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E | VOCABULARY PRACTICE BANK</w:t>
      </w:r>
    </w:p>
    <w:p>
      <w:pPr>
        <w:pStyle w:val="Subtitle"/>
      </w:pPr>
      <w:r>
        <w:t>543 Bagrut-Style Matching Exercises  •  Lists A, B, C &amp; D</w:t>
      </w:r>
    </w:p>
    <w:p>
      <w:r>
        <w:t>Band III – Core I  |  Complete Practice Collection  |  Student &amp; Teacher Edition</w:t>
      </w:r>
    </w:p>
    <w:p>
      <w:pPr>
        <w:pStyle w:val="Heading1"/>
      </w:pPr>
      <w:r>
        <w:t>How to use this booklet</w:t>
      </w:r>
    </w:p>
    <w:p>
      <w:r>
        <w:t>Each exercise includes SIX words or expressions (A–F) and THREE definitions (1–3). Match each definition to ONE word by writing its letter. Three words are not used. Each letter may be used once only.</w:t>
      </w:r>
    </w:p>
    <w:p>
      <w:r>
        <w:t>Exercises 1–320 focus on a single list; Exercises 321–400 provide mixed review; Exercises 401–543 organise additional vocabulary by chunks, verbs, nouns and descriptive language. The answer keys for all 543 exercises appear together at the end, followed by a coverage checklist.</w:t>
      </w:r>
    </w:p>
    <w:p>
      <w:pPr>
        <w:pStyle w:val="Heading1"/>
      </w:pPr>
      <w:r>
        <w:t>PART I  |  CORE PRACTICE (EXERCISES 1–400)</w:t>
      </w:r>
    </w:p>
    <w:p>
      <w:pPr>
        <w:pStyle w:val="Heading2"/>
        <w:keepNext/>
      </w:pPr>
      <w:r>
        <w:rPr>
          <w:b/>
        </w:rPr>
        <w:t>EXERCISE 001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departure</w:t>
            </w:r>
          </w:p>
        </w:tc>
        <w:tc>
          <w:tcPr>
            <w:tcW w:type="dxa" w:w="4968"/>
          </w:tcPr>
          <w:p>
            <w:pPr>
              <w:keepNext/>
            </w:pPr>
            <w:r>
              <w:t>D.  bury</w:t>
            </w:r>
          </w:p>
        </w:tc>
      </w:tr>
      <w:tr>
        <w:tc>
          <w:tcPr>
            <w:tcW w:type="dxa" w:w="4968"/>
          </w:tcPr>
          <w:p>
            <w:pPr>
              <w:keepNext/>
            </w:pPr>
            <w:r>
              <w:t>B.  aggressive</w:t>
            </w:r>
          </w:p>
        </w:tc>
        <w:tc>
          <w:tcPr>
            <w:tcW w:type="dxa" w:w="4968"/>
          </w:tcPr>
          <w:p>
            <w:pPr>
              <w:keepNext/>
            </w:pPr>
            <w:r>
              <w:t>E.  deliberately</w:t>
            </w:r>
          </w:p>
        </w:tc>
      </w:tr>
      <w:tr>
        <w:tc>
          <w:tcPr>
            <w:tcW w:type="dxa" w:w="4968"/>
          </w:tcPr>
          <w:p>
            <w:pPr>
              <w:keepNext/>
            </w:pPr>
            <w:r>
              <w:t>C.  consequence</w:t>
            </w:r>
          </w:p>
        </w:tc>
        <w:tc>
          <w:tcPr>
            <w:tcW w:type="dxa" w:w="4968"/>
          </w:tcPr>
          <w:p>
            <w:pPr>
              <w:keepNext/>
            </w:pPr>
            <w:r>
              <w:t>F.  certificate</w:t>
            </w:r>
          </w:p>
        </w:tc>
      </w:tr>
    </w:tbl>
    <w:p>
      <w:pPr>
        <w:keepNext/>
        <w:ind w:left="187"/>
      </w:pPr>
      <w:r>
        <w:t>1.  ______   On purpose, rather than by accident</w:t>
      </w:r>
    </w:p>
    <w:p>
      <w:pPr>
        <w:keepNext/>
        <w:ind w:left="187"/>
      </w:pPr>
      <w:r>
        <w:t>2.  ______   A result of an action or decision</w:t>
      </w:r>
    </w:p>
    <w:p>
      <w:pPr>
        <w:keepNext w:val="0"/>
        <w:ind w:left="187"/>
      </w:pPr>
      <w:r>
        <w:t>3.  ______   Ready to attack or behave in an angry way</w:t>
      </w:r>
    </w:p>
    <w:p>
      <w:pPr>
        <w:spacing w:after="20"/>
      </w:pPr>
    </w:p>
    <w:p>
      <w:pPr>
        <w:pStyle w:val="Heading2"/>
        <w:keepNext/>
      </w:pPr>
      <w:r>
        <w:rPr>
          <w:b/>
        </w:rPr>
        <w:t>EXERCISE 002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emerge</w:t>
            </w:r>
          </w:p>
        </w:tc>
        <w:tc>
          <w:tcPr>
            <w:tcW w:type="dxa" w:w="4968"/>
          </w:tcPr>
          <w:p>
            <w:pPr>
              <w:keepNext/>
            </w:pPr>
            <w:r>
              <w:t>D.  idiom</w:t>
            </w:r>
          </w:p>
        </w:tc>
      </w:tr>
      <w:tr>
        <w:tc>
          <w:tcPr>
            <w:tcW w:type="dxa" w:w="4968"/>
          </w:tcPr>
          <w:p>
            <w:pPr>
              <w:keepNext/>
            </w:pPr>
            <w:r>
              <w:t>B.  focus on/upon sb/sth</w:t>
            </w:r>
          </w:p>
        </w:tc>
        <w:tc>
          <w:tcPr>
            <w:tcW w:type="dxa" w:w="4968"/>
          </w:tcPr>
          <w:p>
            <w:pPr>
              <w:keepNext/>
            </w:pPr>
            <w:r>
              <w:t>E.  incident</w:t>
            </w:r>
          </w:p>
        </w:tc>
      </w:tr>
      <w:tr>
        <w:tc>
          <w:tcPr>
            <w:tcW w:type="dxa" w:w="4968"/>
          </w:tcPr>
          <w:p>
            <w:pPr>
              <w:keepNext/>
            </w:pPr>
            <w:r>
              <w:t>C.  expense</w:t>
            </w:r>
          </w:p>
        </w:tc>
        <w:tc>
          <w:tcPr>
            <w:tcW w:type="dxa" w:w="4968"/>
          </w:tcPr>
          <w:p>
            <w:pPr>
              <w:keepNext/>
            </w:pPr>
            <w:r>
              <w:t>F.  headquarters</w:t>
            </w:r>
          </w:p>
        </w:tc>
      </w:tr>
    </w:tbl>
    <w:p>
      <w:pPr>
        <w:keepNext/>
        <w:ind w:left="187"/>
      </w:pPr>
      <w:r>
        <w:t>1.  ______   An event, often an unusual or unpleasant one</w:t>
      </w:r>
    </w:p>
    <w:p>
      <w:pPr>
        <w:keepNext/>
        <w:ind w:left="187"/>
      </w:pPr>
      <w:r>
        <w:t>2.  ______   To give particular attention to someone or something</w:t>
      </w:r>
    </w:p>
    <w:p>
      <w:pPr>
        <w:keepNext w:val="0"/>
        <w:ind w:left="187"/>
      </w:pPr>
      <w:r>
        <w:t>3.  ______   A phrase whose meaning differs from the meanings of its individual words</w:t>
      </w:r>
    </w:p>
    <w:p>
      <w:pPr>
        <w:spacing w:after="20"/>
      </w:pPr>
    </w:p>
    <w:p>
      <w:pPr>
        <w:pStyle w:val="Heading2"/>
        <w:keepNext/>
      </w:pPr>
      <w:r>
        <w:rPr>
          <w:b/>
        </w:rPr>
        <w:t>EXERCISE 003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rob</w:t>
            </w:r>
          </w:p>
        </w:tc>
        <w:tc>
          <w:tcPr>
            <w:tcW w:type="dxa" w:w="4968"/>
          </w:tcPr>
          <w:p>
            <w:pPr>
              <w:keepNext/>
            </w:pPr>
            <w:r>
              <w:t>D.  replace</w:t>
            </w:r>
          </w:p>
        </w:tc>
      </w:tr>
      <w:tr>
        <w:tc>
          <w:tcPr>
            <w:tcW w:type="dxa" w:w="4968"/>
          </w:tcPr>
          <w:p>
            <w:pPr>
              <w:keepNext/>
            </w:pPr>
            <w:r>
              <w:t>B.  pregnant</w:t>
            </w:r>
          </w:p>
        </w:tc>
        <w:tc>
          <w:tcPr>
            <w:tcW w:type="dxa" w:w="4968"/>
          </w:tcPr>
          <w:p>
            <w:pPr>
              <w:keepNext/>
            </w:pPr>
            <w:r>
              <w:t>E.  region</w:t>
            </w:r>
          </w:p>
        </w:tc>
      </w:tr>
      <w:tr>
        <w:tc>
          <w:tcPr>
            <w:tcW w:type="dxa" w:w="4968"/>
          </w:tcPr>
          <w:p>
            <w:pPr>
              <w:keepNext/>
            </w:pPr>
            <w:r>
              <w:t>C.  organization</w:t>
            </w:r>
          </w:p>
        </w:tc>
        <w:tc>
          <w:tcPr>
            <w:tcW w:type="dxa" w:w="4968"/>
          </w:tcPr>
          <w:p>
            <w:pPr>
              <w:keepNext/>
            </w:pPr>
            <w:r>
              <w:t>F.  notice</w:t>
            </w:r>
          </w:p>
        </w:tc>
      </w:tr>
    </w:tbl>
    <w:p>
      <w:pPr>
        <w:keepNext/>
        <w:ind w:left="187"/>
      </w:pPr>
      <w:r>
        <w:t>1.  ______   Expecting to have a baby</w:t>
      </w:r>
    </w:p>
    <w:p>
      <w:pPr>
        <w:keepNext/>
        <w:ind w:left="187"/>
      </w:pPr>
      <w:r>
        <w:t>2.  ______   To put something new in place of something old</w:t>
      </w:r>
    </w:p>
    <w:p>
      <w:pPr>
        <w:keepNext w:val="0"/>
        <w:ind w:left="187"/>
      </w:pPr>
      <w:r>
        <w:t>3.  ______   To become aware of something</w:t>
      </w:r>
    </w:p>
    <w:p>
      <w:pPr>
        <w:spacing w:after="20"/>
      </w:pPr>
    </w:p>
    <w:p>
      <w:pPr>
        <w:pStyle w:val="Heading2"/>
        <w:keepNext/>
      </w:pPr>
      <w:r>
        <w:rPr>
          <w:b/>
        </w:rPr>
        <w:t>EXERCISE 004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sidewalk</w:t>
            </w:r>
          </w:p>
        </w:tc>
        <w:tc>
          <w:tcPr>
            <w:tcW w:type="dxa" w:w="4968"/>
          </w:tcPr>
          <w:p>
            <w:pPr>
              <w:keepNext/>
            </w:pPr>
            <w:r>
              <w:t>D.  wildlife</w:t>
            </w:r>
          </w:p>
        </w:tc>
      </w:tr>
      <w:tr>
        <w:tc>
          <w:tcPr>
            <w:tcW w:type="dxa" w:w="4968"/>
          </w:tcPr>
          <w:p>
            <w:pPr>
              <w:keepNext/>
            </w:pPr>
            <w:r>
              <w:t>B.  trade</w:t>
            </w:r>
          </w:p>
        </w:tc>
        <w:tc>
          <w:tcPr>
            <w:tcW w:type="dxa" w:w="4968"/>
          </w:tcPr>
          <w:p>
            <w:pPr>
              <w:keepNext/>
            </w:pPr>
            <w:r>
              <w:t>E.  surface</w:t>
            </w:r>
          </w:p>
        </w:tc>
      </w:tr>
      <w:tr>
        <w:tc>
          <w:tcPr>
            <w:tcW w:type="dxa" w:w="4968"/>
          </w:tcPr>
          <w:p>
            <w:pPr>
              <w:keepNext/>
            </w:pPr>
            <w:r>
              <w:t>C.  setting</w:t>
            </w:r>
          </w:p>
        </w:tc>
        <w:tc>
          <w:tcPr>
            <w:tcW w:type="dxa" w:w="4968"/>
          </w:tcPr>
          <w:p>
            <w:pPr>
              <w:keepNext/>
            </w:pPr>
            <w:r>
              <w:t>F.  view</w:t>
            </w:r>
          </w:p>
        </w:tc>
      </w:tr>
    </w:tbl>
    <w:p>
      <w:pPr>
        <w:keepNext/>
        <w:ind w:left="187"/>
      </w:pPr>
      <w:r>
        <w:t>1.  ______   The outer or top layer of something</w:t>
      </w:r>
    </w:p>
    <w:p>
      <w:pPr>
        <w:keepNext/>
        <w:ind w:left="187"/>
      </w:pPr>
      <w:r>
        <w:t>2.  ______   Wild animals living in their natural environment</w:t>
      </w:r>
    </w:p>
    <w:p>
      <w:pPr>
        <w:keepNext w:val="0"/>
        <w:ind w:left="187"/>
      </w:pPr>
      <w:r>
        <w:t>3.  ______   A path beside a road for people to walk on</w:t>
      </w:r>
    </w:p>
    <w:p>
      <w:pPr>
        <w:spacing w:after="20"/>
      </w:pPr>
    </w:p>
    <w:p>
      <w:pPr>
        <w:pStyle w:val="Heading2"/>
        <w:keepNext/>
      </w:pPr>
      <w:r>
        <w:rPr>
          <w:b/>
        </w:rPr>
        <w:t>EXERCISE 005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boiled</w:t>
            </w:r>
          </w:p>
        </w:tc>
        <w:tc>
          <w:tcPr>
            <w:tcW w:type="dxa" w:w="4968"/>
          </w:tcPr>
          <w:p>
            <w:pPr>
              <w:keepNext/>
            </w:pPr>
            <w:r>
              <w:t>D.  casual</w:t>
            </w:r>
          </w:p>
        </w:tc>
      </w:tr>
      <w:tr>
        <w:tc>
          <w:tcPr>
            <w:tcW w:type="dxa" w:w="4968"/>
          </w:tcPr>
          <w:p>
            <w:pPr>
              <w:keepNext/>
            </w:pPr>
            <w:r>
              <w:t>B.  certificate</w:t>
            </w:r>
          </w:p>
        </w:tc>
        <w:tc>
          <w:tcPr>
            <w:tcW w:type="dxa" w:w="4968"/>
          </w:tcPr>
          <w:p>
            <w:pPr>
              <w:keepNext/>
            </w:pPr>
            <w:r>
              <w:t>E.  draft</w:t>
            </w:r>
          </w:p>
        </w:tc>
      </w:tr>
      <w:tr>
        <w:tc>
          <w:tcPr>
            <w:tcW w:type="dxa" w:w="4968"/>
          </w:tcPr>
          <w:p>
            <w:pPr>
              <w:keepNext/>
            </w:pPr>
            <w:r>
              <w:t>C.  complicated</w:t>
            </w:r>
          </w:p>
        </w:tc>
        <w:tc>
          <w:tcPr>
            <w:tcW w:type="dxa" w:w="4968"/>
          </w:tcPr>
          <w:p>
            <w:pPr>
              <w:keepNext/>
            </w:pPr>
            <w:r>
              <w:t>F.  advertising</w:t>
            </w:r>
          </w:p>
        </w:tc>
      </w:tr>
    </w:tbl>
    <w:p>
      <w:pPr>
        <w:keepNext/>
        <w:ind w:left="187"/>
      </w:pPr>
      <w:r>
        <w:t>1.  ______   An official document confirming that someone has completed a course or achieved something</w:t>
      </w:r>
    </w:p>
    <w:p>
      <w:pPr>
        <w:keepNext/>
        <w:ind w:left="187"/>
      </w:pPr>
      <w:r>
        <w:t>2.  ______   An early version of a piece of writing</w:t>
      </w:r>
    </w:p>
    <w:p>
      <w:pPr>
        <w:keepNext w:val="0"/>
        <w:ind w:left="187"/>
      </w:pPr>
      <w:r>
        <w:t>3.  ______   Relaxed and informal, rather than formal</w:t>
      </w:r>
    </w:p>
    <w:p>
      <w:pPr>
        <w:spacing w:after="20"/>
      </w:pPr>
    </w:p>
    <w:p>
      <w:pPr>
        <w:pStyle w:val="Heading2"/>
        <w:keepNext/>
      </w:pPr>
      <w:r>
        <w:rPr>
          <w:b/>
        </w:rPr>
        <w:t>EXERCISE 006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identical</w:t>
            </w:r>
          </w:p>
        </w:tc>
        <w:tc>
          <w:tcPr>
            <w:tcW w:type="dxa" w:w="4968"/>
          </w:tcPr>
          <w:p>
            <w:pPr>
              <w:keepNext/>
            </w:pPr>
            <w:r>
              <w:t>D.  knowledge</w:t>
            </w:r>
          </w:p>
        </w:tc>
      </w:tr>
      <w:tr>
        <w:tc>
          <w:tcPr>
            <w:tcW w:type="dxa" w:w="4968"/>
          </w:tcPr>
          <w:p>
            <w:pPr>
              <w:keepNext/>
            </w:pPr>
            <w:r>
              <w:t>B.  flexible</w:t>
            </w:r>
          </w:p>
        </w:tc>
        <w:tc>
          <w:tcPr>
            <w:tcW w:type="dxa" w:w="4968"/>
          </w:tcPr>
          <w:p>
            <w:pPr>
              <w:keepNext/>
            </w:pPr>
            <w:r>
              <w:t>E.  extend</w:t>
            </w:r>
          </w:p>
        </w:tc>
      </w:tr>
      <w:tr>
        <w:tc>
          <w:tcPr>
            <w:tcW w:type="dxa" w:w="4968"/>
          </w:tcPr>
          <w:p>
            <w:pPr>
              <w:keepNext/>
            </w:pPr>
            <w:r>
              <w:t>C.  guidance</w:t>
            </w:r>
          </w:p>
        </w:tc>
        <w:tc>
          <w:tcPr>
            <w:tcW w:type="dxa" w:w="4968"/>
          </w:tcPr>
          <w:p>
            <w:pPr>
              <w:keepNext/>
            </w:pPr>
            <w:r>
              <w:t>F.  genuine</w:t>
            </w:r>
          </w:p>
        </w:tc>
      </w:tr>
    </w:tbl>
    <w:p>
      <w:pPr>
        <w:keepNext/>
        <w:ind w:left="187"/>
      </w:pPr>
      <w:r>
        <w:t>1.  ______   Information and understanding gained through learning</w:t>
      </w:r>
    </w:p>
    <w:p>
      <w:pPr>
        <w:keepNext/>
        <w:ind w:left="187"/>
      </w:pPr>
      <w:r>
        <w:t>2.  ______   To make something longer or larger</w:t>
      </w:r>
    </w:p>
    <w:p>
      <w:pPr>
        <w:keepNext w:val="0"/>
        <w:ind w:left="187"/>
      </w:pPr>
      <w:r>
        <w:t>3.  ______   Exactly the same</w:t>
      </w:r>
    </w:p>
    <w:p>
      <w:pPr>
        <w:spacing w:after="20"/>
      </w:pPr>
    </w:p>
    <w:p>
      <w:pPr>
        <w:pStyle w:val="Heading2"/>
        <w:keepNext/>
      </w:pPr>
      <w:r>
        <w:rPr>
          <w:b/>
        </w:rPr>
        <w:t>EXERCISE 007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pregnant</w:t>
            </w:r>
          </w:p>
        </w:tc>
        <w:tc>
          <w:tcPr>
            <w:tcW w:type="dxa" w:w="4968"/>
          </w:tcPr>
          <w:p>
            <w:pPr>
              <w:keepNext/>
            </w:pPr>
            <w:r>
              <w:t>D.  nevertheless</w:t>
            </w:r>
          </w:p>
        </w:tc>
      </w:tr>
      <w:tr>
        <w:tc>
          <w:tcPr>
            <w:tcW w:type="dxa" w:w="4968"/>
          </w:tcPr>
          <w:p>
            <w:pPr>
              <w:keepNext/>
            </w:pPr>
            <w:r>
              <w:t>B.  on duty/off duty</w:t>
            </w:r>
          </w:p>
        </w:tc>
        <w:tc>
          <w:tcPr>
            <w:tcW w:type="dxa" w:w="4968"/>
          </w:tcPr>
          <w:p>
            <w:pPr>
              <w:keepNext/>
            </w:pPr>
            <w:r>
              <w:t>E.  maker</w:t>
            </w:r>
          </w:p>
        </w:tc>
      </w:tr>
      <w:tr>
        <w:tc>
          <w:tcPr>
            <w:tcW w:type="dxa" w:w="4968"/>
          </w:tcPr>
          <w:p>
            <w:pPr>
              <w:keepNext/>
            </w:pPr>
            <w:r>
              <w:t>C.  rescue</w:t>
            </w:r>
          </w:p>
        </w:tc>
        <w:tc>
          <w:tcPr>
            <w:tcW w:type="dxa" w:w="4968"/>
          </w:tcPr>
          <w:p>
            <w:pPr>
              <w:keepNext/>
            </w:pPr>
            <w:r>
              <w:t>F.  population</w:t>
            </w:r>
          </w:p>
        </w:tc>
      </w:tr>
    </w:tbl>
    <w:p>
      <w:pPr>
        <w:keepNext/>
        <w:ind w:left="187"/>
      </w:pPr>
      <w:r>
        <w:t>1.  ______   Despite what has just been said</w:t>
      </w:r>
    </w:p>
    <w:p>
      <w:pPr>
        <w:keepNext/>
        <w:ind w:left="187"/>
      </w:pPr>
      <w:r>
        <w:t>2.  ______   To save someone from danger</w:t>
      </w:r>
    </w:p>
    <w:p>
      <w:pPr>
        <w:keepNext w:val="0"/>
        <w:ind w:left="187"/>
      </w:pPr>
      <w:r>
        <w:t>3.  ______   A person or company that makes a product</w:t>
      </w:r>
    </w:p>
    <w:p>
      <w:pPr>
        <w:spacing w:after="20"/>
      </w:pPr>
    </w:p>
    <w:p>
      <w:pPr>
        <w:pStyle w:val="Heading2"/>
        <w:keepNext/>
      </w:pPr>
      <w:r>
        <w:rPr>
          <w:b/>
        </w:rPr>
        <w:t>EXERCISE 008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survive</w:t>
            </w:r>
          </w:p>
        </w:tc>
        <w:tc>
          <w:tcPr>
            <w:tcW w:type="dxa" w:w="4968"/>
          </w:tcPr>
          <w:p>
            <w:pPr>
              <w:keepNext/>
            </w:pPr>
            <w:r>
              <w:t>D.  stripe</w:t>
            </w:r>
          </w:p>
        </w:tc>
      </w:tr>
      <w:tr>
        <w:tc>
          <w:tcPr>
            <w:tcW w:type="dxa" w:w="4968"/>
          </w:tcPr>
          <w:p>
            <w:pPr>
              <w:keepNext/>
            </w:pPr>
            <w:r>
              <w:t>B.  tiring</w:t>
            </w:r>
          </w:p>
        </w:tc>
        <w:tc>
          <w:tcPr>
            <w:tcW w:type="dxa" w:w="4968"/>
          </w:tcPr>
          <w:p>
            <w:pPr>
              <w:keepNext/>
            </w:pPr>
            <w:r>
              <w:t>E.  shade</w:t>
            </w:r>
          </w:p>
        </w:tc>
      </w:tr>
      <w:tr>
        <w:tc>
          <w:tcPr>
            <w:tcW w:type="dxa" w:w="4968"/>
          </w:tcPr>
          <w:p>
            <w:pPr>
              <w:keepNext/>
            </w:pPr>
            <w:r>
              <w:t>C.  terror</w:t>
            </w:r>
          </w:p>
        </w:tc>
        <w:tc>
          <w:tcPr>
            <w:tcW w:type="dxa" w:w="4968"/>
          </w:tcPr>
          <w:p>
            <w:pPr>
              <w:keepNext/>
            </w:pPr>
            <w:r>
              <w:t>F.  sink</w:t>
            </w:r>
          </w:p>
        </w:tc>
      </w:tr>
    </w:tbl>
    <w:p>
      <w:pPr>
        <w:keepNext/>
        <w:ind w:left="187"/>
      </w:pPr>
      <w:r>
        <w:t>1.  ______   Making you feel tired</w:t>
      </w:r>
    </w:p>
    <w:p>
      <w:pPr>
        <w:keepNext/>
        <w:ind w:left="187"/>
      </w:pPr>
      <w:r>
        <w:t>2.  ______   A long narrow band of color</w:t>
      </w:r>
    </w:p>
    <w:p>
      <w:pPr>
        <w:keepNext w:val="0"/>
        <w:ind w:left="187"/>
      </w:pPr>
      <w:r>
        <w:t>3.  ______   To go below the surface of water</w:t>
      </w:r>
    </w:p>
    <w:p>
      <w:pPr>
        <w:spacing w:after="20"/>
      </w:pPr>
    </w:p>
    <w:p>
      <w:pPr>
        <w:pStyle w:val="Heading2"/>
        <w:keepNext/>
      </w:pPr>
      <w:r>
        <w:rPr>
          <w:b/>
        </w:rPr>
        <w:t>EXERCISE 009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branch</w:t>
            </w:r>
          </w:p>
        </w:tc>
        <w:tc>
          <w:tcPr>
            <w:tcW w:type="dxa" w:w="4968"/>
          </w:tcPr>
          <w:p>
            <w:pPr>
              <w:keepNext/>
            </w:pPr>
            <w:r>
              <w:t>D.  doubt</w:t>
            </w:r>
          </w:p>
        </w:tc>
      </w:tr>
      <w:tr>
        <w:tc>
          <w:tcPr>
            <w:tcW w:type="dxa" w:w="4968"/>
          </w:tcPr>
          <w:p>
            <w:pPr>
              <w:keepNext/>
            </w:pPr>
            <w:r>
              <w:t>B.  delayed</w:t>
            </w:r>
          </w:p>
        </w:tc>
        <w:tc>
          <w:tcPr>
            <w:tcW w:type="dxa" w:w="4968"/>
          </w:tcPr>
          <w:p>
            <w:pPr>
              <w:keepNext/>
            </w:pPr>
            <w:r>
              <w:t>E.  chase</w:t>
            </w:r>
          </w:p>
        </w:tc>
      </w:tr>
      <w:tr>
        <w:tc>
          <w:tcPr>
            <w:tcW w:type="dxa" w:w="4968"/>
          </w:tcPr>
          <w:p>
            <w:pPr>
              <w:keepNext/>
            </w:pPr>
            <w:r>
              <w:t>C.  critic</w:t>
            </w:r>
          </w:p>
        </w:tc>
        <w:tc>
          <w:tcPr>
            <w:tcW w:type="dxa" w:w="4968"/>
          </w:tcPr>
          <w:p>
            <w:pPr>
              <w:keepNext/>
            </w:pPr>
            <w:r>
              <w:t>F.  boiled</w:t>
            </w:r>
          </w:p>
        </w:tc>
      </w:tr>
    </w:tbl>
    <w:p>
      <w:pPr>
        <w:keepNext/>
        <w:ind w:left="187"/>
      </w:pPr>
      <w:r>
        <w:t>1.  ______   Cooked in water that is very hot</w:t>
      </w:r>
    </w:p>
    <w:p>
      <w:pPr>
        <w:keepNext/>
        <w:ind w:left="187"/>
      </w:pPr>
      <w:r>
        <w:t>2.  ______   A feeling that something may not be true</w:t>
      </w:r>
    </w:p>
    <w:p>
      <w:pPr>
        <w:keepNext w:val="0"/>
        <w:ind w:left="187"/>
      </w:pPr>
      <w:r>
        <w:t>3.  ______   A part of a tree growing out from the trunk</w:t>
      </w:r>
    </w:p>
    <w:p>
      <w:pPr>
        <w:spacing w:after="20"/>
      </w:pPr>
    </w:p>
    <w:p>
      <w:pPr>
        <w:pStyle w:val="Heading2"/>
        <w:keepNext/>
      </w:pPr>
      <w:r>
        <w:rPr>
          <w:b/>
        </w:rPr>
        <w:t>EXERCISE 010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incredible</w:t>
            </w:r>
          </w:p>
        </w:tc>
        <w:tc>
          <w:tcPr>
            <w:tcW w:type="dxa" w:w="4968"/>
          </w:tcPr>
          <w:p>
            <w:pPr>
              <w:keepNext/>
            </w:pPr>
            <w:r>
              <w:t>D.  former</w:t>
            </w:r>
          </w:p>
        </w:tc>
      </w:tr>
      <w:tr>
        <w:tc>
          <w:tcPr>
            <w:tcW w:type="dxa" w:w="4968"/>
          </w:tcPr>
          <w:p>
            <w:pPr>
              <w:keepNext/>
            </w:pPr>
            <w:r>
              <w:t>B.  feature</w:t>
            </w:r>
          </w:p>
        </w:tc>
        <w:tc>
          <w:tcPr>
            <w:tcW w:type="dxa" w:w="4968"/>
          </w:tcPr>
          <w:p>
            <w:pPr>
              <w:keepNext/>
            </w:pPr>
            <w:r>
              <w:t>E.  impression</w:t>
            </w:r>
          </w:p>
        </w:tc>
      </w:tr>
      <w:tr>
        <w:tc>
          <w:tcPr>
            <w:tcW w:type="dxa" w:w="4968"/>
          </w:tcPr>
          <w:p>
            <w:pPr>
              <w:keepNext/>
            </w:pPr>
            <w:r>
              <w:t>C.  identical</w:t>
            </w:r>
          </w:p>
        </w:tc>
        <w:tc>
          <w:tcPr>
            <w:tcW w:type="dxa" w:w="4968"/>
          </w:tcPr>
          <w:p>
            <w:pPr>
              <w:keepNext/>
            </w:pPr>
            <w:r>
              <w:t>F.  even though</w:t>
            </w:r>
          </w:p>
        </w:tc>
      </w:tr>
    </w:tbl>
    <w:p>
      <w:pPr>
        <w:keepNext/>
        <w:ind w:left="187"/>
      </w:pPr>
      <w:r>
        <w:t>1.  ______   An important or noticeable part of something</w:t>
      </w:r>
    </w:p>
    <w:p>
      <w:pPr>
        <w:keepNext/>
        <w:ind w:left="187"/>
      </w:pPr>
      <w:r>
        <w:t>2.  ______   Having had a particular job or position in the past</w:t>
      </w:r>
    </w:p>
    <w:p>
      <w:pPr>
        <w:keepNext w:val="0"/>
        <w:ind w:left="187"/>
      </w:pPr>
      <w:r>
        <w:t>3.  ______   Despite the fact that something is true</w:t>
      </w:r>
    </w:p>
    <w:p>
      <w:pPr>
        <w:spacing w:after="20"/>
      </w:pPr>
    </w:p>
    <w:p>
      <w:pPr>
        <w:pStyle w:val="Heading2"/>
        <w:keepNext/>
      </w:pPr>
      <w:r>
        <w:rPr>
          <w:b/>
        </w:rPr>
        <w:t>EXERCISE 011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mixture</w:t>
            </w:r>
          </w:p>
        </w:tc>
        <w:tc>
          <w:tcPr>
            <w:tcW w:type="dxa" w:w="4968"/>
          </w:tcPr>
          <w:p>
            <w:pPr>
              <w:keepNext/>
            </w:pPr>
            <w:r>
              <w:t>D.  mystery</w:t>
            </w:r>
          </w:p>
        </w:tc>
      </w:tr>
      <w:tr>
        <w:tc>
          <w:tcPr>
            <w:tcW w:type="dxa" w:w="4968"/>
          </w:tcPr>
          <w:p>
            <w:pPr>
              <w:keepNext/>
            </w:pPr>
            <w:r>
              <w:t>B.  penalty</w:t>
            </w:r>
          </w:p>
        </w:tc>
        <w:tc>
          <w:tcPr>
            <w:tcW w:type="dxa" w:w="4968"/>
          </w:tcPr>
          <w:p>
            <w:pPr>
              <w:keepNext/>
            </w:pPr>
            <w:r>
              <w:t>E.  melt</w:t>
            </w:r>
          </w:p>
        </w:tc>
      </w:tr>
      <w:tr>
        <w:tc>
          <w:tcPr>
            <w:tcW w:type="dxa" w:w="4968"/>
          </w:tcPr>
          <w:p>
            <w:pPr>
              <w:keepNext/>
            </w:pPr>
            <w:r>
              <w:t>C.  on display</w:t>
            </w:r>
          </w:p>
        </w:tc>
        <w:tc>
          <w:tcPr>
            <w:tcW w:type="dxa" w:w="4968"/>
          </w:tcPr>
          <w:p>
            <w:pPr>
              <w:keepNext/>
            </w:pPr>
            <w:r>
              <w:t>F.  official</w:t>
            </w:r>
          </w:p>
        </w:tc>
      </w:tr>
    </w:tbl>
    <w:p>
      <w:pPr>
        <w:keepNext/>
        <w:ind w:left="187"/>
      </w:pPr>
      <w:r>
        <w:t>1.  ______   To change from solid to liquid because of heat</w:t>
      </w:r>
    </w:p>
    <w:p>
      <w:pPr>
        <w:keepNext/>
        <w:ind w:left="187"/>
      </w:pPr>
      <w:r>
        <w:t>2.  ______   A combination of different substances or things</w:t>
      </w:r>
    </w:p>
    <w:p>
      <w:pPr>
        <w:keepNext w:val="0"/>
        <w:ind w:left="187"/>
      </w:pPr>
      <w:r>
        <w:t>3.  ______   A punishment for breaking a rule</w:t>
      </w:r>
    </w:p>
    <w:p>
      <w:pPr>
        <w:spacing w:after="20"/>
      </w:pPr>
    </w:p>
    <w:p>
      <w:pPr>
        <w:pStyle w:val="Heading2"/>
        <w:keepNext/>
      </w:pPr>
      <w:r>
        <w:rPr>
          <w:b/>
        </w:rPr>
        <w:t>EXERCISE 012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slight</w:t>
            </w:r>
          </w:p>
        </w:tc>
        <w:tc>
          <w:tcPr>
            <w:tcW w:type="dxa" w:w="4968"/>
          </w:tcPr>
          <w:p>
            <w:pPr>
              <w:keepNext/>
            </w:pPr>
            <w:r>
              <w:t>D.  triangle</w:t>
            </w:r>
          </w:p>
        </w:tc>
      </w:tr>
      <w:tr>
        <w:tc>
          <w:tcPr>
            <w:tcW w:type="dxa" w:w="4968"/>
          </w:tcPr>
          <w:p>
            <w:pPr>
              <w:keepNext/>
            </w:pPr>
            <w:r>
              <w:t>B.  take advantage of sth</w:t>
            </w:r>
          </w:p>
        </w:tc>
        <w:tc>
          <w:tcPr>
            <w:tcW w:type="dxa" w:w="4968"/>
          </w:tcPr>
          <w:p>
            <w:pPr>
              <w:keepNext/>
            </w:pPr>
            <w:r>
              <w:t>E.  stream</w:t>
            </w:r>
          </w:p>
        </w:tc>
      </w:tr>
      <w:tr>
        <w:tc>
          <w:tcPr>
            <w:tcW w:type="dxa" w:w="4968"/>
          </w:tcPr>
          <w:p>
            <w:pPr>
              <w:keepNext/>
            </w:pPr>
            <w:r>
              <w:t>C.  volume</w:t>
            </w:r>
          </w:p>
        </w:tc>
        <w:tc>
          <w:tcPr>
            <w:tcW w:type="dxa" w:w="4968"/>
          </w:tcPr>
          <w:p>
            <w:pPr>
              <w:keepNext/>
            </w:pPr>
            <w:r>
              <w:t>F.  summary</w:t>
            </w:r>
          </w:p>
        </w:tc>
      </w:tr>
    </w:tbl>
    <w:p>
      <w:pPr>
        <w:keepNext/>
        <w:ind w:left="187"/>
      </w:pPr>
      <w:r>
        <w:t>1.  ______   A short statement of the main points</w:t>
      </w:r>
    </w:p>
    <w:p>
      <w:pPr>
        <w:keepNext/>
        <w:ind w:left="187"/>
      </w:pPr>
      <w:r>
        <w:t>2.  ______   A small narrow river</w:t>
      </w:r>
    </w:p>
    <w:p>
      <w:pPr>
        <w:keepNext w:val="0"/>
        <w:ind w:left="187"/>
      </w:pPr>
      <w:r>
        <w:t>3.  ______   Small in amount or degree</w:t>
      </w:r>
    </w:p>
    <w:p>
      <w:pPr>
        <w:spacing w:after="20"/>
      </w:pPr>
    </w:p>
    <w:p>
      <w:pPr>
        <w:pStyle w:val="Heading2"/>
        <w:keepNext/>
      </w:pPr>
      <w:r>
        <w:rPr>
          <w:b/>
        </w:rPr>
        <w:t>EXERCISE 013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distinguish</w:t>
            </w:r>
          </w:p>
        </w:tc>
        <w:tc>
          <w:tcPr>
            <w:tcW w:type="dxa" w:w="4968"/>
          </w:tcPr>
          <w:p>
            <w:pPr>
              <w:keepNext/>
            </w:pPr>
            <w:r>
              <w:t>D.  advertising</w:t>
            </w:r>
          </w:p>
        </w:tc>
      </w:tr>
      <w:tr>
        <w:tc>
          <w:tcPr>
            <w:tcW w:type="dxa" w:w="4968"/>
          </w:tcPr>
          <w:p>
            <w:pPr>
              <w:keepNext/>
            </w:pPr>
            <w:r>
              <w:t>B.  challenge</w:t>
            </w:r>
          </w:p>
        </w:tc>
        <w:tc>
          <w:tcPr>
            <w:tcW w:type="dxa" w:w="4968"/>
          </w:tcPr>
          <w:p>
            <w:pPr>
              <w:keepNext/>
            </w:pPr>
            <w:r>
              <w:t>E.  agriculture</w:t>
            </w:r>
          </w:p>
        </w:tc>
      </w:tr>
      <w:tr>
        <w:tc>
          <w:tcPr>
            <w:tcW w:type="dxa" w:w="4968"/>
          </w:tcPr>
          <w:p>
            <w:pPr>
              <w:keepNext/>
            </w:pPr>
            <w:r>
              <w:t>C.  courage</w:t>
            </w:r>
          </w:p>
        </w:tc>
        <w:tc>
          <w:tcPr>
            <w:tcW w:type="dxa" w:w="4968"/>
          </w:tcPr>
          <w:p>
            <w:pPr>
              <w:keepNext/>
            </w:pPr>
            <w:r>
              <w:t>F.  average</w:t>
            </w:r>
          </w:p>
        </w:tc>
      </w:tr>
    </w:tbl>
    <w:p>
      <w:pPr>
        <w:keepNext/>
        <w:ind w:left="187"/>
      </w:pPr>
      <w:r>
        <w:t>1.  ______   To recognize the difference between two things</w:t>
      </w:r>
    </w:p>
    <w:p>
      <w:pPr>
        <w:keepNext/>
        <w:ind w:left="187"/>
      </w:pPr>
      <w:r>
        <w:t>2.  ______   Messages intended to persuade people to buy something</w:t>
      </w:r>
    </w:p>
    <w:p>
      <w:pPr>
        <w:keepNext w:val="0"/>
        <w:ind w:left="187"/>
      </w:pPr>
      <w:r>
        <w:t>3.  ______   Something difficult that tests your abilities</w:t>
      </w:r>
    </w:p>
    <w:p>
      <w:pPr>
        <w:spacing w:after="20"/>
      </w:pPr>
    </w:p>
    <w:p>
      <w:pPr>
        <w:pStyle w:val="Heading2"/>
        <w:keepNext/>
      </w:pPr>
      <w:r>
        <w:rPr>
          <w:b/>
        </w:rPr>
        <w:t>EXERCISE 014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intelligence</w:t>
            </w:r>
          </w:p>
        </w:tc>
        <w:tc>
          <w:tcPr>
            <w:tcW w:type="dxa" w:w="4968"/>
          </w:tcPr>
          <w:p>
            <w:pPr>
              <w:keepNext/>
            </w:pPr>
            <w:r>
              <w:t>D.  fool</w:t>
            </w:r>
          </w:p>
        </w:tc>
      </w:tr>
      <w:tr>
        <w:tc>
          <w:tcPr>
            <w:tcW w:type="dxa" w:w="4968"/>
          </w:tcPr>
          <w:p>
            <w:pPr>
              <w:keepNext/>
            </w:pPr>
            <w:r>
              <w:t>B.  illustrate</w:t>
            </w:r>
          </w:p>
        </w:tc>
        <w:tc>
          <w:tcPr>
            <w:tcW w:type="dxa" w:w="4968"/>
          </w:tcPr>
          <w:p>
            <w:pPr>
              <w:keepNext/>
            </w:pPr>
            <w:r>
              <w:t>E.  exist</w:t>
            </w:r>
          </w:p>
        </w:tc>
      </w:tr>
      <w:tr>
        <w:tc>
          <w:tcPr>
            <w:tcW w:type="dxa" w:w="4968"/>
          </w:tcPr>
          <w:p>
            <w:pPr>
              <w:keepNext/>
            </w:pPr>
            <w:r>
              <w:t>C.  emphasis</w:t>
            </w:r>
          </w:p>
        </w:tc>
        <w:tc>
          <w:tcPr>
            <w:tcW w:type="dxa" w:w="4968"/>
          </w:tcPr>
          <w:p>
            <w:pPr>
              <w:keepNext/>
            </w:pPr>
            <w:r>
              <w:t>F.  enjoyable</w:t>
            </w:r>
          </w:p>
        </w:tc>
      </w:tr>
    </w:tbl>
    <w:p>
      <w:pPr>
        <w:keepNext/>
        <w:ind w:left="187"/>
      </w:pPr>
      <w:r>
        <w:t>1.  ______   To explain something using an example or picture</w:t>
      </w:r>
    </w:p>
    <w:p>
      <w:pPr>
        <w:keepNext/>
        <w:ind w:left="187"/>
      </w:pPr>
      <w:r>
        <w:t>2.  ______   A person who acts in a silly way</w:t>
      </w:r>
    </w:p>
    <w:p>
      <w:pPr>
        <w:keepNext w:val="0"/>
        <w:ind w:left="187"/>
      </w:pPr>
      <w:r>
        <w:t>3.  ______   Pleasant and fun to do</w:t>
      </w:r>
    </w:p>
    <w:p>
      <w:pPr>
        <w:spacing w:after="20"/>
      </w:pPr>
    </w:p>
    <w:p>
      <w:pPr>
        <w:pStyle w:val="Heading2"/>
        <w:keepNext/>
      </w:pPr>
      <w:r>
        <w:rPr>
          <w:b/>
        </w:rPr>
        <w:t>EXERCISE 015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scratch</w:t>
            </w:r>
          </w:p>
        </w:tc>
        <w:tc>
          <w:tcPr>
            <w:tcW w:type="dxa" w:w="4968"/>
          </w:tcPr>
          <w:p>
            <w:pPr>
              <w:keepNext/>
            </w:pPr>
            <w:r>
              <w:t>D.  mend</w:t>
            </w:r>
          </w:p>
        </w:tc>
      </w:tr>
      <w:tr>
        <w:tc>
          <w:tcPr>
            <w:tcW w:type="dxa" w:w="4968"/>
          </w:tcPr>
          <w:p>
            <w:pPr>
              <w:keepNext/>
            </w:pPr>
            <w:r>
              <w:t>B.  retire</w:t>
            </w:r>
          </w:p>
        </w:tc>
        <w:tc>
          <w:tcPr>
            <w:tcW w:type="dxa" w:w="4968"/>
          </w:tcPr>
          <w:p>
            <w:pPr>
              <w:keepNext/>
            </w:pPr>
            <w:r>
              <w:t>E.  participate</w:t>
            </w:r>
          </w:p>
        </w:tc>
      </w:tr>
      <w:tr>
        <w:tc>
          <w:tcPr>
            <w:tcW w:type="dxa" w:w="4968"/>
          </w:tcPr>
          <w:p>
            <w:pPr>
              <w:keepNext/>
            </w:pPr>
            <w:r>
              <w:t>C.  region</w:t>
            </w:r>
          </w:p>
        </w:tc>
        <w:tc>
          <w:tcPr>
            <w:tcW w:type="dxa" w:w="4968"/>
          </w:tcPr>
          <w:p>
            <w:pPr>
              <w:keepNext/>
            </w:pPr>
            <w:r>
              <w:t>F.  potential</w:t>
            </w:r>
          </w:p>
        </w:tc>
      </w:tr>
    </w:tbl>
    <w:p>
      <w:pPr>
        <w:keepNext/>
        <w:ind w:left="187"/>
      </w:pPr>
      <w:r>
        <w:t>1.  ______   To take part in an activity</w:t>
      </w:r>
    </w:p>
    <w:p>
      <w:pPr>
        <w:keepNext/>
        <w:ind w:left="187"/>
      </w:pPr>
      <w:r>
        <w:t>2.  ______   To stop working, usually because of age</w:t>
      </w:r>
    </w:p>
    <w:p>
      <w:pPr>
        <w:keepNext w:val="0"/>
        <w:ind w:left="187"/>
      </w:pPr>
      <w:r>
        <w:t>3.  ______   To make a mark on a surface with something sharp</w:t>
      </w:r>
    </w:p>
    <w:p>
      <w:pPr>
        <w:spacing w:after="20"/>
      </w:pPr>
    </w:p>
    <w:p>
      <w:pPr>
        <w:pStyle w:val="Heading2"/>
        <w:keepNext/>
      </w:pPr>
      <w:r>
        <w:rPr>
          <w:b/>
        </w:rPr>
        <w:t>EXERCISE 016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shortly</w:t>
            </w:r>
          </w:p>
        </w:tc>
        <w:tc>
          <w:tcPr>
            <w:tcW w:type="dxa" w:w="4968"/>
          </w:tcPr>
          <w:p>
            <w:pPr>
              <w:keepNext/>
            </w:pPr>
            <w:r>
              <w:t>D.  tragedy</w:t>
            </w:r>
          </w:p>
        </w:tc>
      </w:tr>
      <w:tr>
        <w:tc>
          <w:tcPr>
            <w:tcW w:type="dxa" w:w="4968"/>
          </w:tcPr>
          <w:p>
            <w:pPr>
              <w:keepNext/>
            </w:pPr>
            <w:r>
              <w:t>B.  strike</w:t>
            </w:r>
          </w:p>
        </w:tc>
        <w:tc>
          <w:tcPr>
            <w:tcW w:type="dxa" w:w="4968"/>
          </w:tcPr>
          <w:p>
            <w:pPr>
              <w:keepNext/>
            </w:pPr>
            <w:r>
              <w:t>E.  switch</w:t>
            </w:r>
          </w:p>
        </w:tc>
      </w:tr>
      <w:tr>
        <w:tc>
          <w:tcPr>
            <w:tcW w:type="dxa" w:w="4968"/>
          </w:tcPr>
          <w:p>
            <w:pPr>
              <w:keepNext/>
            </w:pPr>
            <w:r>
              <w:t>C.  underline</w:t>
            </w:r>
          </w:p>
        </w:tc>
        <w:tc>
          <w:tcPr>
            <w:tcW w:type="dxa" w:w="4968"/>
          </w:tcPr>
          <w:p>
            <w:pPr>
              <w:keepNext/>
            </w:pPr>
            <w:r>
              <w:t>F.  strengthen</w:t>
            </w:r>
          </w:p>
        </w:tc>
      </w:tr>
    </w:tbl>
    <w:p>
      <w:pPr>
        <w:keepNext/>
        <w:ind w:left="187"/>
      </w:pPr>
      <w:r>
        <w:t>1.  ______   To hit something</w:t>
      </w:r>
    </w:p>
    <w:p>
      <w:pPr>
        <w:keepNext/>
        <w:ind w:left="187"/>
      </w:pPr>
      <w:r>
        <w:t>2.  ______   To draw a line below a word</w:t>
      </w:r>
    </w:p>
    <w:p>
      <w:pPr>
        <w:keepNext w:val="0"/>
        <w:ind w:left="187"/>
      </w:pPr>
      <w:r>
        <w:t>3.  ______   In a short time; soon</w:t>
      </w:r>
    </w:p>
    <w:p>
      <w:pPr>
        <w:spacing w:after="20"/>
      </w:pPr>
    </w:p>
    <w:p>
      <w:pPr>
        <w:pStyle w:val="Heading2"/>
        <w:keepNext/>
      </w:pPr>
      <w:r>
        <w:rPr>
          <w:b/>
        </w:rPr>
        <w:t>EXERCISE 017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capture</w:t>
            </w:r>
          </w:p>
        </w:tc>
        <w:tc>
          <w:tcPr>
            <w:tcW w:type="dxa" w:w="4968"/>
          </w:tcPr>
          <w:p>
            <w:pPr>
              <w:keepNext/>
            </w:pPr>
            <w:r>
              <w:t>D.  brake</w:t>
            </w:r>
          </w:p>
        </w:tc>
      </w:tr>
      <w:tr>
        <w:tc>
          <w:tcPr>
            <w:tcW w:type="dxa" w:w="4968"/>
          </w:tcPr>
          <w:p>
            <w:pPr>
              <w:keepNext/>
            </w:pPr>
            <w:r>
              <w:t>B.  bitter</w:t>
            </w:r>
          </w:p>
        </w:tc>
        <w:tc>
          <w:tcPr>
            <w:tcW w:type="dxa" w:w="4968"/>
          </w:tcPr>
          <w:p>
            <w:pPr>
              <w:keepNext/>
            </w:pPr>
            <w:r>
              <w:t>E.  awareness</w:t>
            </w:r>
          </w:p>
        </w:tc>
      </w:tr>
      <w:tr>
        <w:tc>
          <w:tcPr>
            <w:tcW w:type="dxa" w:w="4968"/>
          </w:tcPr>
          <w:p>
            <w:pPr>
              <w:keepNext/>
            </w:pPr>
            <w:r>
              <w:t>C.  ambition</w:t>
            </w:r>
          </w:p>
        </w:tc>
        <w:tc>
          <w:tcPr>
            <w:tcW w:type="dxa" w:w="4968"/>
          </w:tcPr>
          <w:p>
            <w:pPr>
              <w:keepNext/>
            </w:pPr>
            <w:r>
              <w:t>F.  continent</w:t>
            </w:r>
          </w:p>
        </w:tc>
      </w:tr>
    </w:tbl>
    <w:p>
      <w:pPr>
        <w:keepNext/>
        <w:ind w:left="187"/>
      </w:pPr>
      <w:r>
        <w:t>1.  ______   A device used to slow or stop a vehicle</w:t>
      </w:r>
    </w:p>
    <w:p>
      <w:pPr>
        <w:keepNext/>
        <w:ind w:left="187"/>
      </w:pPr>
      <w:r>
        <w:t>2.  ______   A strong desire to achieve something</w:t>
      </w:r>
    </w:p>
    <w:p>
      <w:pPr>
        <w:keepNext w:val="0"/>
        <w:ind w:left="187"/>
      </w:pPr>
      <w:r>
        <w:t>3.  ______   One of the world's large areas of land</w:t>
      </w:r>
    </w:p>
    <w:p>
      <w:pPr>
        <w:spacing w:after="20"/>
      </w:pPr>
    </w:p>
    <w:p>
      <w:pPr>
        <w:pStyle w:val="Heading2"/>
        <w:keepNext/>
      </w:pPr>
      <w:r>
        <w:rPr>
          <w:b/>
        </w:rPr>
        <w:t>EXERCISE 018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immoral</w:t>
            </w:r>
          </w:p>
        </w:tc>
        <w:tc>
          <w:tcPr>
            <w:tcW w:type="dxa" w:w="4968"/>
          </w:tcPr>
          <w:p>
            <w:pPr>
              <w:keepNext/>
            </w:pPr>
            <w:r>
              <w:t>D.  efficient</w:t>
            </w:r>
          </w:p>
        </w:tc>
      </w:tr>
      <w:tr>
        <w:tc>
          <w:tcPr>
            <w:tcW w:type="dxa" w:w="4968"/>
          </w:tcPr>
          <w:p>
            <w:pPr>
              <w:keepNext/>
            </w:pPr>
            <w:r>
              <w:t>B.  logical</w:t>
            </w:r>
          </w:p>
        </w:tc>
        <w:tc>
          <w:tcPr>
            <w:tcW w:type="dxa" w:w="4968"/>
          </w:tcPr>
          <w:p>
            <w:pPr>
              <w:keepNext/>
            </w:pPr>
            <w:r>
              <w:t>E.  hut</w:t>
            </w:r>
          </w:p>
        </w:tc>
      </w:tr>
      <w:tr>
        <w:tc>
          <w:tcPr>
            <w:tcW w:type="dxa" w:w="4968"/>
          </w:tcPr>
          <w:p>
            <w:pPr>
              <w:keepNext/>
            </w:pPr>
            <w:r>
              <w:t>C.  fare</w:t>
            </w:r>
          </w:p>
        </w:tc>
        <w:tc>
          <w:tcPr>
            <w:tcW w:type="dxa" w:w="4968"/>
          </w:tcPr>
          <w:p>
            <w:pPr>
              <w:keepNext/>
            </w:pPr>
            <w:r>
              <w:t>F.  magnificent</w:t>
            </w:r>
          </w:p>
        </w:tc>
      </w:tr>
    </w:tbl>
    <w:p>
      <w:pPr>
        <w:keepNext/>
        <w:ind w:left="187"/>
      </w:pPr>
      <w:r>
        <w:t>1.  ______   Based on clear and sensible reasoning</w:t>
      </w:r>
    </w:p>
    <w:p>
      <w:pPr>
        <w:keepNext/>
        <w:ind w:left="187"/>
      </w:pPr>
      <w:r>
        <w:t>2.  ______   Working well without wasting time or energy</w:t>
      </w:r>
    </w:p>
    <w:p>
      <w:pPr>
        <w:keepNext w:val="0"/>
        <w:ind w:left="187"/>
      </w:pPr>
      <w:r>
        <w:t>3.  ______   Very beautiful or impressive</w:t>
      </w:r>
    </w:p>
    <w:p>
      <w:pPr>
        <w:spacing w:after="20"/>
      </w:pPr>
    </w:p>
    <w:p>
      <w:pPr>
        <w:pStyle w:val="Heading2"/>
        <w:keepNext/>
      </w:pPr>
      <w:r>
        <w:rPr>
          <w:b/>
        </w:rPr>
        <w:t>EXERCISE 019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mention</w:t>
            </w:r>
          </w:p>
        </w:tc>
        <w:tc>
          <w:tcPr>
            <w:tcW w:type="dxa" w:w="4968"/>
          </w:tcPr>
          <w:p>
            <w:pPr>
              <w:keepNext/>
            </w:pPr>
            <w:r>
              <w:t>D.  rainbow</w:t>
            </w:r>
          </w:p>
        </w:tc>
      </w:tr>
      <w:tr>
        <w:tc>
          <w:tcPr>
            <w:tcW w:type="dxa" w:w="4968"/>
          </w:tcPr>
          <w:p>
            <w:pPr>
              <w:keepNext/>
            </w:pPr>
            <w:r>
              <w:t>B.  reassure</w:t>
            </w:r>
          </w:p>
        </w:tc>
        <w:tc>
          <w:tcPr>
            <w:tcW w:type="dxa" w:w="4968"/>
          </w:tcPr>
          <w:p>
            <w:pPr>
              <w:keepNext/>
            </w:pPr>
            <w:r>
              <w:t>E.  on display</w:t>
            </w:r>
          </w:p>
        </w:tc>
      </w:tr>
      <w:tr>
        <w:tc>
          <w:tcPr>
            <w:tcW w:type="dxa" w:w="4968"/>
          </w:tcPr>
          <w:p>
            <w:pPr>
              <w:keepNext/>
            </w:pPr>
            <w:r>
              <w:t>C.  patient</w:t>
            </w:r>
          </w:p>
        </w:tc>
        <w:tc>
          <w:tcPr>
            <w:tcW w:type="dxa" w:w="4968"/>
          </w:tcPr>
          <w:p>
            <w:pPr>
              <w:keepNext/>
            </w:pPr>
            <w:r>
              <w:t>F.  sample</w:t>
            </w:r>
          </w:p>
        </w:tc>
      </w:tr>
    </w:tbl>
    <w:p>
      <w:pPr>
        <w:keepNext/>
        <w:ind w:left="187"/>
      </w:pPr>
      <w:r>
        <w:t>1.  ______   A small amount taken to represent a larger amount</w:t>
      </w:r>
    </w:p>
    <w:p>
      <w:pPr>
        <w:keepNext/>
        <w:ind w:left="187"/>
      </w:pPr>
      <w:r>
        <w:t>2.  ______   To speak or write about something briefly</w:t>
      </w:r>
    </w:p>
    <w:p>
      <w:pPr>
        <w:keepNext w:val="0"/>
        <w:ind w:left="187"/>
      </w:pPr>
      <w:r>
        <w:t>3.  ______   Able to wait calmly without becoming angry</w:t>
      </w:r>
    </w:p>
    <w:p>
      <w:pPr>
        <w:spacing w:after="20"/>
      </w:pPr>
    </w:p>
    <w:p>
      <w:pPr>
        <w:pStyle w:val="Heading2"/>
        <w:keepNext/>
      </w:pPr>
      <w:r>
        <w:rPr>
          <w:b/>
        </w:rPr>
        <w:t>EXERCISE 020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signal</w:t>
            </w:r>
          </w:p>
        </w:tc>
        <w:tc>
          <w:tcPr>
            <w:tcW w:type="dxa" w:w="4968"/>
          </w:tcPr>
          <w:p>
            <w:pPr>
              <w:keepNext/>
            </w:pPr>
            <w:r>
              <w:t>D.  trick</w:t>
            </w:r>
          </w:p>
        </w:tc>
      </w:tr>
      <w:tr>
        <w:tc>
          <w:tcPr>
            <w:tcW w:type="dxa" w:w="4968"/>
          </w:tcPr>
          <w:p>
            <w:pPr>
              <w:keepNext/>
            </w:pPr>
            <w:r>
              <w:t>B.  vision</w:t>
            </w:r>
          </w:p>
        </w:tc>
        <w:tc>
          <w:tcPr>
            <w:tcW w:type="dxa" w:w="4968"/>
          </w:tcPr>
          <w:p>
            <w:pPr>
              <w:keepNext/>
            </w:pPr>
            <w:r>
              <w:t>E.  wildlife</w:t>
            </w:r>
          </w:p>
        </w:tc>
      </w:tr>
      <w:tr>
        <w:tc>
          <w:tcPr>
            <w:tcW w:type="dxa" w:w="4968"/>
          </w:tcPr>
          <w:p>
            <w:pPr>
              <w:keepNext/>
            </w:pPr>
            <w:r>
              <w:t>C.  survive</w:t>
            </w:r>
          </w:p>
        </w:tc>
        <w:tc>
          <w:tcPr>
            <w:tcW w:type="dxa" w:w="4968"/>
          </w:tcPr>
          <w:p>
            <w:pPr>
              <w:keepNext/>
            </w:pPr>
            <w:r>
              <w:t>F.  weapon</w:t>
            </w:r>
          </w:p>
        </w:tc>
      </w:tr>
    </w:tbl>
    <w:p>
      <w:pPr>
        <w:keepNext/>
        <w:ind w:left="187"/>
      </w:pPr>
      <w:r>
        <w:t>1.  ______   An action intended to fool someone</w:t>
      </w:r>
    </w:p>
    <w:p>
      <w:pPr>
        <w:keepNext/>
        <w:ind w:left="187"/>
      </w:pPr>
      <w:r>
        <w:t>2.  ______   An object used to hurt or attack</w:t>
      </w:r>
    </w:p>
    <w:p>
      <w:pPr>
        <w:keepNext w:val="0"/>
        <w:ind w:left="187"/>
      </w:pPr>
      <w:r>
        <w:t>3.  ______   To remain alive after danger or difficulty</w:t>
      </w:r>
    </w:p>
    <w:p>
      <w:pPr>
        <w:spacing w:after="20"/>
      </w:pPr>
    </w:p>
    <w:p>
      <w:r>
        <w:br w:type="page"/>
      </w:r>
    </w:p>
    <w:p>
      <w:pPr>
        <w:pStyle w:val="Heading2"/>
        <w:keepNext/>
      </w:pPr>
      <w:r>
        <w:rPr>
          <w:b/>
        </w:rPr>
        <w:t>EXERCISE 021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cave</w:t>
            </w:r>
          </w:p>
        </w:tc>
        <w:tc>
          <w:tcPr>
            <w:tcW w:type="dxa" w:w="4968"/>
          </w:tcPr>
          <w:p>
            <w:pPr>
              <w:keepNext/>
            </w:pPr>
            <w:r>
              <w:t>D.  barely</w:t>
            </w:r>
          </w:p>
        </w:tc>
      </w:tr>
      <w:tr>
        <w:tc>
          <w:tcPr>
            <w:tcW w:type="dxa" w:w="4968"/>
          </w:tcPr>
          <w:p>
            <w:pPr>
              <w:keepNext/>
            </w:pPr>
            <w:r>
              <w:t>B.  bottom</w:t>
            </w:r>
          </w:p>
        </w:tc>
        <w:tc>
          <w:tcPr>
            <w:tcW w:type="dxa" w:w="4968"/>
          </w:tcPr>
          <w:p>
            <w:pPr>
              <w:keepNext/>
            </w:pPr>
            <w:r>
              <w:t>E.  bay</w:t>
            </w:r>
          </w:p>
        </w:tc>
      </w:tr>
      <w:tr>
        <w:tc>
          <w:tcPr>
            <w:tcW w:type="dxa" w:w="4968"/>
          </w:tcPr>
          <w:p>
            <w:pPr>
              <w:keepNext/>
            </w:pPr>
            <w:r>
              <w:t>C.  blame</w:t>
            </w:r>
          </w:p>
        </w:tc>
        <w:tc>
          <w:tcPr>
            <w:tcW w:type="dxa" w:w="4968"/>
          </w:tcPr>
          <w:p>
            <w:pPr>
              <w:keepNext/>
            </w:pPr>
            <w:r>
              <w:t>F.  customs</w:t>
            </w:r>
          </w:p>
        </w:tc>
      </w:tr>
    </w:tbl>
    <w:p>
      <w:pPr>
        <w:keepNext/>
        <w:ind w:left="187"/>
      </w:pPr>
      <w:r>
        <w:t>1.  ______   A large natural hole inside a rock or hill</w:t>
      </w:r>
    </w:p>
    <w:p>
      <w:pPr>
        <w:keepNext/>
        <w:ind w:left="187"/>
      </w:pPr>
      <w:r>
        <w:t>2.  ______   To say that someone is responsible for a problem</w:t>
      </w:r>
    </w:p>
    <w:p>
      <w:pPr>
        <w:keepNext w:val="0"/>
        <w:ind w:left="187"/>
      </w:pPr>
      <w:r>
        <w:t>3.  ______   An area of sea partly surrounded by land</w:t>
      </w:r>
    </w:p>
    <w:p>
      <w:pPr>
        <w:spacing w:after="20"/>
      </w:pPr>
    </w:p>
    <w:p>
      <w:pPr>
        <w:pStyle w:val="Heading2"/>
        <w:keepNext/>
      </w:pPr>
      <w:r>
        <w:rPr>
          <w:b/>
        </w:rPr>
        <w:t>EXERCISE 022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historian</w:t>
            </w:r>
          </w:p>
        </w:tc>
        <w:tc>
          <w:tcPr>
            <w:tcW w:type="dxa" w:w="4968"/>
          </w:tcPr>
          <w:p>
            <w:pPr>
              <w:keepNext/>
            </w:pPr>
            <w:r>
              <w:t>D.  impress</w:t>
            </w:r>
          </w:p>
        </w:tc>
      </w:tr>
      <w:tr>
        <w:tc>
          <w:tcPr>
            <w:tcW w:type="dxa" w:w="4968"/>
          </w:tcPr>
          <w:p>
            <w:pPr>
              <w:keepNext/>
            </w:pPr>
            <w:r>
              <w:t>B.  loan</w:t>
            </w:r>
          </w:p>
        </w:tc>
        <w:tc>
          <w:tcPr>
            <w:tcW w:type="dxa" w:w="4968"/>
          </w:tcPr>
          <w:p>
            <w:pPr>
              <w:keepNext/>
            </w:pPr>
            <w:r>
              <w:t>E.  justice</w:t>
            </w:r>
          </w:p>
        </w:tc>
      </w:tr>
      <w:tr>
        <w:tc>
          <w:tcPr>
            <w:tcW w:type="dxa" w:w="4968"/>
          </w:tcPr>
          <w:p>
            <w:pPr>
              <w:keepNext/>
            </w:pPr>
            <w:r>
              <w:t>C.  hang out</w:t>
            </w:r>
          </w:p>
        </w:tc>
        <w:tc>
          <w:tcPr>
            <w:tcW w:type="dxa" w:w="4968"/>
          </w:tcPr>
          <w:p>
            <w:pPr>
              <w:keepNext/>
            </w:pPr>
            <w:r>
              <w:t>F.  formal</w:t>
            </w:r>
          </w:p>
        </w:tc>
      </w:tr>
    </w:tbl>
    <w:p>
      <w:pPr>
        <w:keepNext/>
        <w:ind w:left="187"/>
      </w:pPr>
      <w:r>
        <w:t>1.  ______   A person who studies and writes about history</w:t>
      </w:r>
    </w:p>
    <w:p>
      <w:pPr>
        <w:keepNext/>
        <w:ind w:left="187"/>
      </w:pPr>
      <w:r>
        <w:t>2.  ______   Fair treatment under rules or laws</w:t>
      </w:r>
    </w:p>
    <w:p>
      <w:pPr>
        <w:keepNext w:val="0"/>
        <w:ind w:left="187"/>
      </w:pPr>
      <w:r>
        <w:t>3.  ______   Following accepted rules or suitable for official occasions</w:t>
      </w:r>
    </w:p>
    <w:p>
      <w:pPr>
        <w:spacing w:after="20"/>
      </w:pPr>
    </w:p>
    <w:p>
      <w:pPr>
        <w:pStyle w:val="Heading2"/>
        <w:keepNext/>
      </w:pPr>
      <w:r>
        <w:rPr>
          <w:b/>
        </w:rPr>
        <w:t>EXERCISE 023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remote</w:t>
            </w:r>
          </w:p>
        </w:tc>
        <w:tc>
          <w:tcPr>
            <w:tcW w:type="dxa" w:w="4968"/>
          </w:tcPr>
          <w:p>
            <w:pPr>
              <w:keepNext/>
            </w:pPr>
            <w:r>
              <w:t>D.  peak</w:t>
            </w:r>
          </w:p>
        </w:tc>
      </w:tr>
      <w:tr>
        <w:tc>
          <w:tcPr>
            <w:tcW w:type="dxa" w:w="4968"/>
          </w:tcPr>
          <w:p>
            <w:pPr>
              <w:keepNext/>
            </w:pPr>
            <w:r>
              <w:t>B.  organization</w:t>
            </w:r>
          </w:p>
        </w:tc>
        <w:tc>
          <w:tcPr>
            <w:tcW w:type="dxa" w:w="4968"/>
          </w:tcPr>
          <w:p>
            <w:pPr>
              <w:keepNext/>
            </w:pPr>
            <w:r>
              <w:t>E.  quality</w:t>
            </w:r>
          </w:p>
        </w:tc>
      </w:tr>
      <w:tr>
        <w:tc>
          <w:tcPr>
            <w:tcW w:type="dxa" w:w="4968"/>
          </w:tcPr>
          <w:p>
            <w:pPr>
              <w:keepNext/>
            </w:pPr>
            <w:r>
              <w:t>C.  risk</w:t>
            </w:r>
          </w:p>
        </w:tc>
        <w:tc>
          <w:tcPr>
            <w:tcW w:type="dxa" w:w="4968"/>
          </w:tcPr>
          <w:p>
            <w:pPr>
              <w:keepNext/>
            </w:pPr>
            <w:r>
              <w:t>F.  pride</w:t>
            </w:r>
          </w:p>
        </w:tc>
      </w:tr>
    </w:tbl>
    <w:p>
      <w:pPr>
        <w:keepNext/>
        <w:ind w:left="187"/>
      </w:pPr>
      <w:r>
        <w:t>1.  ______   A group of people working together for a purpose</w:t>
      </w:r>
    </w:p>
    <w:p>
      <w:pPr>
        <w:keepNext/>
        <w:ind w:left="187"/>
      </w:pPr>
      <w:r>
        <w:t>2.  ______   Far away from towns or cities</w:t>
      </w:r>
    </w:p>
    <w:p>
      <w:pPr>
        <w:keepNext w:val="0"/>
        <w:ind w:left="187"/>
      </w:pPr>
      <w:r>
        <w:t>3.  ______   A feeling of satisfaction in an achievement</w:t>
      </w:r>
    </w:p>
    <w:p>
      <w:pPr>
        <w:spacing w:after="20"/>
      </w:pPr>
    </w:p>
    <w:p>
      <w:pPr>
        <w:pStyle w:val="Heading2"/>
        <w:keepNext/>
      </w:pPr>
      <w:r>
        <w:rPr>
          <w:b/>
        </w:rPr>
        <w:t>EXERCISE 024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subway</w:t>
            </w:r>
          </w:p>
        </w:tc>
        <w:tc>
          <w:tcPr>
            <w:tcW w:type="dxa" w:w="4968"/>
          </w:tcPr>
          <w:p>
            <w:pPr>
              <w:keepNext/>
            </w:pPr>
            <w:r>
              <w:t>D.  wise</w:t>
            </w:r>
          </w:p>
        </w:tc>
      </w:tr>
      <w:tr>
        <w:tc>
          <w:tcPr>
            <w:tcW w:type="dxa" w:w="4968"/>
          </w:tcPr>
          <w:p>
            <w:pPr>
              <w:keepNext/>
            </w:pPr>
            <w:r>
              <w:t>B.  squeeze</w:t>
            </w:r>
          </w:p>
        </w:tc>
        <w:tc>
          <w:tcPr>
            <w:tcW w:type="dxa" w:w="4968"/>
          </w:tcPr>
          <w:p>
            <w:pPr>
              <w:keepNext/>
            </w:pPr>
            <w:r>
              <w:t>E.  vision</w:t>
            </w:r>
          </w:p>
        </w:tc>
      </w:tr>
      <w:tr>
        <w:tc>
          <w:tcPr>
            <w:tcW w:type="dxa" w:w="4968"/>
          </w:tcPr>
          <w:p>
            <w:pPr>
              <w:keepNext/>
            </w:pPr>
            <w:r>
              <w:t>C.  tear</w:t>
            </w:r>
          </w:p>
        </w:tc>
        <w:tc>
          <w:tcPr>
            <w:tcW w:type="dxa" w:w="4968"/>
          </w:tcPr>
          <w:p>
            <w:pPr>
              <w:keepNext/>
            </w:pPr>
            <w:r>
              <w:t>F.  territory</w:t>
            </w:r>
          </w:p>
        </w:tc>
      </w:tr>
    </w:tbl>
    <w:p>
      <w:pPr>
        <w:keepNext/>
        <w:ind w:left="187"/>
      </w:pPr>
      <w:r>
        <w:t>1.  ______   An area of land controlled by a government or group</w:t>
      </w:r>
    </w:p>
    <w:p>
      <w:pPr>
        <w:keepNext/>
        <w:ind w:left="187"/>
      </w:pPr>
      <w:r>
        <w:t>2.  ______   To press something firmly</w:t>
      </w:r>
    </w:p>
    <w:p>
      <w:pPr>
        <w:keepNext w:val="0"/>
        <w:ind w:left="187"/>
      </w:pPr>
      <w:r>
        <w:t>3.  ______   An underground railway system</w:t>
      </w:r>
    </w:p>
    <w:p>
      <w:pPr>
        <w:spacing w:after="20"/>
      </w:pPr>
    </w:p>
    <w:p>
      <w:pPr>
        <w:pStyle w:val="Heading2"/>
        <w:keepNext/>
      </w:pPr>
      <w:r>
        <w:rPr>
          <w:b/>
        </w:rPr>
        <w:t>EXERCISE 025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calculate</w:t>
            </w:r>
          </w:p>
        </w:tc>
        <w:tc>
          <w:tcPr>
            <w:tcW w:type="dxa" w:w="4968"/>
          </w:tcPr>
          <w:p>
            <w:pPr>
              <w:keepNext/>
            </w:pPr>
            <w:r>
              <w:t>D.  automatically</w:t>
            </w:r>
          </w:p>
        </w:tc>
      </w:tr>
      <w:tr>
        <w:tc>
          <w:tcPr>
            <w:tcW w:type="dxa" w:w="4968"/>
          </w:tcPr>
          <w:p>
            <w:pPr>
              <w:keepNext/>
            </w:pPr>
            <w:r>
              <w:t>B.  decrease</w:t>
            </w:r>
          </w:p>
        </w:tc>
        <w:tc>
          <w:tcPr>
            <w:tcW w:type="dxa" w:w="4968"/>
          </w:tcPr>
          <w:p>
            <w:pPr>
              <w:keepNext/>
            </w:pPr>
            <w:r>
              <w:t>E.  capture</w:t>
            </w:r>
          </w:p>
        </w:tc>
      </w:tr>
      <w:tr>
        <w:tc>
          <w:tcPr>
            <w:tcW w:type="dxa" w:w="4968"/>
          </w:tcPr>
          <w:p>
            <w:pPr>
              <w:keepNext/>
            </w:pPr>
            <w:r>
              <w:t>C.  editor</w:t>
            </w:r>
          </w:p>
        </w:tc>
        <w:tc>
          <w:tcPr>
            <w:tcW w:type="dxa" w:w="4968"/>
          </w:tcPr>
          <w:p>
            <w:pPr>
              <w:keepNext/>
            </w:pPr>
            <w:r>
              <w:t>F.  at least</w:t>
            </w:r>
          </w:p>
        </w:tc>
      </w:tr>
    </w:tbl>
    <w:p>
      <w:pPr>
        <w:keepNext/>
        <w:ind w:left="187"/>
      </w:pPr>
      <w:r>
        <w:t>1.  ______   To become smaller or less</w:t>
      </w:r>
    </w:p>
    <w:p>
      <w:pPr>
        <w:keepNext/>
        <w:ind w:left="187"/>
      </w:pPr>
      <w:r>
        <w:t>2.  ______   Without needing a person to operate it directly</w:t>
      </w:r>
    </w:p>
    <w:p>
      <w:pPr>
        <w:keepNext w:val="0"/>
        <w:ind w:left="187"/>
      </w:pPr>
      <w:r>
        <w:t>3.  ______   A person who prepares writing for publication</w:t>
      </w:r>
    </w:p>
    <w:p>
      <w:pPr>
        <w:spacing w:after="20"/>
      </w:pPr>
    </w:p>
    <w:p>
      <w:pPr>
        <w:pStyle w:val="Heading2"/>
        <w:keepNext/>
      </w:pPr>
      <w:r>
        <w:rPr>
          <w:b/>
        </w:rPr>
        <w:t>EXERCISE 026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gain</w:t>
            </w:r>
          </w:p>
        </w:tc>
        <w:tc>
          <w:tcPr>
            <w:tcW w:type="dxa" w:w="4968"/>
          </w:tcPr>
          <w:p>
            <w:pPr>
              <w:keepNext/>
            </w:pPr>
            <w:r>
              <w:t>D.  hut</w:t>
            </w:r>
          </w:p>
        </w:tc>
      </w:tr>
      <w:tr>
        <w:tc>
          <w:tcPr>
            <w:tcW w:type="dxa" w:w="4968"/>
          </w:tcPr>
          <w:p>
            <w:pPr>
              <w:keepNext/>
            </w:pPr>
            <w:r>
              <w:t>B.  illness</w:t>
            </w:r>
          </w:p>
        </w:tc>
        <w:tc>
          <w:tcPr>
            <w:tcW w:type="dxa" w:w="4968"/>
          </w:tcPr>
          <w:p>
            <w:pPr>
              <w:keepNext/>
            </w:pPr>
            <w:r>
              <w:t>E.  frozen</w:t>
            </w:r>
          </w:p>
        </w:tc>
      </w:tr>
      <w:tr>
        <w:tc>
          <w:tcPr>
            <w:tcW w:type="dxa" w:w="4968"/>
          </w:tcPr>
          <w:p>
            <w:pPr>
              <w:keepNext/>
            </w:pPr>
            <w:r>
              <w:t>C.  incredible</w:t>
            </w:r>
          </w:p>
        </w:tc>
        <w:tc>
          <w:tcPr>
            <w:tcW w:type="dxa" w:w="4968"/>
          </w:tcPr>
          <w:p>
            <w:pPr>
              <w:keepNext/>
            </w:pPr>
            <w:r>
              <w:t>F.  flood</w:t>
            </w:r>
          </w:p>
        </w:tc>
      </w:tr>
    </w:tbl>
    <w:p>
      <w:pPr>
        <w:keepNext/>
        <w:ind w:left="187"/>
      </w:pPr>
      <w:r>
        <w:t>1.  ______   Made solid by very low temperatures</w:t>
      </w:r>
    </w:p>
    <w:p>
      <w:pPr>
        <w:keepNext/>
        <w:ind w:left="187"/>
      </w:pPr>
      <w:r>
        <w:t>2.  ______   A condition in which someone is sick</w:t>
      </w:r>
    </w:p>
    <w:p>
      <w:pPr>
        <w:keepNext w:val="0"/>
        <w:ind w:left="187"/>
      </w:pPr>
      <w:r>
        <w:t>3.  ______   A small and simple building</w:t>
      </w:r>
    </w:p>
    <w:p>
      <w:pPr>
        <w:spacing w:after="20"/>
      </w:pPr>
    </w:p>
    <w:p>
      <w:pPr>
        <w:pStyle w:val="Heading2"/>
        <w:keepNext/>
      </w:pPr>
      <w:r>
        <w:rPr>
          <w:b/>
        </w:rPr>
        <w:t>EXERCISE 027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questionnaire</w:t>
            </w:r>
          </w:p>
        </w:tc>
        <w:tc>
          <w:tcPr>
            <w:tcW w:type="dxa" w:w="4968"/>
          </w:tcPr>
          <w:p>
            <w:pPr>
              <w:keepNext/>
            </w:pPr>
            <w:r>
              <w:t>D.  private</w:t>
            </w:r>
          </w:p>
        </w:tc>
      </w:tr>
      <w:tr>
        <w:tc>
          <w:tcPr>
            <w:tcW w:type="dxa" w:w="4968"/>
          </w:tcPr>
          <w:p>
            <w:pPr>
              <w:keepNext/>
            </w:pPr>
            <w:r>
              <w:t>B.  psychology</w:t>
            </w:r>
          </w:p>
        </w:tc>
        <w:tc>
          <w:tcPr>
            <w:tcW w:type="dxa" w:w="4968"/>
          </w:tcPr>
          <w:p>
            <w:pPr>
              <w:keepNext/>
            </w:pPr>
            <w:r>
              <w:t>E.  passage</w:t>
            </w:r>
          </w:p>
        </w:tc>
      </w:tr>
      <w:tr>
        <w:tc>
          <w:tcPr>
            <w:tcW w:type="dxa" w:w="4968"/>
          </w:tcPr>
          <w:p>
            <w:pPr>
              <w:keepNext/>
            </w:pPr>
            <w:r>
              <w:t>C.  membership</w:t>
            </w:r>
          </w:p>
        </w:tc>
        <w:tc>
          <w:tcPr>
            <w:tcW w:type="dxa" w:w="4968"/>
          </w:tcPr>
          <w:p>
            <w:pPr>
              <w:keepNext/>
            </w:pPr>
            <w:r>
              <w:t>F.  reliable</w:t>
            </w:r>
          </w:p>
        </w:tc>
      </w:tr>
    </w:tbl>
    <w:p>
      <w:pPr>
        <w:keepNext/>
        <w:ind w:left="187"/>
      </w:pPr>
      <w:r>
        <w:t>1.  ______   The scientific study of the mind and behavior</w:t>
      </w:r>
    </w:p>
    <w:p>
      <w:pPr>
        <w:keepNext/>
        <w:ind w:left="187"/>
      </w:pPr>
      <w:r>
        <w:t>2.  ______   Able to be trusted or depended on</w:t>
      </w:r>
    </w:p>
    <w:p>
      <w:pPr>
        <w:keepNext w:val="0"/>
        <w:ind w:left="187"/>
      </w:pPr>
      <w:r>
        <w:t>3.  ______   A section of written text</w:t>
      </w:r>
    </w:p>
    <w:p>
      <w:pPr>
        <w:spacing w:after="20"/>
      </w:pPr>
    </w:p>
    <w:p>
      <w:pPr>
        <w:pStyle w:val="Heading2"/>
        <w:keepNext/>
      </w:pPr>
      <w:r>
        <w:rPr>
          <w:b/>
        </w:rPr>
        <w:t>EXERCISE 028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weigh</w:t>
            </w:r>
          </w:p>
        </w:tc>
        <w:tc>
          <w:tcPr>
            <w:tcW w:type="dxa" w:w="4968"/>
          </w:tcPr>
          <w:p>
            <w:pPr>
              <w:keepNext/>
            </w:pPr>
            <w:r>
              <w:t>D.  triangle</w:t>
            </w:r>
          </w:p>
        </w:tc>
      </w:tr>
      <w:tr>
        <w:tc>
          <w:tcPr>
            <w:tcW w:type="dxa" w:w="4968"/>
          </w:tcPr>
          <w:p>
            <w:pPr>
              <w:keepNext/>
            </w:pPr>
            <w:r>
              <w:t>B.  up-to-date</w:t>
            </w:r>
          </w:p>
        </w:tc>
        <w:tc>
          <w:tcPr>
            <w:tcW w:type="dxa" w:w="4968"/>
          </w:tcPr>
          <w:p>
            <w:pPr>
              <w:keepNext/>
            </w:pPr>
            <w:r>
              <w:t>E.  theory</w:t>
            </w:r>
          </w:p>
        </w:tc>
      </w:tr>
      <w:tr>
        <w:tc>
          <w:tcPr>
            <w:tcW w:type="dxa" w:w="4968"/>
          </w:tcPr>
          <w:p>
            <w:pPr>
              <w:keepNext/>
            </w:pPr>
            <w:r>
              <w:t>C.  unique</w:t>
            </w:r>
          </w:p>
        </w:tc>
        <w:tc>
          <w:tcPr>
            <w:tcW w:type="dxa" w:w="4968"/>
          </w:tcPr>
          <w:p>
            <w:pPr>
              <w:keepNext/>
            </w:pPr>
            <w:r>
              <w:t>F.  take into account sth</w:t>
            </w:r>
          </w:p>
        </w:tc>
      </w:tr>
    </w:tbl>
    <w:p>
      <w:pPr>
        <w:keepNext/>
        <w:ind w:left="187"/>
      </w:pPr>
      <w:r>
        <w:t>1.  ______   To consider something when making a decision</w:t>
      </w:r>
    </w:p>
    <w:p>
      <w:pPr>
        <w:keepNext/>
        <w:ind w:left="187"/>
      </w:pPr>
      <w:r>
        <w:t>2.  ______   To measure how heavy something is</w:t>
      </w:r>
    </w:p>
    <w:p>
      <w:pPr>
        <w:keepNext w:val="0"/>
        <w:ind w:left="187"/>
      </w:pPr>
      <w:r>
        <w:t>3.  ______   An explanation based on ideas or evidence</w:t>
      </w:r>
    </w:p>
    <w:p>
      <w:pPr>
        <w:spacing w:after="20"/>
      </w:pPr>
    </w:p>
    <w:p>
      <w:pPr>
        <w:pStyle w:val="Heading2"/>
        <w:keepNext/>
      </w:pPr>
      <w:r>
        <w:rPr>
          <w:b/>
        </w:rPr>
        <w:t>EXERCISE 029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current</w:t>
            </w:r>
          </w:p>
        </w:tc>
        <w:tc>
          <w:tcPr>
            <w:tcW w:type="dxa" w:w="4968"/>
          </w:tcPr>
          <w:p>
            <w:pPr>
              <w:keepNext/>
            </w:pPr>
            <w:r>
              <w:t>D.  disaster</w:t>
            </w:r>
          </w:p>
        </w:tc>
      </w:tr>
      <w:tr>
        <w:tc>
          <w:tcPr>
            <w:tcW w:type="dxa" w:w="4968"/>
          </w:tcPr>
          <w:p>
            <w:pPr>
              <w:keepNext/>
            </w:pPr>
            <w:r>
              <w:t>B.  competitive</w:t>
            </w:r>
          </w:p>
        </w:tc>
        <w:tc>
          <w:tcPr>
            <w:tcW w:type="dxa" w:w="4968"/>
          </w:tcPr>
          <w:p>
            <w:pPr>
              <w:keepNext/>
            </w:pPr>
            <w:r>
              <w:t>E.  bold</w:t>
            </w:r>
          </w:p>
        </w:tc>
      </w:tr>
      <w:tr>
        <w:tc>
          <w:tcPr>
            <w:tcW w:type="dxa" w:w="4968"/>
          </w:tcPr>
          <w:p>
            <w:pPr>
              <w:keepNext/>
            </w:pPr>
            <w:r>
              <w:t>C.  ashamed</w:t>
            </w:r>
          </w:p>
        </w:tc>
        <w:tc>
          <w:tcPr>
            <w:tcW w:type="dxa" w:w="4968"/>
          </w:tcPr>
          <w:p>
            <w:pPr>
              <w:keepNext/>
            </w:pPr>
            <w:r>
              <w:t>F.  capture</w:t>
            </w:r>
          </w:p>
        </w:tc>
      </w:tr>
    </w:tbl>
    <w:p>
      <w:pPr>
        <w:keepNext/>
        <w:ind w:left="187"/>
      </w:pPr>
      <w:r>
        <w:t>1.  ______   Happening or existing now</w:t>
      </w:r>
    </w:p>
    <w:p>
      <w:pPr>
        <w:keepNext/>
        <w:ind w:left="187"/>
      </w:pPr>
      <w:r>
        <w:t>2.  ______   An event that causes great harm or damage</w:t>
      </w:r>
    </w:p>
    <w:p>
      <w:pPr>
        <w:keepNext w:val="0"/>
        <w:ind w:left="187"/>
      </w:pPr>
      <w:r>
        <w:t>3.  ______   Brave and willing to take risks</w:t>
      </w:r>
    </w:p>
    <w:p>
      <w:pPr>
        <w:spacing w:after="20"/>
      </w:pPr>
    </w:p>
    <w:p>
      <w:pPr>
        <w:pStyle w:val="Heading2"/>
        <w:keepNext/>
      </w:pPr>
      <w:r>
        <w:rPr>
          <w:b/>
        </w:rPr>
        <w:t>EXERCISE 030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involvement</w:t>
            </w:r>
          </w:p>
        </w:tc>
        <w:tc>
          <w:tcPr>
            <w:tcW w:type="dxa" w:w="4968"/>
          </w:tcPr>
          <w:p>
            <w:pPr>
              <w:keepNext/>
            </w:pPr>
            <w:r>
              <w:t>D.  generate</w:t>
            </w:r>
          </w:p>
        </w:tc>
      </w:tr>
      <w:tr>
        <w:tc>
          <w:tcPr>
            <w:tcW w:type="dxa" w:w="4968"/>
          </w:tcPr>
          <w:p>
            <w:pPr>
              <w:keepNext/>
            </w:pPr>
            <w:r>
              <w:t>B.  hang out</w:t>
            </w:r>
          </w:p>
        </w:tc>
        <w:tc>
          <w:tcPr>
            <w:tcW w:type="dxa" w:w="4968"/>
          </w:tcPr>
          <w:p>
            <w:pPr>
              <w:keepNext/>
            </w:pPr>
            <w:r>
              <w:t>E.  fare</w:t>
            </w:r>
          </w:p>
        </w:tc>
      </w:tr>
      <w:tr>
        <w:tc>
          <w:tcPr>
            <w:tcW w:type="dxa" w:w="4968"/>
          </w:tcPr>
          <w:p>
            <w:pPr>
              <w:keepNext/>
            </w:pPr>
            <w:r>
              <w:t>C.  episode</w:t>
            </w:r>
          </w:p>
        </w:tc>
        <w:tc>
          <w:tcPr>
            <w:tcW w:type="dxa" w:w="4968"/>
          </w:tcPr>
          <w:p>
            <w:pPr>
              <w:keepNext/>
            </w:pPr>
            <w:r>
              <w:t>F.  flexible</w:t>
            </w:r>
          </w:p>
        </w:tc>
      </w:tr>
    </w:tbl>
    <w:p>
      <w:pPr>
        <w:keepNext/>
        <w:ind w:left="187"/>
      </w:pPr>
      <w:r>
        <w:t>1.  ______   To spend time relaxing with other people</w:t>
      </w:r>
    </w:p>
    <w:p>
      <w:pPr>
        <w:keepNext/>
        <w:ind w:left="187"/>
      </w:pPr>
      <w:r>
        <w:t>2.  ______   To produce or create something</w:t>
      </w:r>
    </w:p>
    <w:p>
      <w:pPr>
        <w:keepNext w:val="0"/>
        <w:ind w:left="187"/>
      </w:pPr>
      <w:r>
        <w:t>3.  ______   Taking part in or being connected with an activity</w:t>
      </w:r>
    </w:p>
    <w:p>
      <w:pPr>
        <w:spacing w:after="20"/>
      </w:pPr>
    </w:p>
    <w:p>
      <w:pPr>
        <w:pStyle w:val="Heading2"/>
        <w:keepNext/>
      </w:pPr>
      <w:r>
        <w:rPr>
          <w:b/>
        </w:rPr>
        <w:t>EXERCISE 031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purpose</w:t>
            </w:r>
          </w:p>
        </w:tc>
        <w:tc>
          <w:tcPr>
            <w:tcW w:type="dxa" w:w="4968"/>
          </w:tcPr>
          <w:p>
            <w:pPr>
              <w:keepNext/>
            </w:pPr>
            <w:r>
              <w:t>D.  objective</w:t>
            </w:r>
          </w:p>
        </w:tc>
      </w:tr>
      <w:tr>
        <w:tc>
          <w:tcPr>
            <w:tcW w:type="dxa" w:w="4968"/>
          </w:tcPr>
          <w:p>
            <w:pPr>
              <w:keepNext/>
            </w:pPr>
            <w:r>
              <w:t>B.  official</w:t>
            </w:r>
          </w:p>
        </w:tc>
        <w:tc>
          <w:tcPr>
            <w:tcW w:type="dxa" w:w="4968"/>
          </w:tcPr>
          <w:p>
            <w:pPr>
              <w:keepNext/>
            </w:pPr>
            <w:r>
              <w:t>E.  nasty</w:t>
            </w:r>
          </w:p>
        </w:tc>
      </w:tr>
      <w:tr>
        <w:tc>
          <w:tcPr>
            <w:tcW w:type="dxa" w:w="4968"/>
          </w:tcPr>
          <w:p>
            <w:pPr>
              <w:keepNext/>
            </w:pPr>
            <w:r>
              <w:t>C.  nonsense</w:t>
            </w:r>
          </w:p>
        </w:tc>
        <w:tc>
          <w:tcPr>
            <w:tcW w:type="dxa" w:w="4968"/>
          </w:tcPr>
          <w:p>
            <w:pPr>
              <w:keepNext/>
            </w:pPr>
            <w:r>
              <w:t>F.  navy</w:t>
            </w:r>
          </w:p>
        </w:tc>
      </w:tr>
    </w:tbl>
    <w:p>
      <w:pPr>
        <w:keepNext/>
        <w:ind w:left="187"/>
      </w:pPr>
      <w:r>
        <w:t>1.  ______   Ideas or words that have no sensible meaning</w:t>
      </w:r>
    </w:p>
    <w:p>
      <w:pPr>
        <w:keepNext/>
        <w:ind w:left="187"/>
      </w:pPr>
      <w:r>
        <w:t>2.  ______   The part of a country's military that operates at sea</w:t>
      </w:r>
    </w:p>
    <w:p>
      <w:pPr>
        <w:keepNext w:val="0"/>
        <w:ind w:left="187"/>
      </w:pPr>
      <w:r>
        <w:t>3.  ______   Based on facts rather than personal feelings</w:t>
      </w:r>
    </w:p>
    <w:p>
      <w:pPr>
        <w:spacing w:after="20"/>
      </w:pPr>
    </w:p>
    <w:p>
      <w:pPr>
        <w:pStyle w:val="Heading2"/>
        <w:keepNext/>
      </w:pPr>
      <w:r>
        <w:rPr>
          <w:b/>
        </w:rPr>
        <w:t>EXERCISE 032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strict</w:t>
            </w:r>
          </w:p>
        </w:tc>
        <w:tc>
          <w:tcPr>
            <w:tcW w:type="dxa" w:w="4968"/>
          </w:tcPr>
          <w:p>
            <w:pPr>
              <w:keepNext/>
            </w:pPr>
            <w:r>
              <w:t>D.  spread</w:t>
            </w:r>
          </w:p>
        </w:tc>
      </w:tr>
      <w:tr>
        <w:tc>
          <w:tcPr>
            <w:tcW w:type="dxa" w:w="4968"/>
          </w:tcPr>
          <w:p>
            <w:pPr>
              <w:keepNext/>
            </w:pPr>
            <w:r>
              <w:t>B.  unlikely</w:t>
            </w:r>
          </w:p>
        </w:tc>
        <w:tc>
          <w:tcPr>
            <w:tcW w:type="dxa" w:w="4968"/>
          </w:tcPr>
          <w:p>
            <w:pPr>
              <w:keepNext/>
            </w:pPr>
            <w:r>
              <w:t>E.  specialist</w:t>
            </w:r>
          </w:p>
        </w:tc>
      </w:tr>
      <w:tr>
        <w:tc>
          <w:tcPr>
            <w:tcW w:type="dxa" w:w="4968"/>
          </w:tcPr>
          <w:p>
            <w:pPr>
              <w:keepNext/>
            </w:pPr>
            <w:r>
              <w:t>C.  stare</w:t>
            </w:r>
          </w:p>
        </w:tc>
        <w:tc>
          <w:tcPr>
            <w:tcW w:type="dxa" w:w="4968"/>
          </w:tcPr>
          <w:p>
            <w:pPr>
              <w:keepNext/>
            </w:pPr>
            <w:r>
              <w:t>F.  transport</w:t>
            </w:r>
          </w:p>
        </w:tc>
      </w:tr>
    </w:tbl>
    <w:p>
      <w:pPr>
        <w:keepNext/>
        <w:ind w:left="187"/>
      </w:pPr>
      <w:r>
        <w:t>1.  ______   The movement of people or goods from place to place</w:t>
      </w:r>
    </w:p>
    <w:p>
      <w:pPr>
        <w:keepNext/>
        <w:ind w:left="187"/>
      </w:pPr>
      <w:r>
        <w:t>2.  ______   To look at someone or something for a long time</w:t>
      </w:r>
    </w:p>
    <w:p>
      <w:pPr>
        <w:keepNext w:val="0"/>
        <w:ind w:left="187"/>
      </w:pPr>
      <w:r>
        <w:t>3.  ______   To move or make something cover a larger area</w:t>
      </w:r>
    </w:p>
    <w:p>
      <w:pPr>
        <w:spacing w:after="20"/>
      </w:pPr>
    </w:p>
    <w:p>
      <w:pPr>
        <w:pStyle w:val="Heading2"/>
        <w:keepNext/>
      </w:pPr>
      <w:r>
        <w:rPr>
          <w:b/>
        </w:rPr>
        <w:t>EXERCISE 033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cyberbullying</w:t>
            </w:r>
          </w:p>
        </w:tc>
        <w:tc>
          <w:tcPr>
            <w:tcW w:type="dxa" w:w="4968"/>
          </w:tcPr>
          <w:p>
            <w:pPr>
              <w:keepNext/>
            </w:pPr>
            <w:r>
              <w:t>D.  barely</w:t>
            </w:r>
          </w:p>
        </w:tc>
      </w:tr>
      <w:tr>
        <w:tc>
          <w:tcPr>
            <w:tcW w:type="dxa" w:w="4968"/>
          </w:tcPr>
          <w:p>
            <w:pPr>
              <w:keepNext/>
            </w:pPr>
            <w:r>
              <w:t>B.  divide</w:t>
            </w:r>
          </w:p>
        </w:tc>
        <w:tc>
          <w:tcPr>
            <w:tcW w:type="dxa" w:w="4968"/>
          </w:tcPr>
          <w:p>
            <w:pPr>
              <w:keepNext/>
            </w:pPr>
            <w:r>
              <w:t>E.  cash</w:t>
            </w:r>
          </w:p>
        </w:tc>
      </w:tr>
      <w:tr>
        <w:tc>
          <w:tcPr>
            <w:tcW w:type="dxa" w:w="4968"/>
          </w:tcPr>
          <w:p>
            <w:pPr>
              <w:keepNext/>
            </w:pPr>
            <w:r>
              <w:t>C.  demanding</w:t>
            </w:r>
          </w:p>
        </w:tc>
        <w:tc>
          <w:tcPr>
            <w:tcW w:type="dxa" w:w="4968"/>
          </w:tcPr>
          <w:p>
            <w:pPr>
              <w:keepNext/>
            </w:pPr>
            <w:r>
              <w:t>F.  blame</w:t>
            </w:r>
          </w:p>
        </w:tc>
      </w:tr>
    </w:tbl>
    <w:p>
      <w:pPr>
        <w:keepNext/>
        <w:ind w:left="187"/>
      </w:pPr>
      <w:r>
        <w:t>1.  ______   Using the internet to hurt or threaten another person</w:t>
      </w:r>
    </w:p>
    <w:p>
      <w:pPr>
        <w:keepNext/>
        <w:ind w:left="187"/>
      </w:pPr>
      <w:r>
        <w:t>2.  ______   To separate something into parts</w:t>
      </w:r>
    </w:p>
    <w:p>
      <w:pPr>
        <w:keepNext w:val="0"/>
        <w:ind w:left="187"/>
      </w:pPr>
      <w:r>
        <w:t>3.  ______   Money in coins or banknotes</w:t>
      </w:r>
    </w:p>
    <w:p>
      <w:pPr>
        <w:spacing w:after="20"/>
      </w:pPr>
    </w:p>
    <w:p>
      <w:pPr>
        <w:pStyle w:val="Heading2"/>
        <w:keepNext/>
      </w:pPr>
      <w:r>
        <w:rPr>
          <w:b/>
        </w:rPr>
        <w:t>EXERCISE 034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extraordinary</w:t>
            </w:r>
          </w:p>
        </w:tc>
        <w:tc>
          <w:tcPr>
            <w:tcW w:type="dxa" w:w="4968"/>
          </w:tcPr>
          <w:p>
            <w:pPr>
              <w:keepNext/>
            </w:pPr>
            <w:r>
              <w:t>D.  identical</w:t>
            </w:r>
          </w:p>
        </w:tc>
      </w:tr>
      <w:tr>
        <w:tc>
          <w:tcPr>
            <w:tcW w:type="dxa" w:w="4968"/>
          </w:tcPr>
          <w:p>
            <w:pPr>
              <w:keepNext/>
            </w:pPr>
            <w:r>
              <w:t>B.  honesty</w:t>
            </w:r>
          </w:p>
        </w:tc>
        <w:tc>
          <w:tcPr>
            <w:tcW w:type="dxa" w:w="4968"/>
          </w:tcPr>
          <w:p>
            <w:pPr>
              <w:keepNext/>
            </w:pPr>
            <w:r>
              <w:t>E.  equal</w:t>
            </w:r>
          </w:p>
        </w:tc>
      </w:tr>
      <w:tr>
        <w:tc>
          <w:tcPr>
            <w:tcW w:type="dxa" w:w="4968"/>
          </w:tcPr>
          <w:p>
            <w:pPr>
              <w:keepNext/>
            </w:pPr>
            <w:r>
              <w:t>C.  horror</w:t>
            </w:r>
          </w:p>
        </w:tc>
        <w:tc>
          <w:tcPr>
            <w:tcW w:type="dxa" w:w="4968"/>
          </w:tcPr>
          <w:p>
            <w:pPr>
              <w:keepNext/>
            </w:pPr>
            <w:r>
              <w:t>F.  in the meantime</w:t>
            </w:r>
          </w:p>
        </w:tc>
      </w:tr>
    </w:tbl>
    <w:p>
      <w:pPr>
        <w:keepNext/>
        <w:ind w:left="187"/>
      </w:pPr>
      <w:r>
        <w:t>1.  ______   During the time before something else happens</w:t>
      </w:r>
    </w:p>
    <w:p>
      <w:pPr>
        <w:keepNext/>
        <w:ind w:left="187"/>
      </w:pPr>
      <w:r>
        <w:t>2.  ______   Very unusual or remarkable</w:t>
      </w:r>
    </w:p>
    <w:p>
      <w:pPr>
        <w:keepNext w:val="0"/>
        <w:ind w:left="187"/>
      </w:pPr>
      <w:r>
        <w:t>3.  ______   A strong feeling of fear or shock</w:t>
      </w:r>
    </w:p>
    <w:p>
      <w:pPr>
        <w:spacing w:after="20"/>
      </w:pPr>
    </w:p>
    <w:p>
      <w:pPr>
        <w:pStyle w:val="Heading2"/>
        <w:keepNext/>
      </w:pPr>
      <w:r>
        <w:rPr>
          <w:b/>
        </w:rPr>
        <w:t>EXERCISE 035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patient</w:t>
            </w:r>
          </w:p>
        </w:tc>
        <w:tc>
          <w:tcPr>
            <w:tcW w:type="dxa" w:w="4968"/>
          </w:tcPr>
          <w:p>
            <w:pPr>
              <w:keepNext/>
            </w:pPr>
            <w:r>
              <w:t>D.  reasonable</w:t>
            </w:r>
          </w:p>
        </w:tc>
      </w:tr>
      <w:tr>
        <w:tc>
          <w:tcPr>
            <w:tcW w:type="dxa" w:w="4968"/>
          </w:tcPr>
          <w:p>
            <w:pPr>
              <w:keepNext/>
            </w:pPr>
            <w:r>
              <w:t>B.  operate</w:t>
            </w:r>
          </w:p>
        </w:tc>
        <w:tc>
          <w:tcPr>
            <w:tcW w:type="dxa" w:w="4968"/>
          </w:tcPr>
          <w:p>
            <w:pPr>
              <w:keepNext/>
            </w:pPr>
            <w:r>
              <w:t>E.  naked</w:t>
            </w:r>
          </w:p>
        </w:tc>
      </w:tr>
      <w:tr>
        <w:tc>
          <w:tcPr>
            <w:tcW w:type="dxa" w:w="4968"/>
          </w:tcPr>
          <w:p>
            <w:pPr>
              <w:keepNext/>
            </w:pPr>
            <w:r>
              <w:t>C.  marvelous</w:t>
            </w:r>
          </w:p>
        </w:tc>
        <w:tc>
          <w:tcPr>
            <w:tcW w:type="dxa" w:w="4968"/>
          </w:tcPr>
          <w:p>
            <w:pPr>
              <w:keepNext/>
            </w:pPr>
            <w:r>
              <w:t>F.  proof</w:t>
            </w:r>
          </w:p>
        </w:tc>
      </w:tr>
    </w:tbl>
    <w:p>
      <w:pPr>
        <w:keepNext/>
        <w:ind w:left="187"/>
      </w:pPr>
      <w:r>
        <w:t>1.  ______   To work or control a machine</w:t>
      </w:r>
    </w:p>
    <w:p>
      <w:pPr>
        <w:keepNext/>
        <w:ind w:left="187"/>
      </w:pPr>
      <w:r>
        <w:t>2.  ______   Information showing that something is true</w:t>
      </w:r>
    </w:p>
    <w:p>
      <w:pPr>
        <w:keepNext w:val="0"/>
        <w:ind w:left="187"/>
      </w:pPr>
      <w:r>
        <w:t>3.  ______   Extremely good or wonderful</w:t>
      </w:r>
    </w:p>
    <w:p>
      <w:pPr>
        <w:spacing w:after="20"/>
      </w:pPr>
    </w:p>
    <w:p>
      <w:pPr>
        <w:pStyle w:val="Heading2"/>
        <w:keepNext/>
      </w:pPr>
      <w:r>
        <w:rPr>
          <w:b/>
        </w:rPr>
        <w:t>EXERCISE 036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specialist</w:t>
            </w:r>
          </w:p>
        </w:tc>
        <w:tc>
          <w:tcPr>
            <w:tcW w:type="dxa" w:w="4968"/>
          </w:tcPr>
          <w:p>
            <w:pPr>
              <w:keepNext/>
            </w:pPr>
            <w:r>
              <w:t>D.  significant</w:t>
            </w:r>
          </w:p>
        </w:tc>
      </w:tr>
      <w:tr>
        <w:tc>
          <w:tcPr>
            <w:tcW w:type="dxa" w:w="4968"/>
          </w:tcPr>
          <w:p>
            <w:pPr>
              <w:keepNext/>
            </w:pPr>
            <w:r>
              <w:t>B.  tail</w:t>
            </w:r>
          </w:p>
        </w:tc>
        <w:tc>
          <w:tcPr>
            <w:tcW w:type="dxa" w:w="4968"/>
          </w:tcPr>
          <w:p>
            <w:pPr>
              <w:keepNext/>
            </w:pPr>
            <w:r>
              <w:t>E.  take part</w:t>
            </w:r>
          </w:p>
        </w:tc>
      </w:tr>
      <w:tr>
        <w:tc>
          <w:tcPr>
            <w:tcW w:type="dxa" w:w="4968"/>
          </w:tcPr>
          <w:p>
            <w:pPr>
              <w:keepNext/>
            </w:pPr>
            <w:r>
              <w:t>C.  split up</w:t>
            </w:r>
          </w:p>
        </w:tc>
        <w:tc>
          <w:tcPr>
            <w:tcW w:type="dxa" w:w="4968"/>
          </w:tcPr>
          <w:p>
            <w:pPr>
              <w:keepNext/>
            </w:pPr>
            <w:r>
              <w:t>F.  underneath</w:t>
            </w:r>
          </w:p>
        </w:tc>
      </w:tr>
    </w:tbl>
    <w:p>
      <w:pPr>
        <w:keepNext/>
        <w:ind w:left="187"/>
      </w:pPr>
      <w:r>
        <w:t>1.  ______   To separate or end a relationship</w:t>
      </w:r>
    </w:p>
    <w:p>
      <w:pPr>
        <w:keepNext/>
        <w:ind w:left="187"/>
      </w:pPr>
      <w:r>
        <w:t>2.  ______   A person with detailed knowledge of a subject</w:t>
      </w:r>
    </w:p>
    <w:p>
      <w:pPr>
        <w:keepNext w:val="0"/>
        <w:ind w:left="187"/>
      </w:pPr>
      <w:r>
        <w:t>3.  ______   Important or large enough to be noticed</w:t>
      </w:r>
    </w:p>
    <w:p>
      <w:pPr>
        <w:spacing w:after="20"/>
      </w:pPr>
    </w:p>
    <w:p>
      <w:pPr>
        <w:pStyle w:val="Heading2"/>
        <w:keepNext/>
      </w:pPr>
      <w:r>
        <w:rPr>
          <w:b/>
        </w:rPr>
        <w:t>EXERCISE 037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demanding</w:t>
            </w:r>
          </w:p>
        </w:tc>
        <w:tc>
          <w:tcPr>
            <w:tcW w:type="dxa" w:w="4968"/>
          </w:tcPr>
          <w:p>
            <w:pPr>
              <w:keepNext/>
            </w:pPr>
            <w:r>
              <w:t>D.  destination</w:t>
            </w:r>
          </w:p>
        </w:tc>
      </w:tr>
      <w:tr>
        <w:tc>
          <w:tcPr>
            <w:tcW w:type="dxa" w:w="4968"/>
          </w:tcPr>
          <w:p>
            <w:pPr>
              <w:keepNext/>
            </w:pPr>
            <w:r>
              <w:t>B.  dishonest</w:t>
            </w:r>
          </w:p>
        </w:tc>
        <w:tc>
          <w:tcPr>
            <w:tcW w:type="dxa" w:w="4968"/>
          </w:tcPr>
          <w:p>
            <w:pPr>
              <w:keepNext/>
            </w:pPr>
            <w:r>
              <w:t>E.  cope</w:t>
            </w:r>
          </w:p>
        </w:tc>
      </w:tr>
      <w:tr>
        <w:tc>
          <w:tcPr>
            <w:tcW w:type="dxa" w:w="4968"/>
          </w:tcPr>
          <w:p>
            <w:pPr>
              <w:keepNext/>
            </w:pPr>
            <w:r>
              <w:t>C.  decorate</w:t>
            </w:r>
          </w:p>
        </w:tc>
        <w:tc>
          <w:tcPr>
            <w:tcW w:type="dxa" w:w="4968"/>
          </w:tcPr>
          <w:p>
            <w:pPr>
              <w:keepNext/>
            </w:pPr>
            <w:r>
              <w:t>F.  chase</w:t>
            </w:r>
          </w:p>
        </w:tc>
      </w:tr>
    </w:tbl>
    <w:p>
      <w:pPr>
        <w:keepNext/>
        <w:ind w:left="187"/>
      </w:pPr>
      <w:r>
        <w:t>1.  ______   To deal successfully with a difficult situation</w:t>
      </w:r>
    </w:p>
    <w:p>
      <w:pPr>
        <w:keepNext/>
        <w:ind w:left="187"/>
      </w:pPr>
      <w:r>
        <w:t>2.  ______   The place you are travelling to</w:t>
      </w:r>
    </w:p>
    <w:p>
      <w:pPr>
        <w:keepNext w:val="0"/>
        <w:ind w:left="187"/>
      </w:pPr>
      <w:r>
        <w:t>3.  ______   Requiring a lot of effort or attention</w:t>
      </w:r>
    </w:p>
    <w:p>
      <w:pPr>
        <w:spacing w:after="20"/>
      </w:pPr>
    </w:p>
    <w:p>
      <w:pPr>
        <w:pStyle w:val="Heading2"/>
        <w:keepNext/>
      </w:pPr>
      <w:r>
        <w:rPr>
          <w:b/>
        </w:rPr>
        <w:t>EXERCISE 038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essay</w:t>
            </w:r>
          </w:p>
        </w:tc>
        <w:tc>
          <w:tcPr>
            <w:tcW w:type="dxa" w:w="4968"/>
          </w:tcPr>
          <w:p>
            <w:pPr>
              <w:keepNext/>
            </w:pPr>
            <w:r>
              <w:t>D.  generous</w:t>
            </w:r>
          </w:p>
        </w:tc>
      </w:tr>
      <w:tr>
        <w:tc>
          <w:tcPr>
            <w:tcW w:type="dxa" w:w="4968"/>
          </w:tcPr>
          <w:p>
            <w:pPr>
              <w:keepNext/>
            </w:pPr>
            <w:r>
              <w:t>B.  impress</w:t>
            </w:r>
          </w:p>
        </w:tc>
        <w:tc>
          <w:tcPr>
            <w:tcW w:type="dxa" w:w="4968"/>
          </w:tcPr>
          <w:p>
            <w:pPr>
              <w:keepNext/>
            </w:pPr>
            <w:r>
              <w:t>E.  identical</w:t>
            </w:r>
          </w:p>
        </w:tc>
      </w:tr>
      <w:tr>
        <w:tc>
          <w:tcPr>
            <w:tcW w:type="dxa" w:w="4968"/>
          </w:tcPr>
          <w:p>
            <w:pPr>
              <w:keepNext/>
            </w:pPr>
            <w:r>
              <w:t>C.  expense</w:t>
            </w:r>
          </w:p>
        </w:tc>
        <w:tc>
          <w:tcPr>
            <w:tcW w:type="dxa" w:w="4968"/>
          </w:tcPr>
          <w:p>
            <w:pPr>
              <w:keepNext/>
            </w:pPr>
            <w:r>
              <w:t>F.  invest</w:t>
            </w:r>
          </w:p>
        </w:tc>
      </w:tr>
    </w:tbl>
    <w:p>
      <w:pPr>
        <w:keepNext/>
        <w:ind w:left="187"/>
      </w:pPr>
      <w:r>
        <w:t>1.  ______   A short piece of writing about a subject</w:t>
      </w:r>
    </w:p>
    <w:p>
      <w:pPr>
        <w:keepNext/>
        <w:ind w:left="187"/>
      </w:pPr>
      <w:r>
        <w:t>2.  ______   To cause someone to admire you</w:t>
      </w:r>
    </w:p>
    <w:p>
      <w:pPr>
        <w:keepNext w:val="0"/>
        <w:ind w:left="187"/>
      </w:pPr>
      <w:r>
        <w:t>3.  ______   Happy to give money, time, or help to others</w:t>
      </w:r>
    </w:p>
    <w:p>
      <w:pPr>
        <w:spacing w:after="20"/>
      </w:pPr>
    </w:p>
    <w:p>
      <w:pPr>
        <w:pStyle w:val="Heading2"/>
        <w:keepNext/>
      </w:pPr>
      <w:r>
        <w:rPr>
          <w:b/>
        </w:rPr>
        <w:t>EXERCISE 039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mend</w:t>
            </w:r>
          </w:p>
        </w:tc>
        <w:tc>
          <w:tcPr>
            <w:tcW w:type="dxa" w:w="4968"/>
          </w:tcPr>
          <w:p>
            <w:pPr>
              <w:keepNext/>
            </w:pPr>
            <w:r>
              <w:t>D.  punish</w:t>
            </w:r>
          </w:p>
        </w:tc>
      </w:tr>
      <w:tr>
        <w:tc>
          <w:tcPr>
            <w:tcW w:type="dxa" w:w="4968"/>
          </w:tcPr>
          <w:p>
            <w:pPr>
              <w:keepNext/>
            </w:pPr>
            <w:r>
              <w:t>B.  personality</w:t>
            </w:r>
          </w:p>
        </w:tc>
        <w:tc>
          <w:tcPr>
            <w:tcW w:type="dxa" w:w="4968"/>
          </w:tcPr>
          <w:p>
            <w:pPr>
              <w:keepNext/>
            </w:pPr>
            <w:r>
              <w:t>E.  on duty/off duty</w:t>
            </w:r>
          </w:p>
        </w:tc>
      </w:tr>
      <w:tr>
        <w:tc>
          <w:tcPr>
            <w:tcW w:type="dxa" w:w="4968"/>
          </w:tcPr>
          <w:p>
            <w:pPr>
              <w:keepNext/>
            </w:pPr>
            <w:r>
              <w:t>C.  objective</w:t>
            </w:r>
          </w:p>
        </w:tc>
        <w:tc>
          <w:tcPr>
            <w:tcW w:type="dxa" w:w="4968"/>
          </w:tcPr>
          <w:p>
            <w:pPr>
              <w:keepNext/>
            </w:pPr>
            <w:r>
              <w:t>F.  region</w:t>
            </w:r>
          </w:p>
        </w:tc>
      </w:tr>
    </w:tbl>
    <w:p>
      <w:pPr>
        <w:keepNext/>
        <w:ind w:left="187"/>
      </w:pPr>
      <w:r>
        <w:t>1.  ______   To repair something that is broken</w:t>
      </w:r>
    </w:p>
    <w:p>
      <w:pPr>
        <w:keepNext/>
        <w:ind w:left="187"/>
      </w:pPr>
      <w:r>
        <w:t>2.  ______   An area of a country or the world</w:t>
      </w:r>
    </w:p>
    <w:p>
      <w:pPr>
        <w:keepNext w:val="0"/>
        <w:ind w:left="187"/>
      </w:pPr>
      <w:r>
        <w:t>3.  ______   The qualities that make a person different from others</w:t>
      </w:r>
    </w:p>
    <w:p>
      <w:pPr>
        <w:spacing w:after="20"/>
      </w:pPr>
    </w:p>
    <w:p>
      <w:pPr>
        <w:pStyle w:val="Heading2"/>
        <w:keepNext/>
      </w:pPr>
      <w:r>
        <w:rPr>
          <w:b/>
        </w:rPr>
        <w:t>EXERCISE 040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service</w:t>
            </w:r>
          </w:p>
        </w:tc>
        <w:tc>
          <w:tcPr>
            <w:tcW w:type="dxa" w:w="4968"/>
          </w:tcPr>
          <w:p>
            <w:pPr>
              <w:keepNext/>
            </w:pPr>
            <w:r>
              <w:t>D.  spy</w:t>
            </w:r>
          </w:p>
        </w:tc>
      </w:tr>
      <w:tr>
        <w:tc>
          <w:tcPr>
            <w:tcW w:type="dxa" w:w="4968"/>
          </w:tcPr>
          <w:p>
            <w:pPr>
              <w:keepNext/>
            </w:pPr>
            <w:r>
              <w:t>B.  special offer</w:t>
            </w:r>
          </w:p>
        </w:tc>
        <w:tc>
          <w:tcPr>
            <w:tcW w:type="dxa" w:w="4968"/>
          </w:tcPr>
          <w:p>
            <w:pPr>
              <w:keepNext/>
            </w:pPr>
            <w:r>
              <w:t>E.  vision</w:t>
            </w:r>
          </w:p>
        </w:tc>
      </w:tr>
      <w:tr>
        <w:tc>
          <w:tcPr>
            <w:tcW w:type="dxa" w:w="4968"/>
          </w:tcPr>
          <w:p>
            <w:pPr>
              <w:keepNext/>
            </w:pPr>
            <w:r>
              <w:t>C.  subway</w:t>
            </w:r>
          </w:p>
        </w:tc>
        <w:tc>
          <w:tcPr>
            <w:tcW w:type="dxa" w:w="4968"/>
          </w:tcPr>
          <w:p>
            <w:pPr>
              <w:keepNext/>
            </w:pPr>
            <w:r>
              <w:t>F.  sooner or later</w:t>
            </w:r>
          </w:p>
        </w:tc>
      </w:tr>
    </w:tbl>
    <w:p>
      <w:pPr>
        <w:keepNext/>
        <w:ind w:left="187"/>
      </w:pPr>
      <w:r>
        <w:t>1.  ______   The ability to see</w:t>
      </w:r>
    </w:p>
    <w:p>
      <w:pPr>
        <w:keepNext/>
        <w:ind w:left="187"/>
      </w:pPr>
      <w:r>
        <w:t>2.  ______   A person who secretly gathers information</w:t>
      </w:r>
    </w:p>
    <w:p>
      <w:pPr>
        <w:keepNext w:val="0"/>
        <w:ind w:left="187"/>
      </w:pPr>
      <w:r>
        <w:t>3.  ______   Help or work provided for other people</w:t>
      </w:r>
    </w:p>
    <w:p>
      <w:pPr>
        <w:spacing w:after="20"/>
      </w:pPr>
    </w:p>
    <w:p>
      <w:r>
        <w:br w:type="page"/>
      </w:r>
    </w:p>
    <w:p>
      <w:pPr>
        <w:pStyle w:val="Heading2"/>
        <w:keepNext/>
      </w:pPr>
      <w:r>
        <w:rPr>
          <w:b/>
        </w:rPr>
        <w:t>EXERCISE 041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chase</w:t>
            </w:r>
          </w:p>
        </w:tc>
        <w:tc>
          <w:tcPr>
            <w:tcW w:type="dxa" w:w="4968"/>
          </w:tcPr>
          <w:p>
            <w:pPr>
              <w:keepNext/>
            </w:pPr>
            <w:r>
              <w:t>D.  advertising</w:t>
            </w:r>
          </w:p>
        </w:tc>
      </w:tr>
      <w:tr>
        <w:tc>
          <w:tcPr>
            <w:tcW w:type="dxa" w:w="4968"/>
          </w:tcPr>
          <w:p>
            <w:pPr>
              <w:keepNext/>
            </w:pPr>
            <w:r>
              <w:t>B.  detect</w:t>
            </w:r>
          </w:p>
        </w:tc>
        <w:tc>
          <w:tcPr>
            <w:tcW w:type="dxa" w:w="4968"/>
          </w:tcPr>
          <w:p>
            <w:pPr>
              <w:keepNext/>
            </w:pPr>
            <w:r>
              <w:t>E.  dozen</w:t>
            </w:r>
          </w:p>
        </w:tc>
      </w:tr>
      <w:tr>
        <w:tc>
          <w:tcPr>
            <w:tcW w:type="dxa" w:w="4968"/>
          </w:tcPr>
          <w:p>
            <w:pPr>
              <w:keepNext/>
            </w:pPr>
            <w:r>
              <w:t>C.  breeze</w:t>
            </w:r>
          </w:p>
        </w:tc>
        <w:tc>
          <w:tcPr>
            <w:tcW w:type="dxa" w:w="4968"/>
          </w:tcPr>
          <w:p>
            <w:pPr>
              <w:keepNext/>
            </w:pPr>
            <w:r>
              <w:t>F.  cab</w:t>
            </w:r>
          </w:p>
        </w:tc>
      </w:tr>
    </w:tbl>
    <w:p>
      <w:pPr>
        <w:keepNext/>
        <w:ind w:left="187"/>
      </w:pPr>
      <w:r>
        <w:t>1.  ______   A taxi</w:t>
      </w:r>
    </w:p>
    <w:p>
      <w:pPr>
        <w:keepNext/>
        <w:ind w:left="187"/>
      </w:pPr>
      <w:r>
        <w:t>2.  ______   A group of twelve</w:t>
      </w:r>
    </w:p>
    <w:p>
      <w:pPr>
        <w:keepNext w:val="0"/>
        <w:ind w:left="187"/>
      </w:pPr>
      <w:r>
        <w:t>3.  ______   A light wind</w:t>
      </w:r>
    </w:p>
    <w:p>
      <w:pPr>
        <w:spacing w:after="20"/>
      </w:pPr>
    </w:p>
    <w:p>
      <w:pPr>
        <w:pStyle w:val="Heading2"/>
        <w:keepNext/>
      </w:pPr>
      <w:r>
        <w:rPr>
          <w:b/>
        </w:rPr>
        <w:t>EXERCISE 042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journalist</w:t>
            </w:r>
          </w:p>
        </w:tc>
        <w:tc>
          <w:tcPr>
            <w:tcW w:type="dxa" w:w="4968"/>
          </w:tcPr>
          <w:p>
            <w:pPr>
              <w:keepNext/>
            </w:pPr>
            <w:r>
              <w:t>D.  impression</w:t>
            </w:r>
          </w:p>
        </w:tc>
      </w:tr>
      <w:tr>
        <w:tc>
          <w:tcPr>
            <w:tcW w:type="dxa" w:w="4968"/>
          </w:tcPr>
          <w:p>
            <w:pPr>
              <w:keepNext/>
            </w:pPr>
            <w:r>
              <w:t>B.  immigration</w:t>
            </w:r>
          </w:p>
        </w:tc>
        <w:tc>
          <w:tcPr>
            <w:tcW w:type="dxa" w:w="4968"/>
          </w:tcPr>
          <w:p>
            <w:pPr>
              <w:keepNext/>
            </w:pPr>
            <w:r>
              <w:t>E.  grateful</w:t>
            </w:r>
          </w:p>
        </w:tc>
      </w:tr>
      <w:tr>
        <w:tc>
          <w:tcPr>
            <w:tcW w:type="dxa" w:w="4968"/>
          </w:tcPr>
          <w:p>
            <w:pPr>
              <w:keepNext/>
            </w:pPr>
            <w:r>
              <w:t>C.  infection</w:t>
            </w:r>
          </w:p>
        </w:tc>
        <w:tc>
          <w:tcPr>
            <w:tcW w:type="dxa" w:w="4968"/>
          </w:tcPr>
          <w:p>
            <w:pPr>
              <w:keepNext/>
            </w:pPr>
            <w:r>
              <w:t>F.  expedition</w:t>
            </w:r>
          </w:p>
        </w:tc>
      </w:tr>
    </w:tbl>
    <w:p>
      <w:pPr>
        <w:keepNext/>
        <w:ind w:left="187"/>
      </w:pPr>
      <w:r>
        <w:t>1.  ______   An organized journey made for a particular purpose</w:t>
      </w:r>
    </w:p>
    <w:p>
      <w:pPr>
        <w:keepNext/>
        <w:ind w:left="187"/>
      </w:pPr>
      <w:r>
        <w:t>2.  ______   Feeling thankful for someone's help</w:t>
      </w:r>
    </w:p>
    <w:p>
      <w:pPr>
        <w:keepNext w:val="0"/>
        <w:ind w:left="187"/>
      </w:pPr>
      <w:r>
        <w:t>3.  ______   A person who reports news</w:t>
      </w:r>
    </w:p>
    <w:p>
      <w:pPr>
        <w:spacing w:after="20"/>
      </w:pPr>
    </w:p>
    <w:p>
      <w:pPr>
        <w:pStyle w:val="Heading2"/>
        <w:keepNext/>
      </w:pPr>
      <w:r>
        <w:rPr>
          <w:b/>
        </w:rPr>
        <w:t>EXERCISE 043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mask</w:t>
            </w:r>
          </w:p>
        </w:tc>
        <w:tc>
          <w:tcPr>
            <w:tcW w:type="dxa" w:w="4968"/>
          </w:tcPr>
          <w:p>
            <w:pPr>
              <w:keepNext/>
            </w:pPr>
            <w:r>
              <w:t>D.  rob</w:t>
            </w:r>
          </w:p>
        </w:tc>
      </w:tr>
      <w:tr>
        <w:tc>
          <w:tcPr>
            <w:tcW w:type="dxa" w:w="4968"/>
          </w:tcPr>
          <w:p>
            <w:pPr>
              <w:keepNext/>
            </w:pPr>
            <w:r>
              <w:t>B.  pressure</w:t>
            </w:r>
          </w:p>
        </w:tc>
        <w:tc>
          <w:tcPr>
            <w:tcW w:type="dxa" w:w="4968"/>
          </w:tcPr>
          <w:p>
            <w:pPr>
              <w:keepNext/>
            </w:pPr>
            <w:r>
              <w:t>E.  quit</w:t>
            </w:r>
          </w:p>
        </w:tc>
      </w:tr>
      <w:tr>
        <w:tc>
          <w:tcPr>
            <w:tcW w:type="dxa" w:w="4968"/>
          </w:tcPr>
          <w:p>
            <w:pPr>
              <w:keepNext/>
            </w:pPr>
            <w:r>
              <w:t>C.  out-of-date</w:t>
            </w:r>
          </w:p>
        </w:tc>
        <w:tc>
          <w:tcPr>
            <w:tcW w:type="dxa" w:w="4968"/>
          </w:tcPr>
          <w:p>
            <w:pPr>
              <w:keepNext/>
            </w:pPr>
            <w:r>
              <w:t>F.  monthly</w:t>
            </w:r>
          </w:p>
        </w:tc>
      </w:tr>
    </w:tbl>
    <w:p>
      <w:pPr>
        <w:keepNext/>
        <w:ind w:left="187"/>
      </w:pPr>
      <w:r>
        <w:t>1.  ______   Happening once every month</w:t>
      </w:r>
    </w:p>
    <w:p>
      <w:pPr>
        <w:keepNext/>
        <w:ind w:left="187"/>
      </w:pPr>
      <w:r>
        <w:t>2.  ______   To steal from a person or place using force or threats</w:t>
      </w:r>
    </w:p>
    <w:p>
      <w:pPr>
        <w:keepNext w:val="0"/>
        <w:ind w:left="187"/>
      </w:pPr>
      <w:r>
        <w:t>3.  ______   The feeling of stress caused by demands</w:t>
      </w:r>
    </w:p>
    <w:p>
      <w:pPr>
        <w:spacing w:after="20"/>
      </w:pPr>
    </w:p>
    <w:p>
      <w:pPr>
        <w:pStyle w:val="Heading2"/>
        <w:keepNext/>
      </w:pPr>
      <w:r>
        <w:rPr>
          <w:b/>
        </w:rPr>
        <w:t>EXERCISE 044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tap</w:t>
            </w:r>
          </w:p>
        </w:tc>
        <w:tc>
          <w:tcPr>
            <w:tcW w:type="dxa" w:w="4968"/>
          </w:tcPr>
          <w:p>
            <w:pPr>
              <w:keepNext/>
            </w:pPr>
            <w:r>
              <w:t>D.  stay up</w:t>
            </w:r>
          </w:p>
        </w:tc>
      </w:tr>
      <w:tr>
        <w:tc>
          <w:tcPr>
            <w:tcW w:type="dxa" w:w="4968"/>
          </w:tcPr>
          <w:p>
            <w:pPr>
              <w:keepNext/>
            </w:pPr>
            <w:r>
              <w:t>B.  unemployed</w:t>
            </w:r>
          </w:p>
        </w:tc>
        <w:tc>
          <w:tcPr>
            <w:tcW w:type="dxa" w:w="4968"/>
          </w:tcPr>
          <w:p>
            <w:pPr>
              <w:keepNext/>
            </w:pPr>
            <w:r>
              <w:t>E.  selfish</w:t>
            </w:r>
          </w:p>
        </w:tc>
      </w:tr>
      <w:tr>
        <w:tc>
          <w:tcPr>
            <w:tcW w:type="dxa" w:w="4968"/>
          </w:tcPr>
          <w:p>
            <w:pPr>
              <w:keepNext/>
            </w:pPr>
            <w:r>
              <w:t>C.  theory</w:t>
            </w:r>
          </w:p>
        </w:tc>
        <w:tc>
          <w:tcPr>
            <w:tcW w:type="dxa" w:w="4968"/>
          </w:tcPr>
          <w:p>
            <w:pPr>
              <w:keepNext/>
            </w:pPr>
            <w:r>
              <w:t>F.  strengthen</w:t>
            </w:r>
          </w:p>
        </w:tc>
      </w:tr>
    </w:tbl>
    <w:p>
      <w:pPr>
        <w:keepNext/>
        <w:ind w:left="187"/>
      </w:pPr>
      <w:r>
        <w:t>1.  ______   To make something stronger</w:t>
      </w:r>
    </w:p>
    <w:p>
      <w:pPr>
        <w:keepNext/>
        <w:ind w:left="187"/>
      </w:pPr>
      <w:r>
        <w:t>2.  ______   Not having a paid job</w:t>
      </w:r>
    </w:p>
    <w:p>
      <w:pPr>
        <w:keepNext w:val="0"/>
        <w:ind w:left="187"/>
      </w:pPr>
      <w:r>
        <w:t>3.  ______   Caring only about yourself, not others</w:t>
      </w:r>
    </w:p>
    <w:p>
      <w:pPr>
        <w:spacing w:after="20"/>
      </w:pPr>
    </w:p>
    <w:p>
      <w:pPr>
        <w:pStyle w:val="Heading2"/>
        <w:keepNext/>
      </w:pPr>
      <w:r>
        <w:rPr>
          <w:b/>
        </w:rPr>
        <w:t>EXERCISE 045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awareness</w:t>
            </w:r>
          </w:p>
        </w:tc>
        <w:tc>
          <w:tcPr>
            <w:tcW w:type="dxa" w:w="4968"/>
          </w:tcPr>
          <w:p>
            <w:pPr>
              <w:keepNext/>
            </w:pPr>
            <w:r>
              <w:t>D.  cheat</w:t>
            </w:r>
          </w:p>
        </w:tc>
      </w:tr>
      <w:tr>
        <w:tc>
          <w:tcPr>
            <w:tcW w:type="dxa" w:w="4968"/>
          </w:tcPr>
          <w:p>
            <w:pPr>
              <w:keepNext/>
            </w:pPr>
            <w:r>
              <w:t>B.  debt</w:t>
            </w:r>
          </w:p>
        </w:tc>
        <w:tc>
          <w:tcPr>
            <w:tcW w:type="dxa" w:w="4968"/>
          </w:tcPr>
          <w:p>
            <w:pPr>
              <w:keepNext/>
            </w:pPr>
            <w:r>
              <w:t>E.  characteristic</w:t>
            </w:r>
          </w:p>
        </w:tc>
      </w:tr>
      <w:tr>
        <w:tc>
          <w:tcPr>
            <w:tcW w:type="dxa" w:w="4968"/>
          </w:tcPr>
          <w:p>
            <w:pPr>
              <w:keepNext/>
            </w:pPr>
            <w:r>
              <w:t>C.  continent</w:t>
            </w:r>
          </w:p>
        </w:tc>
        <w:tc>
          <w:tcPr>
            <w:tcW w:type="dxa" w:w="4968"/>
          </w:tcPr>
          <w:p>
            <w:pPr>
              <w:keepNext/>
            </w:pPr>
            <w:r>
              <w:t>F.  bargain</w:t>
            </w:r>
          </w:p>
        </w:tc>
      </w:tr>
    </w:tbl>
    <w:p>
      <w:pPr>
        <w:keepNext/>
        <w:ind w:left="187"/>
      </w:pPr>
      <w:r>
        <w:t>1.  ______   A typical quality of a person or thing</w:t>
      </w:r>
    </w:p>
    <w:p>
      <w:pPr>
        <w:keepNext/>
        <w:ind w:left="187"/>
      </w:pPr>
      <w:r>
        <w:t>2.  ______   Knowledge or understanding of a situation</w:t>
      </w:r>
    </w:p>
    <w:p>
      <w:pPr>
        <w:keepNext w:val="0"/>
        <w:ind w:left="187"/>
      </w:pPr>
      <w:r>
        <w:t>3.  ______   To act dishonestly to gain an unfair advantage</w:t>
      </w:r>
    </w:p>
    <w:p>
      <w:pPr>
        <w:spacing w:after="20"/>
      </w:pPr>
    </w:p>
    <w:p>
      <w:pPr>
        <w:pStyle w:val="Heading2"/>
        <w:keepNext/>
      </w:pPr>
      <w:r>
        <w:rPr>
          <w:b/>
        </w:rPr>
        <w:t>EXERCISE 046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immoral</w:t>
            </w:r>
          </w:p>
        </w:tc>
        <w:tc>
          <w:tcPr>
            <w:tcW w:type="dxa" w:w="4968"/>
          </w:tcPr>
          <w:p>
            <w:pPr>
              <w:keepNext/>
            </w:pPr>
            <w:r>
              <w:t>D.  infection</w:t>
            </w:r>
          </w:p>
        </w:tc>
      </w:tr>
      <w:tr>
        <w:tc>
          <w:tcPr>
            <w:tcW w:type="dxa" w:w="4968"/>
          </w:tcPr>
          <w:p>
            <w:pPr>
              <w:keepNext/>
            </w:pPr>
            <w:r>
              <w:t>B.  instruction</w:t>
            </w:r>
          </w:p>
        </w:tc>
        <w:tc>
          <w:tcPr>
            <w:tcW w:type="dxa" w:w="4968"/>
          </w:tcPr>
          <w:p>
            <w:pPr>
              <w:keepNext/>
            </w:pPr>
            <w:r>
              <w:t>E.  exception</w:t>
            </w:r>
          </w:p>
        </w:tc>
      </w:tr>
      <w:tr>
        <w:tc>
          <w:tcPr>
            <w:tcW w:type="dxa" w:w="4968"/>
          </w:tcPr>
          <w:p>
            <w:pPr>
              <w:keepNext/>
            </w:pPr>
            <w:r>
              <w:t>C.  fed up</w:t>
            </w:r>
          </w:p>
        </w:tc>
        <w:tc>
          <w:tcPr>
            <w:tcW w:type="dxa" w:w="4968"/>
          </w:tcPr>
          <w:p>
            <w:pPr>
              <w:keepNext/>
            </w:pPr>
            <w:r>
              <w:t>F.  feedback</w:t>
            </w:r>
          </w:p>
        </w:tc>
      </w:tr>
    </w:tbl>
    <w:p>
      <w:pPr>
        <w:keepNext/>
        <w:ind w:left="187"/>
      </w:pPr>
      <w:r>
        <w:t>1.  ______   Not considered right according to moral standards</w:t>
      </w:r>
    </w:p>
    <w:p>
      <w:pPr>
        <w:keepNext/>
        <w:ind w:left="187"/>
      </w:pPr>
      <w:r>
        <w:t>2.  ______   Information telling someone what to do</w:t>
      </w:r>
    </w:p>
    <w:p>
      <w:pPr>
        <w:keepNext w:val="0"/>
        <w:ind w:left="187"/>
      </w:pPr>
      <w:r>
        <w:t>3.  ______   Comments intended to help someone improve</w:t>
      </w:r>
    </w:p>
    <w:p>
      <w:pPr>
        <w:spacing w:after="20"/>
      </w:pPr>
    </w:p>
    <w:p>
      <w:pPr>
        <w:pStyle w:val="Heading2"/>
        <w:keepNext/>
      </w:pPr>
      <w:r>
        <w:rPr>
          <w:b/>
        </w:rPr>
        <w:t>EXERCISE 047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misunderstand</w:t>
            </w:r>
          </w:p>
        </w:tc>
        <w:tc>
          <w:tcPr>
            <w:tcW w:type="dxa" w:w="4968"/>
          </w:tcPr>
          <w:p>
            <w:pPr>
              <w:keepNext/>
            </w:pPr>
            <w:r>
              <w:t>D.  perform</w:t>
            </w:r>
          </w:p>
        </w:tc>
      </w:tr>
      <w:tr>
        <w:tc>
          <w:tcPr>
            <w:tcW w:type="dxa" w:w="4968"/>
          </w:tcPr>
          <w:p>
            <w:pPr>
              <w:keepNext/>
            </w:pPr>
            <w:r>
              <w:t>B.  probable</w:t>
            </w:r>
          </w:p>
        </w:tc>
        <w:tc>
          <w:tcPr>
            <w:tcW w:type="dxa" w:w="4968"/>
          </w:tcPr>
          <w:p>
            <w:pPr>
              <w:keepNext/>
            </w:pPr>
            <w:r>
              <w:t>E.  orchestra</w:t>
            </w:r>
          </w:p>
        </w:tc>
      </w:tr>
      <w:tr>
        <w:tc>
          <w:tcPr>
            <w:tcW w:type="dxa" w:w="4968"/>
          </w:tcPr>
          <w:p>
            <w:pPr>
              <w:keepNext/>
            </w:pPr>
            <w:r>
              <w:t>C.  schedule</w:t>
            </w:r>
          </w:p>
        </w:tc>
        <w:tc>
          <w:tcPr>
            <w:tcW w:type="dxa" w:w="4968"/>
          </w:tcPr>
          <w:p>
            <w:pPr>
              <w:keepNext/>
            </w:pPr>
            <w:r>
              <w:t>F.  peaceful</w:t>
            </w:r>
          </w:p>
        </w:tc>
      </w:tr>
    </w:tbl>
    <w:p>
      <w:pPr>
        <w:keepNext/>
        <w:ind w:left="187"/>
      </w:pPr>
      <w:r>
        <w:t>1.  ______   A plan showing when activities will happen</w:t>
      </w:r>
    </w:p>
    <w:p>
      <w:pPr>
        <w:keepNext/>
        <w:ind w:left="187"/>
      </w:pPr>
      <w:r>
        <w:t>2.  ______   A large group of musicians playing together</w:t>
      </w:r>
    </w:p>
    <w:p>
      <w:pPr>
        <w:keepNext w:val="0"/>
        <w:ind w:left="187"/>
      </w:pPr>
      <w:r>
        <w:t>3.  ______   Likely to happen or be true</w:t>
      </w:r>
    </w:p>
    <w:p>
      <w:pPr>
        <w:spacing w:after="20"/>
      </w:pPr>
    </w:p>
    <w:p>
      <w:pPr>
        <w:pStyle w:val="Heading2"/>
        <w:keepNext/>
      </w:pPr>
      <w:r>
        <w:rPr>
          <w:b/>
        </w:rPr>
        <w:t>EXERCISE 048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take advantage of sth</w:t>
            </w:r>
          </w:p>
        </w:tc>
        <w:tc>
          <w:tcPr>
            <w:tcW w:type="dxa" w:w="4968"/>
          </w:tcPr>
          <w:p>
            <w:pPr>
              <w:keepNext/>
            </w:pPr>
            <w:r>
              <w:t>D.  volume</w:t>
            </w:r>
          </w:p>
        </w:tc>
      </w:tr>
      <w:tr>
        <w:tc>
          <w:tcPr>
            <w:tcW w:type="dxa" w:w="4968"/>
          </w:tcPr>
          <w:p>
            <w:pPr>
              <w:keepNext/>
            </w:pPr>
            <w:r>
              <w:t>B.  squeeze</w:t>
            </w:r>
          </w:p>
        </w:tc>
        <w:tc>
          <w:tcPr>
            <w:tcW w:type="dxa" w:w="4968"/>
          </w:tcPr>
          <w:p>
            <w:pPr>
              <w:keepNext/>
            </w:pPr>
            <w:r>
              <w:t>E.  signal</w:t>
            </w:r>
          </w:p>
        </w:tc>
      </w:tr>
      <w:tr>
        <w:tc>
          <w:tcPr>
            <w:tcW w:type="dxa" w:w="4968"/>
          </w:tcPr>
          <w:p>
            <w:pPr>
              <w:keepNext/>
            </w:pPr>
            <w:r>
              <w:t>C.  unpack</w:t>
            </w:r>
          </w:p>
        </w:tc>
        <w:tc>
          <w:tcPr>
            <w:tcW w:type="dxa" w:w="4968"/>
          </w:tcPr>
          <w:p>
            <w:pPr>
              <w:keepNext/>
            </w:pPr>
            <w:r>
              <w:t>F.  spectacular</w:t>
            </w:r>
          </w:p>
        </w:tc>
      </w:tr>
    </w:tbl>
    <w:p>
      <w:pPr>
        <w:keepNext/>
        <w:ind w:left="187"/>
      </w:pPr>
      <w:r>
        <w:t>1.  ______   A sign or action that gives information or instructions</w:t>
      </w:r>
    </w:p>
    <w:p>
      <w:pPr>
        <w:keepNext/>
        <w:ind w:left="187"/>
      </w:pPr>
      <w:r>
        <w:t>2.  ______   Very impressive to look at</w:t>
      </w:r>
    </w:p>
    <w:p>
      <w:pPr>
        <w:keepNext w:val="0"/>
        <w:ind w:left="187"/>
      </w:pPr>
      <w:r>
        <w:t>3.  ______   To take things out of a suitcase or box</w:t>
      </w:r>
    </w:p>
    <w:p>
      <w:pPr>
        <w:spacing w:after="20"/>
      </w:pPr>
    </w:p>
    <w:p>
      <w:pPr>
        <w:pStyle w:val="Heading2"/>
        <w:keepNext/>
      </w:pPr>
      <w:r>
        <w:rPr>
          <w:b/>
        </w:rPr>
        <w:t>EXERCISE 049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declare</w:t>
            </w:r>
          </w:p>
        </w:tc>
        <w:tc>
          <w:tcPr>
            <w:tcW w:type="dxa" w:w="4968"/>
          </w:tcPr>
          <w:p>
            <w:pPr>
              <w:keepNext/>
            </w:pPr>
            <w:r>
              <w:t>D.  breeze</w:t>
            </w:r>
          </w:p>
        </w:tc>
      </w:tr>
      <w:tr>
        <w:tc>
          <w:tcPr>
            <w:tcW w:type="dxa" w:w="4968"/>
          </w:tcPr>
          <w:p>
            <w:pPr>
              <w:keepNext/>
            </w:pPr>
            <w:r>
              <w:t>B.  barely</w:t>
            </w:r>
          </w:p>
        </w:tc>
        <w:tc>
          <w:tcPr>
            <w:tcW w:type="dxa" w:w="4968"/>
          </w:tcPr>
          <w:p>
            <w:pPr>
              <w:keepNext/>
            </w:pPr>
            <w:r>
              <w:t>E.  ambassador</w:t>
            </w:r>
          </w:p>
        </w:tc>
      </w:tr>
      <w:tr>
        <w:tc>
          <w:tcPr>
            <w:tcW w:type="dxa" w:w="4968"/>
          </w:tcPr>
          <w:p>
            <w:pPr>
              <w:keepNext/>
            </w:pPr>
            <w:r>
              <w:t>C.  challenge</w:t>
            </w:r>
          </w:p>
        </w:tc>
        <w:tc>
          <w:tcPr>
            <w:tcW w:type="dxa" w:w="4968"/>
          </w:tcPr>
          <w:p>
            <w:pPr>
              <w:keepNext/>
            </w:pPr>
            <w:r>
              <w:t>F.  access</w:t>
            </w:r>
          </w:p>
        </w:tc>
      </w:tr>
    </w:tbl>
    <w:p>
      <w:pPr>
        <w:keepNext/>
        <w:ind w:left="187"/>
      </w:pPr>
      <w:r>
        <w:t>1.  ______   A country's official representative in another country</w:t>
      </w:r>
    </w:p>
    <w:p>
      <w:pPr>
        <w:keepNext/>
        <w:ind w:left="187"/>
      </w:pPr>
      <w:r>
        <w:t>2.  ______   Only just; almost not</w:t>
      </w:r>
    </w:p>
    <w:p>
      <w:pPr>
        <w:keepNext w:val="0"/>
        <w:ind w:left="187"/>
      </w:pPr>
      <w:r>
        <w:t>3.  ______   To announce something officially</w:t>
      </w:r>
    </w:p>
    <w:p>
      <w:pPr>
        <w:spacing w:after="20"/>
      </w:pPr>
    </w:p>
    <w:p>
      <w:pPr>
        <w:pStyle w:val="Heading2"/>
        <w:keepNext/>
      </w:pPr>
      <w:r>
        <w:rPr>
          <w:b/>
        </w:rPr>
        <w:t>EXERCISE 050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interpret</w:t>
            </w:r>
          </w:p>
        </w:tc>
        <w:tc>
          <w:tcPr>
            <w:tcW w:type="dxa" w:w="4968"/>
          </w:tcPr>
          <w:p>
            <w:pPr>
              <w:keepNext/>
            </w:pPr>
            <w:r>
              <w:t>D.  historic</w:t>
            </w:r>
          </w:p>
        </w:tc>
      </w:tr>
      <w:tr>
        <w:tc>
          <w:tcPr>
            <w:tcW w:type="dxa" w:w="4968"/>
          </w:tcPr>
          <w:p>
            <w:pPr>
              <w:keepNext/>
            </w:pPr>
            <w:r>
              <w:t>B.  grab</w:t>
            </w:r>
          </w:p>
        </w:tc>
        <w:tc>
          <w:tcPr>
            <w:tcW w:type="dxa" w:w="4968"/>
          </w:tcPr>
          <w:p>
            <w:pPr>
              <w:keepNext/>
            </w:pPr>
            <w:r>
              <w:t>E.  flood</w:t>
            </w:r>
          </w:p>
        </w:tc>
      </w:tr>
      <w:tr>
        <w:tc>
          <w:tcPr>
            <w:tcW w:type="dxa" w:w="4968"/>
          </w:tcPr>
          <w:p>
            <w:pPr>
              <w:keepNext/>
            </w:pPr>
            <w:r>
              <w:t>C.  ghost</w:t>
            </w:r>
          </w:p>
        </w:tc>
        <w:tc>
          <w:tcPr>
            <w:tcW w:type="dxa" w:w="4968"/>
          </w:tcPr>
          <w:p>
            <w:pPr>
              <w:keepNext/>
            </w:pPr>
            <w:r>
              <w:t>F.  exist</w:t>
            </w:r>
          </w:p>
        </w:tc>
      </w:tr>
    </w:tbl>
    <w:p>
      <w:pPr>
        <w:keepNext/>
        <w:ind w:left="187"/>
      </w:pPr>
      <w:r>
        <w:t>1.  ______   To take hold of something suddenly</w:t>
      </w:r>
    </w:p>
    <w:p>
      <w:pPr>
        <w:keepNext/>
        <w:ind w:left="187"/>
      </w:pPr>
      <w:r>
        <w:t>2.  ______   Important in history</w:t>
      </w:r>
    </w:p>
    <w:p>
      <w:pPr>
        <w:keepNext w:val="0"/>
        <w:ind w:left="187"/>
      </w:pPr>
      <w:r>
        <w:t>3.  ______   The spirit of a dead person, as imagined in stories</w:t>
      </w:r>
    </w:p>
    <w:p>
      <w:pPr>
        <w:spacing w:after="20"/>
      </w:pPr>
    </w:p>
    <w:p>
      <w:pPr>
        <w:pStyle w:val="Heading2"/>
        <w:keepNext/>
      </w:pPr>
      <w:r>
        <w:rPr>
          <w:b/>
        </w:rPr>
        <w:t>EXERCISE 051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otherwise</w:t>
            </w:r>
          </w:p>
        </w:tc>
        <w:tc>
          <w:tcPr>
            <w:tcW w:type="dxa" w:w="4968"/>
          </w:tcPr>
          <w:p>
            <w:pPr>
              <w:keepNext/>
            </w:pPr>
            <w:r>
              <w:t>D.  nevertheless</w:t>
            </w:r>
          </w:p>
        </w:tc>
      </w:tr>
      <w:tr>
        <w:tc>
          <w:tcPr>
            <w:tcW w:type="dxa" w:w="4968"/>
          </w:tcPr>
          <w:p>
            <w:pPr>
              <w:keepNext/>
            </w:pPr>
            <w:r>
              <w:t>B.  refund</w:t>
            </w:r>
          </w:p>
        </w:tc>
        <w:tc>
          <w:tcPr>
            <w:tcW w:type="dxa" w:w="4968"/>
          </w:tcPr>
          <w:p>
            <w:pPr>
              <w:keepNext/>
            </w:pPr>
            <w:r>
              <w:t>E.  mood</w:t>
            </w:r>
          </w:p>
        </w:tc>
      </w:tr>
      <w:tr>
        <w:tc>
          <w:tcPr>
            <w:tcW w:type="dxa" w:w="4968"/>
          </w:tcPr>
          <w:p>
            <w:pPr>
              <w:keepNext/>
            </w:pPr>
            <w:r>
              <w:t>C.  neither … nor</w:t>
            </w:r>
          </w:p>
        </w:tc>
        <w:tc>
          <w:tcPr>
            <w:tcW w:type="dxa" w:w="4968"/>
          </w:tcPr>
          <w:p>
            <w:pPr>
              <w:keepNext/>
            </w:pPr>
            <w:r>
              <w:t>F.  questionnaire</w:t>
            </w:r>
          </w:p>
        </w:tc>
      </w:tr>
    </w:tbl>
    <w:p>
      <w:pPr>
        <w:keepNext/>
        <w:ind w:left="187"/>
      </w:pPr>
      <w:r>
        <w:t>1.  ______   If not; or in a different way</w:t>
      </w:r>
    </w:p>
    <w:p>
      <w:pPr>
        <w:keepNext/>
        <w:ind w:left="187"/>
      </w:pPr>
      <w:r>
        <w:t>2.  ______   A written set of questions used to collect information</w:t>
      </w:r>
    </w:p>
    <w:p>
      <w:pPr>
        <w:keepNext w:val="0"/>
        <w:ind w:left="187"/>
      </w:pPr>
      <w:r>
        <w:t>3.  ______   Used to say that two things are both not true</w:t>
      </w:r>
    </w:p>
    <w:p>
      <w:pPr>
        <w:spacing w:after="20"/>
      </w:pPr>
    </w:p>
    <w:p>
      <w:pPr>
        <w:pStyle w:val="Heading2"/>
        <w:keepNext/>
      </w:pPr>
      <w:r>
        <w:rPr>
          <w:b/>
        </w:rPr>
        <w:t>EXERCISE 052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underneath</w:t>
            </w:r>
          </w:p>
        </w:tc>
        <w:tc>
          <w:tcPr>
            <w:tcW w:type="dxa" w:w="4968"/>
          </w:tcPr>
          <w:p>
            <w:pPr>
              <w:keepNext/>
            </w:pPr>
            <w:r>
              <w:t>D.  triangle</w:t>
            </w:r>
          </w:p>
        </w:tc>
      </w:tr>
      <w:tr>
        <w:tc>
          <w:tcPr>
            <w:tcW w:type="dxa" w:w="4968"/>
          </w:tcPr>
          <w:p>
            <w:pPr>
              <w:keepNext/>
            </w:pPr>
            <w:r>
              <w:t>B.  shelter</w:t>
            </w:r>
          </w:p>
        </w:tc>
        <w:tc>
          <w:tcPr>
            <w:tcW w:type="dxa" w:w="4968"/>
          </w:tcPr>
          <w:p>
            <w:pPr>
              <w:keepNext/>
            </w:pPr>
            <w:r>
              <w:t>E.  weird</w:t>
            </w:r>
          </w:p>
        </w:tc>
      </w:tr>
      <w:tr>
        <w:tc>
          <w:tcPr>
            <w:tcW w:type="dxa" w:w="4968"/>
          </w:tcPr>
          <w:p>
            <w:pPr>
              <w:keepNext/>
            </w:pPr>
            <w:r>
              <w:t>C.  virtual reality</w:t>
            </w:r>
          </w:p>
        </w:tc>
        <w:tc>
          <w:tcPr>
            <w:tcW w:type="dxa" w:w="4968"/>
          </w:tcPr>
          <w:p>
            <w:pPr>
              <w:keepNext/>
            </w:pPr>
            <w:r>
              <w:t>F.  smart</w:t>
            </w:r>
          </w:p>
        </w:tc>
      </w:tr>
    </w:tbl>
    <w:p>
      <w:pPr>
        <w:keepNext/>
        <w:ind w:left="187"/>
      </w:pPr>
      <w:r>
        <w:t>1.  ______   A place that protects people from danger or bad weather</w:t>
      </w:r>
    </w:p>
    <w:p>
      <w:pPr>
        <w:keepNext/>
        <w:ind w:left="187"/>
      </w:pPr>
      <w:r>
        <w:t>2.  ______   Directly below something</w:t>
      </w:r>
    </w:p>
    <w:p>
      <w:pPr>
        <w:keepNext w:val="0"/>
        <w:ind w:left="187"/>
      </w:pPr>
      <w:r>
        <w:t>3.  ______   A computer-created environment that feels real</w:t>
      </w:r>
    </w:p>
    <w:p>
      <w:pPr>
        <w:spacing w:after="20"/>
      </w:pPr>
    </w:p>
    <w:p>
      <w:pPr>
        <w:pStyle w:val="Heading2"/>
        <w:keepNext/>
      </w:pPr>
      <w:r>
        <w:rPr>
          <w:b/>
        </w:rPr>
        <w:t>EXERCISE 053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challenge</w:t>
            </w:r>
          </w:p>
        </w:tc>
        <w:tc>
          <w:tcPr>
            <w:tcW w:type="dxa" w:w="4968"/>
          </w:tcPr>
          <w:p>
            <w:pPr>
              <w:keepNext/>
            </w:pPr>
            <w:r>
              <w:t>D.  chase</w:t>
            </w:r>
          </w:p>
        </w:tc>
      </w:tr>
      <w:tr>
        <w:tc>
          <w:tcPr>
            <w:tcW w:type="dxa" w:w="4968"/>
          </w:tcPr>
          <w:p>
            <w:pPr>
              <w:keepNext/>
            </w:pPr>
            <w:r>
              <w:t>B.  dishonest</w:t>
            </w:r>
          </w:p>
        </w:tc>
        <w:tc>
          <w:tcPr>
            <w:tcW w:type="dxa" w:w="4968"/>
          </w:tcPr>
          <w:p>
            <w:pPr>
              <w:keepNext/>
            </w:pPr>
            <w:r>
              <w:t>E.  acquire</w:t>
            </w:r>
          </w:p>
        </w:tc>
      </w:tr>
      <w:tr>
        <w:tc>
          <w:tcPr>
            <w:tcW w:type="dxa" w:w="4968"/>
          </w:tcPr>
          <w:p>
            <w:pPr>
              <w:keepNext/>
            </w:pPr>
            <w:r>
              <w:t>C.  ashamed</w:t>
            </w:r>
          </w:p>
        </w:tc>
        <w:tc>
          <w:tcPr>
            <w:tcW w:type="dxa" w:w="4968"/>
          </w:tcPr>
          <w:p>
            <w:pPr>
              <w:keepNext/>
            </w:pPr>
            <w:r>
              <w:t>F.  atmosphere</w:t>
            </w:r>
          </w:p>
        </w:tc>
      </w:tr>
    </w:tbl>
    <w:p>
      <w:pPr>
        <w:keepNext/>
        <w:ind w:left="187"/>
      </w:pPr>
      <w:r>
        <w:t>1.  ______   Feeling guilty or embarrassed about something you did</w:t>
      </w:r>
    </w:p>
    <w:p>
      <w:pPr>
        <w:keepNext/>
        <w:ind w:left="187"/>
      </w:pPr>
      <w:r>
        <w:t>2.  ______   To run after someone or something to catch them</w:t>
      </w:r>
    </w:p>
    <w:p>
      <w:pPr>
        <w:keepNext w:val="0"/>
        <w:ind w:left="187"/>
      </w:pPr>
      <w:r>
        <w:t>3.  ______   Not truthful or fair</w:t>
      </w:r>
    </w:p>
    <w:p>
      <w:pPr>
        <w:spacing w:after="20"/>
      </w:pPr>
    </w:p>
    <w:p>
      <w:pPr>
        <w:pStyle w:val="Heading2"/>
        <w:keepNext/>
      </w:pPr>
      <w:r>
        <w:rPr>
          <w:b/>
        </w:rPr>
        <w:t>EXERCISE 054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identical</w:t>
            </w:r>
          </w:p>
        </w:tc>
        <w:tc>
          <w:tcPr>
            <w:tcW w:type="dxa" w:w="4968"/>
          </w:tcPr>
          <w:p>
            <w:pPr>
              <w:keepNext/>
            </w:pPr>
            <w:r>
              <w:t>D.  get in touch</w:t>
            </w:r>
          </w:p>
        </w:tc>
      </w:tr>
      <w:tr>
        <w:tc>
          <w:tcPr>
            <w:tcW w:type="dxa" w:w="4968"/>
          </w:tcPr>
          <w:p>
            <w:pPr>
              <w:keepNext/>
            </w:pPr>
            <w:r>
              <w:t>B.  make sense</w:t>
            </w:r>
          </w:p>
        </w:tc>
        <w:tc>
          <w:tcPr>
            <w:tcW w:type="dxa" w:w="4968"/>
          </w:tcPr>
          <w:p>
            <w:pPr>
              <w:keepNext/>
            </w:pPr>
            <w:r>
              <w:t>E.  expected</w:t>
            </w:r>
          </w:p>
        </w:tc>
      </w:tr>
      <w:tr>
        <w:tc>
          <w:tcPr>
            <w:tcW w:type="dxa" w:w="4968"/>
          </w:tcPr>
          <w:p>
            <w:pPr>
              <w:keepNext/>
            </w:pPr>
            <w:r>
              <w:t>C.  emotion</w:t>
            </w:r>
          </w:p>
        </w:tc>
        <w:tc>
          <w:tcPr>
            <w:tcW w:type="dxa" w:w="4968"/>
          </w:tcPr>
          <w:p>
            <w:pPr>
              <w:keepNext/>
            </w:pPr>
            <w:r>
              <w:t>F.  frequent</w:t>
            </w:r>
          </w:p>
        </w:tc>
      </w:tr>
    </w:tbl>
    <w:p>
      <w:pPr>
        <w:keepNext/>
        <w:ind w:left="187"/>
      </w:pPr>
      <w:r>
        <w:t>1.  ______   To be understandable or reasonable</w:t>
      </w:r>
    </w:p>
    <w:p>
      <w:pPr>
        <w:keepNext/>
        <w:ind w:left="187"/>
      </w:pPr>
      <w:r>
        <w:t>2.  ______   Likely or planned to happen</w:t>
      </w:r>
    </w:p>
    <w:p>
      <w:pPr>
        <w:keepNext w:val="0"/>
        <w:ind w:left="187"/>
      </w:pPr>
      <w:r>
        <w:t>3.  ______   To make contact with someone</w:t>
      </w:r>
    </w:p>
    <w:p>
      <w:pPr>
        <w:spacing w:after="20"/>
      </w:pPr>
    </w:p>
    <w:p>
      <w:pPr>
        <w:pStyle w:val="Heading2"/>
        <w:keepNext/>
      </w:pPr>
      <w:r>
        <w:rPr>
          <w:b/>
        </w:rPr>
        <w:t>EXERCISE 055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monthly</w:t>
            </w:r>
          </w:p>
        </w:tc>
        <w:tc>
          <w:tcPr>
            <w:tcW w:type="dxa" w:w="4968"/>
          </w:tcPr>
          <w:p>
            <w:pPr>
              <w:keepNext/>
            </w:pPr>
            <w:r>
              <w:t>D.  nightmare</w:t>
            </w:r>
          </w:p>
        </w:tc>
      </w:tr>
      <w:tr>
        <w:tc>
          <w:tcPr>
            <w:tcW w:type="dxa" w:w="4968"/>
          </w:tcPr>
          <w:p>
            <w:pPr>
              <w:keepNext/>
            </w:pPr>
            <w:r>
              <w:t>B.  on the whole</w:t>
            </w:r>
          </w:p>
        </w:tc>
        <w:tc>
          <w:tcPr>
            <w:tcW w:type="dxa" w:w="4968"/>
          </w:tcPr>
          <w:p>
            <w:pPr>
              <w:keepNext/>
            </w:pPr>
            <w:r>
              <w:t>E.  priority</w:t>
            </w:r>
          </w:p>
        </w:tc>
      </w:tr>
      <w:tr>
        <w:tc>
          <w:tcPr>
            <w:tcW w:type="dxa" w:w="4968"/>
          </w:tcPr>
          <w:p>
            <w:pPr>
              <w:keepNext/>
            </w:pPr>
            <w:r>
              <w:t>C.  on duty/off duty</w:t>
            </w:r>
          </w:p>
        </w:tc>
        <w:tc>
          <w:tcPr>
            <w:tcW w:type="dxa" w:w="4968"/>
          </w:tcPr>
          <w:p>
            <w:pPr>
              <w:keepNext/>
            </w:pPr>
            <w:r>
              <w:t>F.  peaceful</w:t>
            </w:r>
          </w:p>
        </w:tc>
      </w:tr>
    </w:tbl>
    <w:p>
      <w:pPr>
        <w:keepNext/>
        <w:ind w:left="187"/>
      </w:pPr>
      <w:r>
        <w:t>1.  ______   Calm and without violence</w:t>
      </w:r>
    </w:p>
    <w:p>
      <w:pPr>
        <w:keepNext/>
        <w:ind w:left="187"/>
      </w:pPr>
      <w:r>
        <w:t>2.  ______   Generally, considering everything</w:t>
      </w:r>
    </w:p>
    <w:p>
      <w:pPr>
        <w:keepNext w:val="0"/>
        <w:ind w:left="187"/>
      </w:pPr>
      <w:r>
        <w:t>3.  ______   A very frightening dream</w:t>
      </w:r>
    </w:p>
    <w:p>
      <w:pPr>
        <w:spacing w:after="20"/>
      </w:pPr>
    </w:p>
    <w:p>
      <w:pPr>
        <w:pStyle w:val="Heading2"/>
        <w:keepNext/>
      </w:pPr>
      <w:r>
        <w:rPr>
          <w:b/>
        </w:rPr>
        <w:t>EXERCISE 056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view</w:t>
            </w:r>
          </w:p>
        </w:tc>
        <w:tc>
          <w:tcPr>
            <w:tcW w:type="dxa" w:w="4968"/>
          </w:tcPr>
          <w:p>
            <w:pPr>
              <w:keepNext/>
            </w:pPr>
            <w:r>
              <w:t>D.  tap</w:t>
            </w:r>
          </w:p>
        </w:tc>
      </w:tr>
      <w:tr>
        <w:tc>
          <w:tcPr>
            <w:tcW w:type="dxa" w:w="4968"/>
          </w:tcPr>
          <w:p>
            <w:pPr>
              <w:keepNext/>
            </w:pPr>
            <w:r>
              <w:t>B.  sculpture</w:t>
            </w:r>
          </w:p>
        </w:tc>
        <w:tc>
          <w:tcPr>
            <w:tcW w:type="dxa" w:w="4968"/>
          </w:tcPr>
          <w:p>
            <w:pPr>
              <w:keepNext/>
            </w:pPr>
            <w:r>
              <w:t>E.  spill</w:t>
            </w:r>
          </w:p>
        </w:tc>
      </w:tr>
      <w:tr>
        <w:tc>
          <w:tcPr>
            <w:tcW w:type="dxa" w:w="4968"/>
          </w:tcPr>
          <w:p>
            <w:pPr>
              <w:keepNext/>
            </w:pPr>
            <w:r>
              <w:t>C.  tiring</w:t>
            </w:r>
          </w:p>
        </w:tc>
        <w:tc>
          <w:tcPr>
            <w:tcW w:type="dxa" w:w="4968"/>
          </w:tcPr>
          <w:p>
            <w:pPr>
              <w:keepNext/>
            </w:pPr>
            <w:r>
              <w:t>F.  unemployed</w:t>
            </w:r>
          </w:p>
        </w:tc>
      </w:tr>
    </w:tbl>
    <w:p>
      <w:pPr>
        <w:keepNext/>
        <w:ind w:left="187"/>
      </w:pPr>
      <w:r>
        <w:t>1.  ______   A device that controls the flow of water</w:t>
      </w:r>
    </w:p>
    <w:p>
      <w:pPr>
        <w:keepNext/>
        <w:ind w:left="187"/>
      </w:pPr>
      <w:r>
        <w:t>2.  ______   To accidentally let liquid fall from a container</w:t>
      </w:r>
    </w:p>
    <w:p>
      <w:pPr>
        <w:keepNext w:val="0"/>
        <w:ind w:left="187"/>
      </w:pPr>
      <w:r>
        <w:t>3.  ______   Art made by shaping wood, stone, or metal</w:t>
      </w:r>
    </w:p>
    <w:p>
      <w:pPr>
        <w:spacing w:after="20"/>
      </w:pPr>
    </w:p>
    <w:p>
      <w:pPr>
        <w:pStyle w:val="Heading2"/>
        <w:keepNext/>
      </w:pPr>
      <w:r>
        <w:rPr>
          <w:b/>
        </w:rPr>
        <w:t>EXERCISE 057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detect</w:t>
            </w:r>
          </w:p>
        </w:tc>
        <w:tc>
          <w:tcPr>
            <w:tcW w:type="dxa" w:w="4968"/>
          </w:tcPr>
          <w:p>
            <w:pPr>
              <w:keepNext/>
            </w:pPr>
            <w:r>
              <w:t>D.  bury</w:t>
            </w:r>
          </w:p>
        </w:tc>
      </w:tr>
      <w:tr>
        <w:tc>
          <w:tcPr>
            <w:tcW w:type="dxa" w:w="4968"/>
          </w:tcPr>
          <w:p>
            <w:pPr>
              <w:keepNext/>
            </w:pPr>
            <w:r>
              <w:t>B.  demanding</w:t>
            </w:r>
          </w:p>
        </w:tc>
        <w:tc>
          <w:tcPr>
            <w:tcW w:type="dxa" w:w="4968"/>
          </w:tcPr>
          <w:p>
            <w:pPr>
              <w:keepNext/>
            </w:pPr>
            <w:r>
              <w:t>E.  brick</w:t>
            </w:r>
          </w:p>
        </w:tc>
      </w:tr>
      <w:tr>
        <w:tc>
          <w:tcPr>
            <w:tcW w:type="dxa" w:w="4968"/>
          </w:tcPr>
          <w:p>
            <w:pPr>
              <w:keepNext/>
            </w:pPr>
            <w:r>
              <w:t>C.  bench</w:t>
            </w:r>
          </w:p>
        </w:tc>
        <w:tc>
          <w:tcPr>
            <w:tcW w:type="dxa" w:w="4968"/>
          </w:tcPr>
          <w:p>
            <w:pPr>
              <w:keepNext/>
            </w:pPr>
            <w:r>
              <w:t>F.  arrow</w:t>
            </w:r>
          </w:p>
        </w:tc>
      </w:tr>
    </w:tbl>
    <w:p>
      <w:pPr>
        <w:keepNext/>
        <w:ind w:left="187"/>
      </w:pPr>
      <w:r>
        <w:t>1.  ______   To discover or notice something that is hard to see</w:t>
      </w:r>
    </w:p>
    <w:p>
      <w:pPr>
        <w:keepNext/>
        <w:ind w:left="187"/>
      </w:pPr>
      <w:r>
        <w:t>2.  ______   A long seat that several people can sit on</w:t>
      </w:r>
    </w:p>
    <w:p>
      <w:pPr>
        <w:keepNext w:val="0"/>
        <w:ind w:left="187"/>
      </w:pPr>
      <w:r>
        <w:t>3.  ______   A hard rectangular block used to build walls</w:t>
      </w:r>
    </w:p>
    <w:p>
      <w:pPr>
        <w:spacing w:after="20"/>
      </w:pPr>
    </w:p>
    <w:p>
      <w:pPr>
        <w:pStyle w:val="Heading2"/>
        <w:keepNext/>
      </w:pPr>
      <w:r>
        <w:rPr>
          <w:b/>
        </w:rPr>
        <w:t>EXERCISE 058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hut</w:t>
            </w:r>
          </w:p>
        </w:tc>
        <w:tc>
          <w:tcPr>
            <w:tcW w:type="dxa" w:w="4968"/>
          </w:tcPr>
          <w:p>
            <w:pPr>
              <w:keepNext/>
            </w:pPr>
            <w:r>
              <w:t>D.  landscape</w:t>
            </w:r>
          </w:p>
        </w:tc>
      </w:tr>
      <w:tr>
        <w:tc>
          <w:tcPr>
            <w:tcW w:type="dxa" w:w="4968"/>
          </w:tcPr>
          <w:p>
            <w:pPr>
              <w:keepNext/>
            </w:pPr>
            <w:r>
              <w:t>B.  keen</w:t>
            </w:r>
          </w:p>
        </w:tc>
        <w:tc>
          <w:tcPr>
            <w:tcW w:type="dxa" w:w="4968"/>
          </w:tcPr>
          <w:p>
            <w:pPr>
              <w:keepNext/>
            </w:pPr>
            <w:r>
              <w:t>E.  forgetful</w:t>
            </w:r>
          </w:p>
        </w:tc>
      </w:tr>
      <w:tr>
        <w:tc>
          <w:tcPr>
            <w:tcW w:type="dxa" w:w="4968"/>
          </w:tcPr>
          <w:p>
            <w:pPr>
              <w:keepNext/>
            </w:pPr>
            <w:r>
              <w:t>C.  highlight</w:t>
            </w:r>
          </w:p>
        </w:tc>
        <w:tc>
          <w:tcPr>
            <w:tcW w:type="dxa" w:w="4968"/>
          </w:tcPr>
          <w:p>
            <w:pPr>
              <w:keepNext/>
            </w:pPr>
            <w:r>
              <w:t>F.  import</w:t>
            </w:r>
          </w:p>
        </w:tc>
      </w:tr>
    </w:tbl>
    <w:p>
      <w:pPr>
        <w:keepNext/>
        <w:ind w:left="187"/>
      </w:pPr>
      <w:r>
        <w:t>1.  ______   Very enthusiastic about something</w:t>
      </w:r>
    </w:p>
    <w:p>
      <w:pPr>
        <w:keepNext/>
        <w:ind w:left="187"/>
      </w:pPr>
      <w:r>
        <w:t>2.  ______   To emphasize something as particularly important</w:t>
      </w:r>
    </w:p>
    <w:p>
      <w:pPr>
        <w:keepNext w:val="0"/>
        <w:ind w:left="187"/>
      </w:pPr>
      <w:r>
        <w:t>3.  ______   The appearance of an area of land</w:t>
      </w:r>
    </w:p>
    <w:p>
      <w:pPr>
        <w:spacing w:after="20"/>
      </w:pPr>
    </w:p>
    <w:p>
      <w:pPr>
        <w:pStyle w:val="Heading2"/>
        <w:keepNext/>
      </w:pPr>
      <w:r>
        <w:rPr>
          <w:b/>
        </w:rPr>
        <w:t>EXERCISE 059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quality</w:t>
            </w:r>
          </w:p>
        </w:tc>
        <w:tc>
          <w:tcPr>
            <w:tcW w:type="dxa" w:w="4968"/>
          </w:tcPr>
          <w:p>
            <w:pPr>
              <w:keepNext/>
            </w:pPr>
            <w:r>
              <w:t>D.  modest</w:t>
            </w:r>
          </w:p>
        </w:tc>
      </w:tr>
      <w:tr>
        <w:tc>
          <w:tcPr>
            <w:tcW w:type="dxa" w:w="4968"/>
          </w:tcPr>
          <w:p>
            <w:pPr>
              <w:keepNext/>
            </w:pPr>
            <w:r>
              <w:t>B.  punish</w:t>
            </w:r>
          </w:p>
        </w:tc>
        <w:tc>
          <w:tcPr>
            <w:tcW w:type="dxa" w:w="4968"/>
          </w:tcPr>
          <w:p>
            <w:pPr>
              <w:keepNext/>
            </w:pPr>
            <w:r>
              <w:t>E.  maker</w:t>
            </w:r>
          </w:p>
        </w:tc>
      </w:tr>
      <w:tr>
        <w:tc>
          <w:tcPr>
            <w:tcW w:type="dxa" w:w="4968"/>
          </w:tcPr>
          <w:p>
            <w:pPr>
              <w:keepNext/>
            </w:pPr>
            <w:r>
              <w:t>C.  raw</w:t>
            </w:r>
          </w:p>
        </w:tc>
        <w:tc>
          <w:tcPr>
            <w:tcW w:type="dxa" w:w="4968"/>
          </w:tcPr>
          <w:p>
            <w:pPr>
              <w:keepNext/>
            </w:pPr>
            <w:r>
              <w:t>F.  refund</w:t>
            </w:r>
          </w:p>
        </w:tc>
      </w:tr>
    </w:tbl>
    <w:p>
      <w:pPr>
        <w:keepNext/>
        <w:ind w:left="187"/>
      </w:pPr>
      <w:r>
        <w:t>1.  ______   How good or bad something is</w:t>
      </w:r>
    </w:p>
    <w:p>
      <w:pPr>
        <w:keepNext/>
        <w:ind w:left="187"/>
      </w:pPr>
      <w:r>
        <w:t>2.  ______   To make someone suffer a penalty for doing wrong</w:t>
      </w:r>
    </w:p>
    <w:p>
      <w:pPr>
        <w:keepNext w:val="0"/>
        <w:ind w:left="187"/>
      </w:pPr>
      <w:r>
        <w:t>3.  ______   Not cooked</w:t>
      </w:r>
    </w:p>
    <w:p>
      <w:pPr>
        <w:spacing w:after="20"/>
      </w:pPr>
    </w:p>
    <w:p>
      <w:pPr>
        <w:pStyle w:val="Heading2"/>
        <w:keepNext/>
      </w:pPr>
      <w:r>
        <w:rPr>
          <w:b/>
        </w:rPr>
        <w:t>EXERCISE 060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wildlife</w:t>
            </w:r>
          </w:p>
        </w:tc>
        <w:tc>
          <w:tcPr>
            <w:tcW w:type="dxa" w:w="4968"/>
          </w:tcPr>
          <w:p>
            <w:pPr>
              <w:keepNext/>
            </w:pPr>
            <w:r>
              <w:t>D.  similarity</w:t>
            </w:r>
          </w:p>
        </w:tc>
      </w:tr>
      <w:tr>
        <w:tc>
          <w:tcPr>
            <w:tcW w:type="dxa" w:w="4968"/>
          </w:tcPr>
          <w:p>
            <w:pPr>
              <w:keepNext/>
            </w:pPr>
            <w:r>
              <w:t>B.  unlike</w:t>
            </w:r>
          </w:p>
        </w:tc>
        <w:tc>
          <w:tcPr>
            <w:tcW w:type="dxa" w:w="4968"/>
          </w:tcPr>
          <w:p>
            <w:pPr>
              <w:keepNext/>
            </w:pPr>
            <w:r>
              <w:t>E.  tail</w:t>
            </w:r>
          </w:p>
        </w:tc>
      </w:tr>
      <w:tr>
        <w:tc>
          <w:tcPr>
            <w:tcW w:type="dxa" w:w="4968"/>
          </w:tcPr>
          <w:p>
            <w:pPr>
              <w:keepNext/>
            </w:pPr>
            <w:r>
              <w:t>C.  shade</w:t>
            </w:r>
          </w:p>
        </w:tc>
        <w:tc>
          <w:tcPr>
            <w:tcW w:type="dxa" w:w="4968"/>
          </w:tcPr>
          <w:p>
            <w:pPr>
              <w:keepNext/>
            </w:pPr>
            <w:r>
              <w:t>F.  treasure</w:t>
            </w:r>
          </w:p>
        </w:tc>
      </w:tr>
    </w:tbl>
    <w:p>
      <w:pPr>
        <w:keepNext/>
        <w:ind w:left="187"/>
      </w:pPr>
      <w:r>
        <w:t>1.  ______   A way in which two things are alike</w:t>
      </w:r>
    </w:p>
    <w:p>
      <w:pPr>
        <w:keepNext/>
        <w:ind w:left="187"/>
      </w:pPr>
      <w:r>
        <w:t>2.  ______   Valuable objects such as gold or jewels</w:t>
      </w:r>
    </w:p>
    <w:p>
      <w:pPr>
        <w:keepNext w:val="0"/>
        <w:ind w:left="187"/>
      </w:pPr>
      <w:r>
        <w:t>3.  ______   An area protected from direct sunlight</w:t>
      </w:r>
    </w:p>
    <w:p>
      <w:pPr>
        <w:spacing w:after="20"/>
      </w:pPr>
    </w:p>
    <w:p>
      <w:r>
        <w:br w:type="page"/>
      </w:r>
    </w:p>
    <w:p>
      <w:pPr>
        <w:pStyle w:val="Heading2"/>
        <w:keepNext/>
      </w:pPr>
      <w:r>
        <w:rPr>
          <w:b/>
        </w:rPr>
        <w:t>EXERCISE 061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appropriate</w:t>
            </w:r>
          </w:p>
        </w:tc>
        <w:tc>
          <w:tcPr>
            <w:tcW w:type="dxa" w:w="4968"/>
          </w:tcPr>
          <w:p>
            <w:pPr>
              <w:keepNext/>
            </w:pPr>
            <w:r>
              <w:t>D.  courage</w:t>
            </w:r>
          </w:p>
        </w:tc>
      </w:tr>
      <w:tr>
        <w:tc>
          <w:tcPr>
            <w:tcW w:type="dxa" w:w="4968"/>
          </w:tcPr>
          <w:p>
            <w:pPr>
              <w:keepNext/>
            </w:pPr>
            <w:r>
              <w:t>B.  calculate</w:t>
            </w:r>
          </w:p>
        </w:tc>
        <w:tc>
          <w:tcPr>
            <w:tcW w:type="dxa" w:w="4968"/>
          </w:tcPr>
          <w:p>
            <w:pPr>
              <w:keepNext/>
            </w:pPr>
            <w:r>
              <w:t>E.  assure</w:t>
            </w:r>
          </w:p>
        </w:tc>
      </w:tr>
      <w:tr>
        <w:tc>
          <w:tcPr>
            <w:tcW w:type="dxa" w:w="4968"/>
          </w:tcPr>
          <w:p>
            <w:pPr>
              <w:keepNext/>
            </w:pPr>
            <w:r>
              <w:t>C.  decade</w:t>
            </w:r>
          </w:p>
        </w:tc>
        <w:tc>
          <w:tcPr>
            <w:tcW w:type="dxa" w:w="4968"/>
          </w:tcPr>
          <w:p>
            <w:pPr>
              <w:keepNext/>
            </w:pPr>
            <w:r>
              <w:t>F.  divide</w:t>
            </w:r>
          </w:p>
        </w:tc>
      </w:tr>
    </w:tbl>
    <w:p>
      <w:pPr>
        <w:keepNext/>
        <w:ind w:left="187"/>
      </w:pPr>
      <w:r>
        <w:t>1.  ______   The ability to act despite being afraid</w:t>
      </w:r>
    </w:p>
    <w:p>
      <w:pPr>
        <w:keepNext/>
        <w:ind w:left="187"/>
      </w:pPr>
      <w:r>
        <w:t>2.  ______   A period of ten years</w:t>
      </w:r>
    </w:p>
    <w:p>
      <w:pPr>
        <w:keepNext w:val="0"/>
        <w:ind w:left="187"/>
      </w:pPr>
      <w:r>
        <w:t>3.  ______   To find an answer by using numbers</w:t>
      </w:r>
    </w:p>
    <w:p>
      <w:pPr>
        <w:spacing w:after="20"/>
      </w:pPr>
    </w:p>
    <w:p>
      <w:pPr>
        <w:pStyle w:val="Heading2"/>
        <w:keepNext/>
      </w:pPr>
      <w:r>
        <w:rPr>
          <w:b/>
        </w:rPr>
        <w:t>EXERCISE 062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emphasis</w:t>
            </w:r>
          </w:p>
        </w:tc>
        <w:tc>
          <w:tcPr>
            <w:tcW w:type="dxa" w:w="4968"/>
          </w:tcPr>
          <w:p>
            <w:pPr>
              <w:keepNext/>
            </w:pPr>
            <w:r>
              <w:t>D.  exchange</w:t>
            </w:r>
          </w:p>
        </w:tc>
      </w:tr>
      <w:tr>
        <w:tc>
          <w:tcPr>
            <w:tcW w:type="dxa" w:w="4968"/>
          </w:tcPr>
          <w:p>
            <w:pPr>
              <w:keepNext/>
            </w:pPr>
            <w:r>
              <w:t>B.  import</w:t>
            </w:r>
          </w:p>
        </w:tc>
        <w:tc>
          <w:tcPr>
            <w:tcW w:type="dxa" w:w="4968"/>
          </w:tcPr>
          <w:p>
            <w:pPr>
              <w:keepNext/>
            </w:pPr>
            <w:r>
              <w:t>E.  episode</w:t>
            </w:r>
          </w:p>
        </w:tc>
      </w:tr>
      <w:tr>
        <w:tc>
          <w:tcPr>
            <w:tcW w:type="dxa" w:w="4968"/>
          </w:tcPr>
          <w:p>
            <w:pPr>
              <w:keepNext/>
            </w:pPr>
            <w:r>
              <w:t>C.  essentially</w:t>
            </w:r>
          </w:p>
        </w:tc>
        <w:tc>
          <w:tcPr>
            <w:tcW w:type="dxa" w:w="4968"/>
          </w:tcPr>
          <w:p>
            <w:pPr>
              <w:keepNext/>
            </w:pPr>
            <w:r>
              <w:t>F.  interaction</w:t>
            </w:r>
          </w:p>
        </w:tc>
      </w:tr>
    </w:tbl>
    <w:p>
      <w:pPr>
        <w:keepNext/>
        <w:ind w:left="187"/>
      </w:pPr>
      <w:r>
        <w:t>1.  ______   To give something and receive another thing in return</w:t>
      </w:r>
    </w:p>
    <w:p>
      <w:pPr>
        <w:keepNext/>
        <w:ind w:left="187"/>
      </w:pPr>
      <w:r>
        <w:t>2.  ______   In the most basic or important way</w:t>
      </w:r>
    </w:p>
    <w:p>
      <w:pPr>
        <w:keepNext w:val="0"/>
        <w:ind w:left="187"/>
      </w:pPr>
      <w:r>
        <w:t>3.  ______   Communication or action between people</w:t>
      </w:r>
    </w:p>
    <w:p>
      <w:pPr>
        <w:spacing w:after="20"/>
      </w:pPr>
    </w:p>
    <w:p>
      <w:pPr>
        <w:pStyle w:val="Heading2"/>
        <w:keepNext/>
      </w:pPr>
      <w:r>
        <w:rPr>
          <w:b/>
        </w:rPr>
        <w:t>EXERCISE 063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out-of-date</w:t>
            </w:r>
          </w:p>
        </w:tc>
        <w:tc>
          <w:tcPr>
            <w:tcW w:type="dxa" w:w="4968"/>
          </w:tcPr>
          <w:p>
            <w:pPr>
              <w:keepNext/>
            </w:pPr>
            <w:r>
              <w:t>D.  replace</w:t>
            </w:r>
          </w:p>
        </w:tc>
      </w:tr>
      <w:tr>
        <w:tc>
          <w:tcPr>
            <w:tcW w:type="dxa" w:w="4968"/>
          </w:tcPr>
          <w:p>
            <w:pPr>
              <w:keepNext/>
            </w:pPr>
            <w:r>
              <w:t>B.  salary</w:t>
            </w:r>
          </w:p>
        </w:tc>
        <w:tc>
          <w:tcPr>
            <w:tcW w:type="dxa" w:w="4968"/>
          </w:tcPr>
          <w:p>
            <w:pPr>
              <w:keepNext/>
            </w:pPr>
            <w:r>
              <w:t>E.  regret</w:t>
            </w:r>
          </w:p>
        </w:tc>
      </w:tr>
      <w:tr>
        <w:tc>
          <w:tcPr>
            <w:tcW w:type="dxa" w:w="4968"/>
          </w:tcPr>
          <w:p>
            <w:pPr>
              <w:keepNext/>
            </w:pPr>
            <w:r>
              <w:t>C.  monster</w:t>
            </w:r>
          </w:p>
        </w:tc>
        <w:tc>
          <w:tcPr>
            <w:tcW w:type="dxa" w:w="4968"/>
          </w:tcPr>
          <w:p>
            <w:pPr>
              <w:keepNext/>
            </w:pPr>
            <w:r>
              <w:t>F.  message</w:t>
            </w:r>
          </w:p>
        </w:tc>
      </w:tr>
    </w:tbl>
    <w:p>
      <w:pPr>
        <w:keepNext/>
        <w:ind w:left="187"/>
      </w:pPr>
      <w:r>
        <w:t>1.  ______   No longer modern or useful</w:t>
      </w:r>
    </w:p>
    <w:p>
      <w:pPr>
        <w:keepNext/>
        <w:ind w:left="187"/>
      </w:pPr>
      <w:r>
        <w:t>2.  ______   To feel sorry about something you did</w:t>
      </w:r>
    </w:p>
    <w:p>
      <w:pPr>
        <w:keepNext w:val="0"/>
        <w:ind w:left="187"/>
      </w:pPr>
      <w:r>
        <w:t>3.  ______   Information sent from one person to another</w:t>
      </w:r>
    </w:p>
    <w:p>
      <w:pPr>
        <w:spacing w:after="20"/>
      </w:pPr>
    </w:p>
    <w:p>
      <w:pPr>
        <w:pStyle w:val="Heading2"/>
        <w:keepNext/>
      </w:pPr>
      <w:r>
        <w:rPr>
          <w:b/>
        </w:rPr>
        <w:t>EXERCISE 064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sculpture</w:t>
            </w:r>
          </w:p>
        </w:tc>
        <w:tc>
          <w:tcPr>
            <w:tcW w:type="dxa" w:w="4968"/>
          </w:tcPr>
          <w:p>
            <w:pPr>
              <w:keepNext/>
            </w:pPr>
            <w:r>
              <w:t>D.  sigh</w:t>
            </w:r>
          </w:p>
        </w:tc>
      </w:tr>
      <w:tr>
        <w:tc>
          <w:tcPr>
            <w:tcW w:type="dxa" w:w="4968"/>
          </w:tcPr>
          <w:p>
            <w:pPr>
              <w:keepNext/>
            </w:pPr>
            <w:r>
              <w:t>B.  special offer</w:t>
            </w:r>
          </w:p>
        </w:tc>
        <w:tc>
          <w:tcPr>
            <w:tcW w:type="dxa" w:w="4968"/>
          </w:tcPr>
          <w:p>
            <w:pPr>
              <w:keepNext/>
            </w:pPr>
            <w:r>
              <w:t>E.  wealth</w:t>
            </w:r>
          </w:p>
        </w:tc>
      </w:tr>
      <w:tr>
        <w:tc>
          <w:tcPr>
            <w:tcW w:type="dxa" w:w="4968"/>
          </w:tcPr>
          <w:p>
            <w:pPr>
              <w:keepNext/>
            </w:pPr>
            <w:r>
              <w:t>C.  theory</w:t>
            </w:r>
          </w:p>
        </w:tc>
        <w:tc>
          <w:tcPr>
            <w:tcW w:type="dxa" w:w="4968"/>
          </w:tcPr>
          <w:p>
            <w:pPr>
              <w:keepNext/>
            </w:pPr>
            <w:r>
              <w:t>F.  tragedy</w:t>
            </w:r>
          </w:p>
        </w:tc>
      </w:tr>
    </w:tbl>
    <w:p>
      <w:pPr>
        <w:keepNext/>
        <w:ind w:left="187"/>
      </w:pPr>
      <w:r>
        <w:t>1.  ______   A large amount of money and possessions</w:t>
      </w:r>
    </w:p>
    <w:p>
      <w:pPr>
        <w:keepNext/>
        <w:ind w:left="187"/>
      </w:pPr>
      <w:r>
        <w:t>2.  ______   A lower price available for a limited time</w:t>
      </w:r>
    </w:p>
    <w:p>
      <w:pPr>
        <w:keepNext w:val="0"/>
        <w:ind w:left="187"/>
      </w:pPr>
      <w:r>
        <w:t>3.  ______   To breathe out slowly, often because of sadness or relief</w:t>
      </w:r>
    </w:p>
    <w:p>
      <w:pPr>
        <w:spacing w:after="20"/>
      </w:pPr>
    </w:p>
    <w:p>
      <w:pPr>
        <w:pStyle w:val="Heading2"/>
        <w:keepNext/>
      </w:pPr>
      <w:r>
        <w:rPr>
          <w:b/>
        </w:rPr>
        <w:t>EXERCISE 065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appropriate</w:t>
            </w:r>
          </w:p>
        </w:tc>
        <w:tc>
          <w:tcPr>
            <w:tcW w:type="dxa" w:w="4968"/>
          </w:tcPr>
          <w:p>
            <w:pPr>
              <w:keepNext/>
            </w:pPr>
            <w:r>
              <w:t>D.  agriculture</w:t>
            </w:r>
          </w:p>
        </w:tc>
      </w:tr>
      <w:tr>
        <w:tc>
          <w:tcPr>
            <w:tcW w:type="dxa" w:w="4968"/>
          </w:tcPr>
          <w:p>
            <w:pPr>
              <w:keepNext/>
            </w:pPr>
            <w:r>
              <w:t>B.  be in charge</w:t>
            </w:r>
          </w:p>
        </w:tc>
        <w:tc>
          <w:tcPr>
            <w:tcW w:type="dxa" w:w="4968"/>
          </w:tcPr>
          <w:p>
            <w:pPr>
              <w:keepNext/>
            </w:pPr>
            <w:r>
              <w:t>E.  courage</w:t>
            </w:r>
          </w:p>
        </w:tc>
      </w:tr>
      <w:tr>
        <w:tc>
          <w:tcPr>
            <w:tcW w:type="dxa" w:w="4968"/>
          </w:tcPr>
          <w:p>
            <w:pPr>
              <w:keepNext/>
            </w:pPr>
            <w:r>
              <w:t>C.  decorate</w:t>
            </w:r>
          </w:p>
        </w:tc>
        <w:tc>
          <w:tcPr>
            <w:tcW w:type="dxa" w:w="4968"/>
          </w:tcPr>
          <w:p>
            <w:pPr>
              <w:keepNext/>
            </w:pPr>
            <w:r>
              <w:t>F.  challenge</w:t>
            </w:r>
          </w:p>
        </w:tc>
      </w:tr>
    </w:tbl>
    <w:p>
      <w:pPr>
        <w:keepNext/>
        <w:ind w:left="187"/>
      </w:pPr>
      <w:r>
        <w:t>1.  ______   To have responsibility for managing something</w:t>
      </w:r>
    </w:p>
    <w:p>
      <w:pPr>
        <w:keepNext/>
        <w:ind w:left="187"/>
      </w:pPr>
      <w:r>
        <w:t>2.  ______   Suitable for a particular situation</w:t>
      </w:r>
    </w:p>
    <w:p>
      <w:pPr>
        <w:keepNext w:val="0"/>
        <w:ind w:left="187"/>
      </w:pPr>
      <w:r>
        <w:t>3.  ______   To make a place attractive by adding things to it</w:t>
      </w:r>
    </w:p>
    <w:p>
      <w:pPr>
        <w:spacing w:after="20"/>
      </w:pPr>
    </w:p>
    <w:p>
      <w:pPr>
        <w:pStyle w:val="Heading2"/>
        <w:keepNext/>
      </w:pPr>
      <w:r>
        <w:rPr>
          <w:b/>
        </w:rPr>
        <w:t>EXERCISE 066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harbor</w:t>
            </w:r>
          </w:p>
        </w:tc>
        <w:tc>
          <w:tcPr>
            <w:tcW w:type="dxa" w:w="4968"/>
          </w:tcPr>
          <w:p>
            <w:pPr>
              <w:keepNext/>
            </w:pPr>
            <w:r>
              <w:t>D.  illness</w:t>
            </w:r>
          </w:p>
        </w:tc>
      </w:tr>
      <w:tr>
        <w:tc>
          <w:tcPr>
            <w:tcW w:type="dxa" w:w="4968"/>
          </w:tcPr>
          <w:p>
            <w:pPr>
              <w:keepNext/>
            </w:pPr>
            <w:r>
              <w:t>B.  immigration</w:t>
            </w:r>
          </w:p>
        </w:tc>
        <w:tc>
          <w:tcPr>
            <w:tcW w:type="dxa" w:w="4968"/>
          </w:tcPr>
          <w:p>
            <w:pPr>
              <w:keepNext/>
            </w:pPr>
            <w:r>
              <w:t>E.  fetch</w:t>
            </w:r>
          </w:p>
        </w:tc>
      </w:tr>
      <w:tr>
        <w:tc>
          <w:tcPr>
            <w:tcW w:type="dxa" w:w="4968"/>
          </w:tcPr>
          <w:p>
            <w:pPr>
              <w:keepNext/>
            </w:pPr>
            <w:r>
              <w:t>C.  essay</w:t>
            </w:r>
          </w:p>
        </w:tc>
        <w:tc>
          <w:tcPr>
            <w:tcW w:type="dxa" w:w="4968"/>
          </w:tcPr>
          <w:p>
            <w:pPr>
              <w:keepNext/>
            </w:pPr>
            <w:r>
              <w:t>F.  involvement</w:t>
            </w:r>
          </w:p>
        </w:tc>
      </w:tr>
    </w:tbl>
    <w:p>
      <w:pPr>
        <w:keepNext/>
        <w:ind w:left="187"/>
      </w:pPr>
      <w:r>
        <w:t>1.  ______   A protected area of water where ships can stay</w:t>
      </w:r>
    </w:p>
    <w:p>
      <w:pPr>
        <w:keepNext/>
        <w:ind w:left="187"/>
      </w:pPr>
      <w:r>
        <w:t>2.  ______   To go somewhere and bring something back</w:t>
      </w:r>
    </w:p>
    <w:p>
      <w:pPr>
        <w:keepNext w:val="0"/>
        <w:ind w:left="187"/>
      </w:pPr>
      <w:r>
        <w:t>3.  ______   The act of moving to another country to live there</w:t>
      </w:r>
    </w:p>
    <w:p>
      <w:pPr>
        <w:spacing w:after="20"/>
      </w:pPr>
    </w:p>
    <w:p>
      <w:pPr>
        <w:pStyle w:val="Heading2"/>
        <w:keepNext/>
      </w:pPr>
      <w:r>
        <w:rPr>
          <w:b/>
        </w:rPr>
        <w:t>EXERCISE 067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priority</w:t>
            </w:r>
          </w:p>
        </w:tc>
        <w:tc>
          <w:tcPr>
            <w:tcW w:type="dxa" w:w="4968"/>
          </w:tcPr>
          <w:p>
            <w:pPr>
              <w:keepNext/>
            </w:pPr>
            <w:r>
              <w:t>D.  powder</w:t>
            </w:r>
          </w:p>
        </w:tc>
      </w:tr>
      <w:tr>
        <w:tc>
          <w:tcPr>
            <w:tcW w:type="dxa" w:w="4968"/>
          </w:tcPr>
          <w:p>
            <w:pPr>
              <w:keepNext/>
            </w:pPr>
            <w:r>
              <w:t>B.  professor</w:t>
            </w:r>
          </w:p>
        </w:tc>
        <w:tc>
          <w:tcPr>
            <w:tcW w:type="dxa" w:w="4968"/>
          </w:tcPr>
          <w:p>
            <w:pPr>
              <w:keepNext/>
            </w:pPr>
            <w:r>
              <w:t>E.  mess</w:t>
            </w:r>
          </w:p>
        </w:tc>
      </w:tr>
      <w:tr>
        <w:tc>
          <w:tcPr>
            <w:tcW w:type="dxa" w:w="4968"/>
          </w:tcPr>
          <w:p>
            <w:pPr>
              <w:keepNext/>
            </w:pPr>
            <w:r>
              <w:t>C.  reliable</w:t>
            </w:r>
          </w:p>
        </w:tc>
        <w:tc>
          <w:tcPr>
            <w:tcW w:type="dxa" w:w="4968"/>
          </w:tcPr>
          <w:p>
            <w:pPr>
              <w:keepNext/>
            </w:pPr>
            <w:r>
              <w:t>F.  occupation</w:t>
            </w:r>
          </w:p>
        </w:tc>
      </w:tr>
    </w:tbl>
    <w:p>
      <w:pPr>
        <w:keepNext/>
        <w:ind w:left="187"/>
      </w:pPr>
      <w:r>
        <w:t>1.  ______   A person's job or profession</w:t>
      </w:r>
    </w:p>
    <w:p>
      <w:pPr>
        <w:keepNext/>
        <w:ind w:left="187"/>
      </w:pPr>
      <w:r>
        <w:t>2.  ______   Something more important than other things</w:t>
      </w:r>
    </w:p>
    <w:p>
      <w:pPr>
        <w:keepNext w:val="0"/>
        <w:ind w:left="187"/>
      </w:pPr>
      <w:r>
        <w:t>3.  ______   A dry substance made of very small particles</w:t>
      </w:r>
    </w:p>
    <w:p>
      <w:pPr>
        <w:spacing w:after="20"/>
      </w:pPr>
    </w:p>
    <w:p>
      <w:pPr>
        <w:pStyle w:val="Heading2"/>
        <w:keepNext/>
      </w:pPr>
      <w:r>
        <w:rPr>
          <w:b/>
        </w:rPr>
        <w:t>EXERCISE 068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tribe</w:t>
            </w:r>
          </w:p>
        </w:tc>
        <w:tc>
          <w:tcPr>
            <w:tcW w:type="dxa" w:w="4968"/>
          </w:tcPr>
          <w:p>
            <w:pPr>
              <w:keepNext/>
            </w:pPr>
            <w:r>
              <w:t>D.  take place</w:t>
            </w:r>
          </w:p>
        </w:tc>
      </w:tr>
      <w:tr>
        <w:tc>
          <w:tcPr>
            <w:tcW w:type="dxa" w:w="4968"/>
          </w:tcPr>
          <w:p>
            <w:pPr>
              <w:keepNext/>
            </w:pPr>
            <w:r>
              <w:t>B.  setting</w:t>
            </w:r>
          </w:p>
        </w:tc>
        <w:tc>
          <w:tcPr>
            <w:tcW w:type="dxa" w:w="4968"/>
          </w:tcPr>
          <w:p>
            <w:pPr>
              <w:keepNext/>
            </w:pPr>
            <w:r>
              <w:t>E.  stay up</w:t>
            </w:r>
          </w:p>
        </w:tc>
      </w:tr>
      <w:tr>
        <w:tc>
          <w:tcPr>
            <w:tcW w:type="dxa" w:w="4968"/>
          </w:tcPr>
          <w:p>
            <w:pPr>
              <w:keepNext/>
            </w:pPr>
            <w:r>
              <w:t>C.  sweep</w:t>
            </w:r>
          </w:p>
        </w:tc>
        <w:tc>
          <w:tcPr>
            <w:tcW w:type="dxa" w:w="4968"/>
          </w:tcPr>
          <w:p>
            <w:pPr>
              <w:keepNext/>
            </w:pPr>
            <w:r>
              <w:t>F.  switch</w:t>
            </w:r>
          </w:p>
        </w:tc>
      </w:tr>
    </w:tbl>
    <w:p>
      <w:pPr>
        <w:keepNext/>
        <w:ind w:left="187"/>
      </w:pPr>
      <w:r>
        <w:t>1.  ______   To happen</w:t>
      </w:r>
    </w:p>
    <w:p>
      <w:pPr>
        <w:keepNext/>
        <w:ind w:left="187"/>
      </w:pPr>
      <w:r>
        <w:t>2.  ______   To change from one thing to another</w:t>
      </w:r>
    </w:p>
    <w:p>
      <w:pPr>
        <w:keepNext w:val="0"/>
        <w:ind w:left="187"/>
      </w:pPr>
      <w:r>
        <w:t>3.  ______   To clean a floor using a broom</w:t>
      </w:r>
    </w:p>
    <w:p>
      <w:pPr>
        <w:spacing w:after="20"/>
      </w:pPr>
    </w:p>
    <w:p>
      <w:pPr>
        <w:pStyle w:val="Heading2"/>
        <w:keepNext/>
      </w:pPr>
      <w:r>
        <w:rPr>
          <w:b/>
        </w:rPr>
        <w:t>EXERCISE 069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bay</w:t>
            </w:r>
          </w:p>
        </w:tc>
        <w:tc>
          <w:tcPr>
            <w:tcW w:type="dxa" w:w="4968"/>
          </w:tcPr>
          <w:p>
            <w:pPr>
              <w:keepNext/>
            </w:pPr>
            <w:r>
              <w:t>D.  alarm</w:t>
            </w:r>
          </w:p>
        </w:tc>
      </w:tr>
      <w:tr>
        <w:tc>
          <w:tcPr>
            <w:tcW w:type="dxa" w:w="4968"/>
          </w:tcPr>
          <w:p>
            <w:pPr>
              <w:keepNext/>
            </w:pPr>
            <w:r>
              <w:t>B.  arrow</w:t>
            </w:r>
          </w:p>
        </w:tc>
        <w:tc>
          <w:tcPr>
            <w:tcW w:type="dxa" w:w="4968"/>
          </w:tcPr>
          <w:p>
            <w:pPr>
              <w:keepNext/>
            </w:pPr>
            <w:r>
              <w:t>E.  delayed</w:t>
            </w:r>
          </w:p>
        </w:tc>
      </w:tr>
      <w:tr>
        <w:tc>
          <w:tcPr>
            <w:tcW w:type="dxa" w:w="4968"/>
          </w:tcPr>
          <w:p>
            <w:pPr>
              <w:keepNext/>
            </w:pPr>
            <w:r>
              <w:t>C.  approach</w:t>
            </w:r>
          </w:p>
        </w:tc>
        <w:tc>
          <w:tcPr>
            <w:tcW w:type="dxa" w:w="4968"/>
          </w:tcPr>
          <w:p>
            <w:pPr>
              <w:keepNext/>
            </w:pPr>
            <w:r>
              <w:t>F.  ashamed</w:t>
            </w:r>
          </w:p>
        </w:tc>
      </w:tr>
    </w:tbl>
    <w:p>
      <w:pPr>
        <w:keepNext/>
        <w:ind w:left="187"/>
      </w:pPr>
      <w:r>
        <w:t>1.  ______   A way of dealing with a problem</w:t>
      </w:r>
    </w:p>
    <w:p>
      <w:pPr>
        <w:keepNext/>
        <w:ind w:left="187"/>
      </w:pPr>
      <w:r>
        <w:t>2.  ______   Made to happen later than planned</w:t>
      </w:r>
    </w:p>
    <w:p>
      <w:pPr>
        <w:keepNext w:val="0"/>
        <w:ind w:left="187"/>
      </w:pPr>
      <w:r>
        <w:t>3.  ______   A pointed object shot from a bow</w:t>
      </w:r>
    </w:p>
    <w:p>
      <w:pPr>
        <w:spacing w:after="20"/>
      </w:pPr>
    </w:p>
    <w:p>
      <w:pPr>
        <w:pStyle w:val="Heading2"/>
        <w:keepNext/>
      </w:pPr>
      <w:r>
        <w:rPr>
          <w:b/>
        </w:rPr>
        <w:t>EXERCISE 070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lightning</w:t>
            </w:r>
          </w:p>
        </w:tc>
        <w:tc>
          <w:tcPr>
            <w:tcW w:type="dxa" w:w="4968"/>
          </w:tcPr>
          <w:p>
            <w:pPr>
              <w:keepNext/>
            </w:pPr>
            <w:r>
              <w:t>D.  fortune</w:t>
            </w:r>
          </w:p>
        </w:tc>
      </w:tr>
      <w:tr>
        <w:tc>
          <w:tcPr>
            <w:tcW w:type="dxa" w:w="4968"/>
          </w:tcPr>
          <w:p>
            <w:pPr>
              <w:keepNext/>
            </w:pPr>
            <w:r>
              <w:t>B.  interpret</w:t>
            </w:r>
          </w:p>
        </w:tc>
        <w:tc>
          <w:tcPr>
            <w:tcW w:type="dxa" w:w="4968"/>
          </w:tcPr>
          <w:p>
            <w:pPr>
              <w:keepNext/>
            </w:pPr>
            <w:r>
              <w:t>E.  fold</w:t>
            </w:r>
          </w:p>
        </w:tc>
      </w:tr>
      <w:tr>
        <w:tc>
          <w:tcPr>
            <w:tcW w:type="dxa" w:w="4968"/>
          </w:tcPr>
          <w:p>
            <w:pPr>
              <w:keepNext/>
            </w:pPr>
            <w:r>
              <w:t>C.  flu</w:t>
            </w:r>
          </w:p>
        </w:tc>
        <w:tc>
          <w:tcPr>
            <w:tcW w:type="dxa" w:w="4968"/>
          </w:tcPr>
          <w:p>
            <w:pPr>
              <w:keepNext/>
            </w:pPr>
            <w:r>
              <w:t>F.  illustrate</w:t>
            </w:r>
          </w:p>
        </w:tc>
      </w:tr>
    </w:tbl>
    <w:p>
      <w:pPr>
        <w:keepNext/>
        <w:ind w:left="187"/>
      </w:pPr>
      <w:r>
        <w:t>1.  ______   An illness that often causes fever, tiredness, and aches</w:t>
      </w:r>
    </w:p>
    <w:p>
      <w:pPr>
        <w:keepNext/>
        <w:ind w:left="187"/>
      </w:pPr>
      <w:r>
        <w:t>2.  ______   To explain the meaning of something</w:t>
      </w:r>
    </w:p>
    <w:p>
      <w:pPr>
        <w:keepNext w:val="0"/>
        <w:ind w:left="187"/>
      </w:pPr>
      <w:r>
        <w:t>3.  ______   A very large amount of money, or luck</w:t>
      </w:r>
    </w:p>
    <w:p>
      <w:pPr>
        <w:spacing w:after="20"/>
      </w:pPr>
    </w:p>
    <w:p>
      <w:pPr>
        <w:pStyle w:val="Heading2"/>
        <w:keepNext/>
      </w:pPr>
      <w:r>
        <w:rPr>
          <w:b/>
        </w:rPr>
        <w:t>EXERCISE 071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request</w:t>
            </w:r>
          </w:p>
        </w:tc>
        <w:tc>
          <w:tcPr>
            <w:tcW w:type="dxa" w:w="4968"/>
          </w:tcPr>
          <w:p>
            <w:pPr>
              <w:keepNext/>
            </w:pPr>
            <w:r>
              <w:t>D.  rescue</w:t>
            </w:r>
          </w:p>
        </w:tc>
      </w:tr>
      <w:tr>
        <w:tc>
          <w:tcPr>
            <w:tcW w:type="dxa" w:w="4968"/>
          </w:tcPr>
          <w:p>
            <w:pPr>
              <w:keepNext/>
            </w:pPr>
            <w:r>
              <w:t>B.  objective</w:t>
            </w:r>
          </w:p>
        </w:tc>
        <w:tc>
          <w:tcPr>
            <w:tcW w:type="dxa" w:w="4968"/>
          </w:tcPr>
          <w:p>
            <w:pPr>
              <w:keepNext/>
            </w:pPr>
            <w:r>
              <w:t>E.  recommend</w:t>
            </w:r>
          </w:p>
        </w:tc>
      </w:tr>
      <w:tr>
        <w:tc>
          <w:tcPr>
            <w:tcW w:type="dxa" w:w="4968"/>
          </w:tcPr>
          <w:p>
            <w:pPr>
              <w:keepNext/>
            </w:pPr>
            <w:r>
              <w:t>C.  research</w:t>
            </w:r>
          </w:p>
        </w:tc>
        <w:tc>
          <w:tcPr>
            <w:tcW w:type="dxa" w:w="4968"/>
          </w:tcPr>
          <w:p>
            <w:pPr>
              <w:keepNext/>
            </w:pPr>
            <w:r>
              <w:t>F.  perform</w:t>
            </w:r>
          </w:p>
        </w:tc>
      </w:tr>
    </w:tbl>
    <w:p>
      <w:pPr>
        <w:keepNext/>
        <w:ind w:left="187"/>
      </w:pPr>
      <w:r>
        <w:t>1.  ______   To ask for something politely or formally</w:t>
      </w:r>
    </w:p>
    <w:p>
      <w:pPr>
        <w:keepNext/>
        <w:ind w:left="187"/>
      </w:pPr>
      <w:r>
        <w:t>2.  ______   To say that something is good or worth choosing</w:t>
      </w:r>
    </w:p>
    <w:p>
      <w:pPr>
        <w:keepNext w:val="0"/>
        <w:ind w:left="187"/>
      </w:pPr>
      <w:r>
        <w:t>3.  ______   Careful study to discover new facts</w:t>
      </w:r>
    </w:p>
    <w:p>
      <w:pPr>
        <w:spacing w:after="20"/>
      </w:pPr>
    </w:p>
    <w:p>
      <w:pPr>
        <w:pStyle w:val="Heading2"/>
        <w:keepNext/>
      </w:pPr>
      <w:r>
        <w:rPr>
          <w:b/>
        </w:rPr>
        <w:t>EXERCISE 072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string</w:t>
            </w:r>
          </w:p>
        </w:tc>
        <w:tc>
          <w:tcPr>
            <w:tcW w:type="dxa" w:w="4968"/>
          </w:tcPr>
          <w:p>
            <w:pPr>
              <w:keepNext/>
            </w:pPr>
            <w:r>
              <w:t>D.  triangle</w:t>
            </w:r>
          </w:p>
        </w:tc>
      </w:tr>
      <w:tr>
        <w:tc>
          <w:tcPr>
            <w:tcW w:type="dxa" w:w="4968"/>
          </w:tcPr>
          <w:p>
            <w:pPr>
              <w:keepNext/>
            </w:pPr>
            <w:r>
              <w:t>B.  sensitive</w:t>
            </w:r>
          </w:p>
        </w:tc>
        <w:tc>
          <w:tcPr>
            <w:tcW w:type="dxa" w:w="4968"/>
          </w:tcPr>
          <w:p>
            <w:pPr>
              <w:keepNext/>
            </w:pPr>
            <w:r>
              <w:t>E.  stretch</w:t>
            </w:r>
          </w:p>
        </w:tc>
      </w:tr>
      <w:tr>
        <w:tc>
          <w:tcPr>
            <w:tcW w:type="dxa" w:w="4968"/>
          </w:tcPr>
          <w:p>
            <w:pPr>
              <w:keepNext/>
            </w:pPr>
            <w:r>
              <w:t>C.  theme</w:t>
            </w:r>
          </w:p>
        </w:tc>
        <w:tc>
          <w:tcPr>
            <w:tcW w:type="dxa" w:w="4968"/>
          </w:tcPr>
          <w:p>
            <w:pPr>
              <w:keepNext/>
            </w:pPr>
            <w:r>
              <w:t>F.  shore</w:t>
            </w:r>
          </w:p>
        </w:tc>
      </w:tr>
    </w:tbl>
    <w:p>
      <w:pPr>
        <w:keepNext/>
        <w:ind w:left="187"/>
      </w:pPr>
      <w:r>
        <w:t>1.  ______   Easily affected by the feelings or actions of others</w:t>
      </w:r>
    </w:p>
    <w:p>
      <w:pPr>
        <w:keepNext/>
        <w:ind w:left="187"/>
      </w:pPr>
      <w:r>
        <w:t>2.  ______   A shape with three sides</w:t>
      </w:r>
    </w:p>
    <w:p>
      <w:pPr>
        <w:keepNext w:val="0"/>
        <w:ind w:left="187"/>
      </w:pPr>
      <w:r>
        <w:t>3.  ______   The land at the edge of the sea or a lake</w:t>
      </w:r>
    </w:p>
    <w:p>
      <w:pPr>
        <w:spacing w:after="20"/>
      </w:pPr>
    </w:p>
    <w:p>
      <w:pPr>
        <w:pStyle w:val="Heading2"/>
        <w:keepNext/>
      </w:pPr>
      <w:r>
        <w:rPr>
          <w:b/>
        </w:rPr>
        <w:t>EXERCISE 073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bargain</w:t>
            </w:r>
          </w:p>
        </w:tc>
        <w:tc>
          <w:tcPr>
            <w:tcW w:type="dxa" w:w="4968"/>
          </w:tcPr>
          <w:p>
            <w:pPr>
              <w:keepNext/>
            </w:pPr>
            <w:r>
              <w:t>D.  average</w:t>
            </w:r>
          </w:p>
        </w:tc>
      </w:tr>
      <w:tr>
        <w:tc>
          <w:tcPr>
            <w:tcW w:type="dxa" w:w="4968"/>
          </w:tcPr>
          <w:p>
            <w:pPr>
              <w:keepNext/>
            </w:pPr>
            <w:r>
              <w:t>B.  at least</w:t>
            </w:r>
          </w:p>
        </w:tc>
        <w:tc>
          <w:tcPr>
            <w:tcW w:type="dxa" w:w="4968"/>
          </w:tcPr>
          <w:p>
            <w:pPr>
              <w:keepNext/>
            </w:pPr>
            <w:r>
              <w:t>E.  cave</w:t>
            </w:r>
          </w:p>
        </w:tc>
      </w:tr>
      <w:tr>
        <w:tc>
          <w:tcPr>
            <w:tcW w:type="dxa" w:w="4968"/>
          </w:tcPr>
          <w:p>
            <w:pPr>
              <w:keepNext/>
            </w:pPr>
            <w:r>
              <w:t>C.  competitive</w:t>
            </w:r>
          </w:p>
        </w:tc>
        <w:tc>
          <w:tcPr>
            <w:tcW w:type="dxa" w:w="4968"/>
          </w:tcPr>
          <w:p>
            <w:pPr>
              <w:keepNext/>
            </w:pPr>
            <w:r>
              <w:t>F.  brake</w:t>
            </w:r>
          </w:p>
        </w:tc>
      </w:tr>
    </w:tbl>
    <w:p>
      <w:pPr>
        <w:keepNext/>
        <w:ind w:left="187"/>
      </w:pPr>
      <w:r>
        <w:t>1.  ______   Wanting strongly to win or be more successful</w:t>
      </w:r>
    </w:p>
    <w:p>
      <w:pPr>
        <w:keepNext/>
        <w:ind w:left="187"/>
      </w:pPr>
      <w:r>
        <w:t>2.  ______   Something bought for less than its usual price</w:t>
      </w:r>
    </w:p>
    <w:p>
      <w:pPr>
        <w:keepNext w:val="0"/>
        <w:ind w:left="187"/>
      </w:pPr>
      <w:r>
        <w:t>3.  ______   Typical or calculated by dividing a total by the number of items</w:t>
      </w:r>
    </w:p>
    <w:p>
      <w:pPr>
        <w:spacing w:after="20"/>
      </w:pPr>
    </w:p>
    <w:p>
      <w:pPr>
        <w:pStyle w:val="Heading2"/>
        <w:keepNext/>
      </w:pPr>
      <w:r>
        <w:rPr>
          <w:b/>
        </w:rPr>
        <w:t>EXERCISE 074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genuine</w:t>
            </w:r>
          </w:p>
        </w:tc>
        <w:tc>
          <w:tcPr>
            <w:tcW w:type="dxa" w:w="4968"/>
          </w:tcPr>
          <w:p>
            <w:pPr>
              <w:keepNext/>
            </w:pPr>
            <w:r>
              <w:t>D.  flu</w:t>
            </w:r>
          </w:p>
        </w:tc>
      </w:tr>
      <w:tr>
        <w:tc>
          <w:tcPr>
            <w:tcW w:type="dxa" w:w="4968"/>
          </w:tcPr>
          <w:p>
            <w:pPr>
              <w:keepNext/>
            </w:pPr>
            <w:r>
              <w:t>B.  impression</w:t>
            </w:r>
          </w:p>
        </w:tc>
        <w:tc>
          <w:tcPr>
            <w:tcW w:type="dxa" w:w="4968"/>
          </w:tcPr>
          <w:p>
            <w:pPr>
              <w:keepNext/>
            </w:pPr>
            <w:r>
              <w:t>E.  fasten</w:t>
            </w:r>
          </w:p>
        </w:tc>
      </w:tr>
      <w:tr>
        <w:tc>
          <w:tcPr>
            <w:tcW w:type="dxa" w:w="4968"/>
          </w:tcPr>
          <w:p>
            <w:pPr>
              <w:keepNext/>
            </w:pPr>
            <w:r>
              <w:t>C.  even if</w:t>
            </w:r>
          </w:p>
        </w:tc>
        <w:tc>
          <w:tcPr>
            <w:tcW w:type="dxa" w:w="4968"/>
          </w:tcPr>
          <w:p>
            <w:pPr>
              <w:keepNext/>
            </w:pPr>
            <w:r>
              <w:t>F.  involvement</w:t>
            </w:r>
          </w:p>
        </w:tc>
      </w:tr>
    </w:tbl>
    <w:p>
      <w:pPr>
        <w:keepNext/>
        <w:ind w:left="187"/>
      </w:pPr>
      <w:r>
        <w:t>1.  ______   To close or attach something securely</w:t>
      </w:r>
    </w:p>
    <w:p>
      <w:pPr>
        <w:keepNext/>
        <w:ind w:left="187"/>
      </w:pPr>
      <w:r>
        <w:t>2.  ______   Real and not false</w:t>
      </w:r>
    </w:p>
    <w:p>
      <w:pPr>
        <w:keepNext w:val="0"/>
        <w:ind w:left="187"/>
      </w:pPr>
      <w:r>
        <w:t>3.  ______   An opinion or feeling formed about something</w:t>
      </w:r>
    </w:p>
    <w:p>
      <w:pPr>
        <w:spacing w:after="20"/>
      </w:pPr>
    </w:p>
    <w:p>
      <w:pPr>
        <w:pStyle w:val="Heading2"/>
        <w:keepNext/>
      </w:pPr>
      <w:r>
        <w:rPr>
          <w:b/>
        </w:rPr>
        <w:t>EXERCISE 075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native</w:t>
            </w:r>
          </w:p>
        </w:tc>
        <w:tc>
          <w:tcPr>
            <w:tcW w:type="dxa" w:w="4968"/>
          </w:tcPr>
          <w:p>
            <w:pPr>
              <w:keepNext/>
            </w:pPr>
            <w:r>
              <w:t>D.  mess</w:t>
            </w:r>
          </w:p>
        </w:tc>
      </w:tr>
      <w:tr>
        <w:tc>
          <w:tcPr>
            <w:tcW w:type="dxa" w:w="4968"/>
          </w:tcPr>
          <w:p>
            <w:pPr>
              <w:keepNext/>
            </w:pPr>
            <w:r>
              <w:t>B.  react</w:t>
            </w:r>
          </w:p>
        </w:tc>
        <w:tc>
          <w:tcPr>
            <w:tcW w:type="dxa" w:w="4968"/>
          </w:tcPr>
          <w:p>
            <w:pPr>
              <w:keepNext/>
            </w:pPr>
            <w:r>
              <w:t>E.  particular</w:t>
            </w:r>
          </w:p>
        </w:tc>
      </w:tr>
      <w:tr>
        <w:tc>
          <w:tcPr>
            <w:tcW w:type="dxa" w:w="4968"/>
          </w:tcPr>
          <w:p>
            <w:pPr>
              <w:keepNext/>
            </w:pPr>
            <w:r>
              <w:t>C.  means</w:t>
            </w:r>
          </w:p>
        </w:tc>
        <w:tc>
          <w:tcPr>
            <w:tcW w:type="dxa" w:w="4968"/>
          </w:tcPr>
          <w:p>
            <w:pPr>
              <w:keepNext/>
            </w:pPr>
            <w:r>
              <w:t>F.  recommend</w:t>
            </w:r>
          </w:p>
        </w:tc>
      </w:tr>
    </w:tbl>
    <w:p>
      <w:pPr>
        <w:keepNext/>
        <w:ind w:left="187"/>
      </w:pPr>
      <w:r>
        <w:t>1.  ______   Specific, rather than general</w:t>
      </w:r>
    </w:p>
    <w:p>
      <w:pPr>
        <w:keepNext/>
        <w:ind w:left="187"/>
      </w:pPr>
      <w:r>
        <w:t>2.  ______   A method used to achieve something</w:t>
      </w:r>
    </w:p>
    <w:p>
      <w:pPr>
        <w:keepNext w:val="0"/>
        <w:ind w:left="187"/>
      </w:pPr>
      <w:r>
        <w:t>3.  ______   A place or situation that is very untidy</w:t>
      </w:r>
    </w:p>
    <w:p>
      <w:pPr>
        <w:spacing w:after="20"/>
      </w:pPr>
    </w:p>
    <w:p>
      <w:pPr>
        <w:pStyle w:val="Heading2"/>
        <w:keepNext/>
      </w:pPr>
      <w:r>
        <w:rPr>
          <w:b/>
        </w:rPr>
        <w:t>EXERCISE 076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subway</w:t>
            </w:r>
          </w:p>
        </w:tc>
        <w:tc>
          <w:tcPr>
            <w:tcW w:type="dxa" w:w="4968"/>
          </w:tcPr>
          <w:p>
            <w:pPr>
              <w:keepNext/>
            </w:pPr>
            <w:r>
              <w:t>D.  uncomfortable</w:t>
            </w:r>
          </w:p>
        </w:tc>
      </w:tr>
      <w:tr>
        <w:tc>
          <w:tcPr>
            <w:tcW w:type="dxa" w:w="4968"/>
          </w:tcPr>
          <w:p>
            <w:pPr>
              <w:keepNext/>
            </w:pPr>
            <w:r>
              <w:t>B.  weather forecast</w:t>
            </w:r>
          </w:p>
        </w:tc>
        <w:tc>
          <w:tcPr>
            <w:tcW w:type="dxa" w:w="4968"/>
          </w:tcPr>
          <w:p>
            <w:pPr>
              <w:keepNext/>
            </w:pPr>
            <w:r>
              <w:t>E.  speed</w:t>
            </w:r>
          </w:p>
        </w:tc>
      </w:tr>
      <w:tr>
        <w:tc>
          <w:tcPr>
            <w:tcW w:type="dxa" w:w="4968"/>
          </w:tcPr>
          <w:p>
            <w:pPr>
              <w:keepNext/>
            </w:pPr>
            <w:r>
              <w:t>C.  unlikely</w:t>
            </w:r>
          </w:p>
        </w:tc>
        <w:tc>
          <w:tcPr>
            <w:tcW w:type="dxa" w:w="4968"/>
          </w:tcPr>
          <w:p>
            <w:pPr>
              <w:keepNext/>
            </w:pPr>
            <w:r>
              <w:t>F.  volume</w:t>
            </w:r>
          </w:p>
        </w:tc>
      </w:tr>
    </w:tbl>
    <w:p>
      <w:pPr>
        <w:keepNext/>
        <w:ind w:left="187"/>
      </w:pPr>
      <w:r>
        <w:t>1.  ______   Not expected to happen</w:t>
      </w:r>
    </w:p>
    <w:p>
      <w:pPr>
        <w:keepNext/>
        <w:ind w:left="187"/>
      </w:pPr>
      <w:r>
        <w:t>2.  ______   Not physically comfortable or feeling uneasy</w:t>
      </w:r>
    </w:p>
    <w:p>
      <w:pPr>
        <w:keepNext w:val="0"/>
        <w:ind w:left="187"/>
      </w:pPr>
      <w:r>
        <w:t>3.  ______   The level of loudness of a sound</w:t>
      </w:r>
    </w:p>
    <w:p>
      <w:pPr>
        <w:spacing w:after="20"/>
      </w:pPr>
    </w:p>
    <w:p>
      <w:pPr>
        <w:pStyle w:val="Heading2"/>
        <w:keepNext/>
      </w:pPr>
      <w:r>
        <w:rPr>
          <w:b/>
        </w:rPr>
        <w:t>EXERCISE 077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editor</w:t>
            </w:r>
          </w:p>
        </w:tc>
        <w:tc>
          <w:tcPr>
            <w:tcW w:type="dxa" w:w="4968"/>
          </w:tcPr>
          <w:p>
            <w:pPr>
              <w:keepNext/>
            </w:pPr>
            <w:r>
              <w:t>D.  brick</w:t>
            </w:r>
          </w:p>
        </w:tc>
      </w:tr>
      <w:tr>
        <w:tc>
          <w:tcPr>
            <w:tcW w:type="dxa" w:w="4968"/>
          </w:tcPr>
          <w:p>
            <w:pPr>
              <w:keepNext/>
            </w:pPr>
            <w:r>
              <w:t>B.  brilliant</w:t>
            </w:r>
          </w:p>
        </w:tc>
        <w:tc>
          <w:tcPr>
            <w:tcW w:type="dxa" w:w="4968"/>
          </w:tcPr>
          <w:p>
            <w:pPr>
              <w:keepNext/>
            </w:pPr>
            <w:r>
              <w:t>E.  acquire</w:t>
            </w:r>
          </w:p>
        </w:tc>
      </w:tr>
      <w:tr>
        <w:tc>
          <w:tcPr>
            <w:tcW w:type="dxa" w:w="4968"/>
          </w:tcPr>
          <w:p>
            <w:pPr>
              <w:keepNext/>
            </w:pPr>
            <w:r>
              <w:t>C.  customs</w:t>
            </w:r>
          </w:p>
        </w:tc>
        <w:tc>
          <w:tcPr>
            <w:tcW w:type="dxa" w:w="4968"/>
          </w:tcPr>
          <w:p>
            <w:pPr>
              <w:keepNext/>
            </w:pPr>
            <w:r>
              <w:t>F.  destination</w:t>
            </w:r>
          </w:p>
        </w:tc>
      </w:tr>
    </w:tbl>
    <w:p>
      <w:pPr>
        <w:keepNext/>
        <w:ind w:left="187"/>
      </w:pPr>
      <w:r>
        <w:t>1.  ______   The officials who check goods entering a country</w:t>
      </w:r>
    </w:p>
    <w:p>
      <w:pPr>
        <w:keepNext/>
        <w:ind w:left="187"/>
      </w:pPr>
      <w:r>
        <w:t>2.  ______   Extremely clever or excellent</w:t>
      </w:r>
    </w:p>
    <w:p>
      <w:pPr>
        <w:keepNext w:val="0"/>
        <w:ind w:left="187"/>
      </w:pPr>
      <w:r>
        <w:t>3.  ______   To obtain or gain something</w:t>
      </w:r>
    </w:p>
    <w:p>
      <w:pPr>
        <w:spacing w:after="20"/>
      </w:pPr>
    </w:p>
    <w:p>
      <w:pPr>
        <w:pStyle w:val="Heading2"/>
        <w:keepNext/>
      </w:pPr>
      <w:r>
        <w:rPr>
          <w:b/>
        </w:rPr>
        <w:t>EXERCISE 078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fare</w:t>
            </w:r>
          </w:p>
        </w:tc>
        <w:tc>
          <w:tcPr>
            <w:tcW w:type="dxa" w:w="4968"/>
          </w:tcPr>
          <w:p>
            <w:pPr>
              <w:keepNext/>
            </w:pPr>
            <w:r>
              <w:t>D.  immigration</w:t>
            </w:r>
          </w:p>
        </w:tc>
      </w:tr>
      <w:tr>
        <w:tc>
          <w:tcPr>
            <w:tcW w:type="dxa" w:w="4968"/>
          </w:tcPr>
          <w:p>
            <w:pPr>
              <w:keepNext/>
            </w:pPr>
            <w:r>
              <w:t>B.  journalist</w:t>
            </w:r>
          </w:p>
        </w:tc>
        <w:tc>
          <w:tcPr>
            <w:tcW w:type="dxa" w:w="4968"/>
          </w:tcPr>
          <w:p>
            <w:pPr>
              <w:keepNext/>
            </w:pPr>
            <w:r>
              <w:t>E.  extreme</w:t>
            </w:r>
          </w:p>
        </w:tc>
      </w:tr>
      <w:tr>
        <w:tc>
          <w:tcPr>
            <w:tcW w:type="dxa" w:w="4968"/>
          </w:tcPr>
          <w:p>
            <w:pPr>
              <w:keepNext/>
            </w:pPr>
            <w:r>
              <w:t>C.  emphasis</w:t>
            </w:r>
          </w:p>
        </w:tc>
        <w:tc>
          <w:tcPr>
            <w:tcW w:type="dxa" w:w="4968"/>
          </w:tcPr>
          <w:p>
            <w:pPr>
              <w:keepNext/>
            </w:pPr>
            <w:r>
              <w:t>F.  intelligence</w:t>
            </w:r>
          </w:p>
        </w:tc>
      </w:tr>
    </w:tbl>
    <w:p>
      <w:pPr>
        <w:keepNext/>
        <w:ind w:left="187"/>
      </w:pPr>
      <w:r>
        <w:t>1.  ______   The ability to understand and learn things</w:t>
      </w:r>
    </w:p>
    <w:p>
      <w:pPr>
        <w:keepNext/>
        <w:ind w:left="187"/>
      </w:pPr>
      <w:r>
        <w:t>2.  ______   The price paid for a journey by bus, train, or taxi</w:t>
      </w:r>
    </w:p>
    <w:p>
      <w:pPr>
        <w:keepNext w:val="0"/>
        <w:ind w:left="187"/>
      </w:pPr>
      <w:r>
        <w:t>3.  ______   Very great in degree or far beyond what is usual</w:t>
      </w:r>
    </w:p>
    <w:p>
      <w:pPr>
        <w:spacing w:after="20"/>
      </w:pPr>
    </w:p>
    <w:p>
      <w:pPr>
        <w:pStyle w:val="Heading2"/>
        <w:keepNext/>
      </w:pPr>
      <w:r>
        <w:rPr>
          <w:b/>
        </w:rPr>
        <w:t>EXERCISE 079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retire</w:t>
            </w:r>
          </w:p>
        </w:tc>
        <w:tc>
          <w:tcPr>
            <w:tcW w:type="dxa" w:w="4968"/>
          </w:tcPr>
          <w:p>
            <w:pPr>
              <w:keepNext/>
            </w:pPr>
            <w:r>
              <w:t>D.  quarrel</w:t>
            </w:r>
          </w:p>
        </w:tc>
      </w:tr>
      <w:tr>
        <w:tc>
          <w:tcPr>
            <w:tcW w:type="dxa" w:w="4968"/>
          </w:tcPr>
          <w:p>
            <w:pPr>
              <w:keepNext/>
            </w:pPr>
            <w:r>
              <w:t>B.  mayor</w:t>
            </w:r>
          </w:p>
        </w:tc>
        <w:tc>
          <w:tcPr>
            <w:tcW w:type="dxa" w:w="4968"/>
          </w:tcPr>
          <w:p>
            <w:pPr>
              <w:keepNext/>
            </w:pPr>
            <w:r>
              <w:t>E.  pill</w:t>
            </w:r>
          </w:p>
        </w:tc>
      </w:tr>
      <w:tr>
        <w:tc>
          <w:tcPr>
            <w:tcW w:type="dxa" w:w="4968"/>
          </w:tcPr>
          <w:p>
            <w:pPr>
              <w:keepNext/>
            </w:pPr>
            <w:r>
              <w:t>C.  on board</w:t>
            </w:r>
          </w:p>
        </w:tc>
        <w:tc>
          <w:tcPr>
            <w:tcW w:type="dxa" w:w="4968"/>
          </w:tcPr>
          <w:p>
            <w:pPr>
              <w:keepNext/>
            </w:pPr>
            <w:r>
              <w:t>F.  mask</w:t>
            </w:r>
          </w:p>
        </w:tc>
      </w:tr>
    </w:tbl>
    <w:p>
      <w:pPr>
        <w:keepNext/>
        <w:ind w:left="187"/>
      </w:pPr>
      <w:r>
        <w:t>1.  ______   A small piece of medicine that you swallow</w:t>
      </w:r>
    </w:p>
    <w:p>
      <w:pPr>
        <w:keepNext/>
        <w:ind w:left="187"/>
      </w:pPr>
      <w:r>
        <w:t>2.  ______   The elected leader of a town or city</w:t>
      </w:r>
    </w:p>
    <w:p>
      <w:pPr>
        <w:keepNext w:val="0"/>
        <w:ind w:left="187"/>
      </w:pPr>
      <w:r>
        <w:t>3.  ______   An angry argument between people</w:t>
      </w:r>
    </w:p>
    <w:p>
      <w:pPr>
        <w:spacing w:after="20"/>
      </w:pPr>
    </w:p>
    <w:p>
      <w:pPr>
        <w:pStyle w:val="Heading2"/>
        <w:keepNext/>
      </w:pPr>
      <w:r>
        <w:rPr>
          <w:b/>
        </w:rPr>
        <w:t>EXERCISE 080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smooth</w:t>
            </w:r>
          </w:p>
        </w:tc>
        <w:tc>
          <w:tcPr>
            <w:tcW w:type="dxa" w:w="4968"/>
          </w:tcPr>
          <w:p>
            <w:pPr>
              <w:keepNext/>
            </w:pPr>
            <w:r>
              <w:t>D.  spy</w:t>
            </w:r>
          </w:p>
        </w:tc>
      </w:tr>
      <w:tr>
        <w:tc>
          <w:tcPr>
            <w:tcW w:type="dxa" w:w="4968"/>
          </w:tcPr>
          <w:p>
            <w:pPr>
              <w:keepNext/>
            </w:pPr>
            <w:r>
              <w:t>B.  smart</w:t>
            </w:r>
          </w:p>
        </w:tc>
        <w:tc>
          <w:tcPr>
            <w:tcW w:type="dxa" w:w="4968"/>
          </w:tcPr>
          <w:p>
            <w:pPr>
              <w:keepNext/>
            </w:pPr>
            <w:r>
              <w:t>E.  seldom</w:t>
            </w:r>
          </w:p>
        </w:tc>
      </w:tr>
      <w:tr>
        <w:tc>
          <w:tcPr>
            <w:tcW w:type="dxa" w:w="4968"/>
          </w:tcPr>
          <w:p>
            <w:pPr>
              <w:keepNext/>
            </w:pPr>
            <w:r>
              <w:t>C.  unknown</w:t>
            </w:r>
          </w:p>
        </w:tc>
        <w:tc>
          <w:tcPr>
            <w:tcW w:type="dxa" w:w="4968"/>
          </w:tcPr>
          <w:p>
            <w:pPr>
              <w:keepNext/>
            </w:pPr>
            <w:r>
              <w:t>F.  specific</w:t>
            </w:r>
          </w:p>
        </w:tc>
      </w:tr>
    </w:tbl>
    <w:p>
      <w:pPr>
        <w:keepNext/>
        <w:ind w:left="187"/>
      </w:pPr>
      <w:r>
        <w:t>1.  ______   Not known or recognized</w:t>
      </w:r>
    </w:p>
    <w:p>
      <w:pPr>
        <w:keepNext/>
        <w:ind w:left="187"/>
      </w:pPr>
      <w:r>
        <w:t>2.  ______   Clearly identified or exact</w:t>
      </w:r>
    </w:p>
    <w:p>
      <w:pPr>
        <w:keepNext w:val="0"/>
        <w:ind w:left="187"/>
      </w:pPr>
      <w:r>
        <w:t>3.  ______   Intelligent or clever</w:t>
      </w:r>
    </w:p>
    <w:p>
      <w:pPr>
        <w:spacing w:after="20"/>
      </w:pPr>
    </w:p>
    <w:p>
      <w:r>
        <w:br w:type="page"/>
      </w:r>
    </w:p>
    <w:p>
      <w:pPr>
        <w:pStyle w:val="Heading2"/>
        <w:keepNext/>
      </w:pPr>
      <w:r>
        <w:rPr>
          <w:b/>
        </w:rPr>
        <w:t>EXERCISE 081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declare</w:t>
            </w:r>
          </w:p>
        </w:tc>
        <w:tc>
          <w:tcPr>
            <w:tcW w:type="dxa" w:w="4968"/>
          </w:tcPr>
          <w:p>
            <w:pPr>
              <w:keepNext/>
            </w:pPr>
            <w:r>
              <w:t>D.  bank account</w:t>
            </w:r>
          </w:p>
        </w:tc>
      </w:tr>
      <w:tr>
        <w:tc>
          <w:tcPr>
            <w:tcW w:type="dxa" w:w="4968"/>
          </w:tcPr>
          <w:p>
            <w:pPr>
              <w:keepNext/>
            </w:pPr>
            <w:r>
              <w:t>B.  bury</w:t>
            </w:r>
          </w:p>
        </w:tc>
        <w:tc>
          <w:tcPr>
            <w:tcW w:type="dxa" w:w="4968"/>
          </w:tcPr>
          <w:p>
            <w:pPr>
              <w:keepNext/>
            </w:pPr>
            <w:r>
              <w:t>E.  clinic</w:t>
            </w:r>
          </w:p>
        </w:tc>
      </w:tr>
      <w:tr>
        <w:tc>
          <w:tcPr>
            <w:tcW w:type="dxa" w:w="4968"/>
          </w:tcPr>
          <w:p>
            <w:pPr>
              <w:keepNext/>
            </w:pPr>
            <w:r>
              <w:t>C.  atmosphere</w:t>
            </w:r>
          </w:p>
        </w:tc>
        <w:tc>
          <w:tcPr>
            <w:tcW w:type="dxa" w:w="4968"/>
          </w:tcPr>
          <w:p>
            <w:pPr>
              <w:keepNext/>
            </w:pPr>
            <w:r>
              <w:t>F.  barrier</w:t>
            </w:r>
          </w:p>
        </w:tc>
      </w:tr>
    </w:tbl>
    <w:p>
      <w:pPr>
        <w:keepNext/>
        <w:ind w:left="187"/>
      </w:pPr>
      <w:r>
        <w:t>1.  ______   A medical centre where patients receive treatment without staying overnight</w:t>
      </w:r>
    </w:p>
    <w:p>
      <w:pPr>
        <w:keepNext/>
        <w:ind w:left="187"/>
      </w:pPr>
      <w:r>
        <w:t>2.  ______   The general mood or feeling of a place</w:t>
      </w:r>
    </w:p>
    <w:p>
      <w:pPr>
        <w:keepNext w:val="0"/>
        <w:ind w:left="187"/>
      </w:pPr>
      <w:r>
        <w:t>3.  ______   An arrangement for keeping money in a bank</w:t>
      </w:r>
    </w:p>
    <w:p>
      <w:pPr>
        <w:spacing w:after="20"/>
      </w:pPr>
    </w:p>
    <w:p>
      <w:pPr>
        <w:pStyle w:val="Heading2"/>
        <w:keepNext/>
      </w:pPr>
      <w:r>
        <w:rPr>
          <w:b/>
        </w:rPr>
        <w:t>EXERCISE 082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finding/findings</w:t>
            </w:r>
          </w:p>
        </w:tc>
        <w:tc>
          <w:tcPr>
            <w:tcW w:type="dxa" w:w="4968"/>
          </w:tcPr>
          <w:p>
            <w:pPr>
              <w:keepNext/>
            </w:pPr>
            <w:r>
              <w:t>D.  frighten</w:t>
            </w:r>
          </w:p>
        </w:tc>
      </w:tr>
      <w:tr>
        <w:tc>
          <w:tcPr>
            <w:tcW w:type="dxa" w:w="4968"/>
          </w:tcPr>
          <w:p>
            <w:pPr>
              <w:keepNext/>
            </w:pPr>
            <w:r>
              <w:t>B.  magnificent</w:t>
            </w:r>
          </w:p>
        </w:tc>
        <w:tc>
          <w:tcPr>
            <w:tcW w:type="dxa" w:w="4968"/>
          </w:tcPr>
          <w:p>
            <w:pPr>
              <w:keepNext/>
            </w:pPr>
            <w:r>
              <w:t>E.  horror</w:t>
            </w:r>
          </w:p>
        </w:tc>
      </w:tr>
      <w:tr>
        <w:tc>
          <w:tcPr>
            <w:tcW w:type="dxa" w:w="4968"/>
          </w:tcPr>
          <w:p>
            <w:pPr>
              <w:keepNext/>
            </w:pPr>
            <w:r>
              <w:t>C.  expense</w:t>
            </w:r>
          </w:p>
        </w:tc>
        <w:tc>
          <w:tcPr>
            <w:tcW w:type="dxa" w:w="4968"/>
          </w:tcPr>
          <w:p>
            <w:pPr>
              <w:keepNext/>
            </w:pPr>
            <w:r>
              <w:t>F.  lonely</w:t>
            </w:r>
          </w:p>
        </w:tc>
      </w:tr>
    </w:tbl>
    <w:p>
      <w:pPr>
        <w:keepNext/>
        <w:ind w:left="187"/>
      </w:pPr>
      <w:r>
        <w:t>1.  ______   An amount of money spent on something</w:t>
      </w:r>
    </w:p>
    <w:p>
      <w:pPr>
        <w:keepNext/>
        <w:ind w:left="187"/>
      </w:pPr>
      <w:r>
        <w:t>2.  ______   Sad because you have no one with you</w:t>
      </w:r>
    </w:p>
    <w:p>
      <w:pPr>
        <w:keepNext w:val="0"/>
        <w:ind w:left="187"/>
      </w:pPr>
      <w:r>
        <w:t>3.  ______   A result or conclusion reached through research</w:t>
      </w:r>
    </w:p>
    <w:p>
      <w:pPr>
        <w:spacing w:after="20"/>
      </w:pPr>
    </w:p>
    <w:p>
      <w:pPr>
        <w:pStyle w:val="Heading2"/>
        <w:keepNext/>
      </w:pPr>
      <w:r>
        <w:rPr>
          <w:b/>
        </w:rPr>
        <w:t>EXERCISE 083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reassure</w:t>
            </w:r>
          </w:p>
        </w:tc>
        <w:tc>
          <w:tcPr>
            <w:tcW w:type="dxa" w:w="4968"/>
          </w:tcPr>
          <w:p>
            <w:pPr>
              <w:keepNext/>
            </w:pPr>
            <w:r>
              <w:t>D.  monster</w:t>
            </w:r>
          </w:p>
        </w:tc>
      </w:tr>
      <w:tr>
        <w:tc>
          <w:tcPr>
            <w:tcW w:type="dxa" w:w="4968"/>
          </w:tcPr>
          <w:p>
            <w:pPr>
              <w:keepNext/>
            </w:pPr>
            <w:r>
              <w:t>B.  pause</w:t>
            </w:r>
          </w:p>
        </w:tc>
        <w:tc>
          <w:tcPr>
            <w:tcW w:type="dxa" w:w="4968"/>
          </w:tcPr>
          <w:p>
            <w:pPr>
              <w:keepNext/>
            </w:pPr>
            <w:r>
              <w:t>E.  organic</w:t>
            </w:r>
          </w:p>
        </w:tc>
      </w:tr>
      <w:tr>
        <w:tc>
          <w:tcPr>
            <w:tcW w:type="dxa" w:w="4968"/>
          </w:tcPr>
          <w:p>
            <w:pPr>
              <w:keepNext/>
            </w:pPr>
            <w:r>
              <w:t>C.  pregnant</w:t>
            </w:r>
          </w:p>
        </w:tc>
        <w:tc>
          <w:tcPr>
            <w:tcW w:type="dxa" w:w="4968"/>
          </w:tcPr>
          <w:p>
            <w:pPr>
              <w:keepNext/>
            </w:pPr>
            <w:r>
              <w:t>F.  on display</w:t>
            </w:r>
          </w:p>
        </w:tc>
      </w:tr>
    </w:tbl>
    <w:p>
      <w:pPr>
        <w:keepNext/>
        <w:ind w:left="187"/>
      </w:pPr>
      <w:r>
        <w:t>1.  ______   To stop for a short time before continuing</w:t>
      </w:r>
    </w:p>
    <w:p>
      <w:pPr>
        <w:keepNext/>
        <w:ind w:left="187"/>
      </w:pPr>
      <w:r>
        <w:t>2.  ______   Placed where people can see it</w:t>
      </w:r>
    </w:p>
    <w:p>
      <w:pPr>
        <w:keepNext w:val="0"/>
        <w:ind w:left="187"/>
      </w:pPr>
      <w:r>
        <w:t>3.  ______   Produced without certain artificial chemicals</w:t>
      </w:r>
    </w:p>
    <w:p>
      <w:pPr>
        <w:spacing w:after="20"/>
      </w:pPr>
    </w:p>
    <w:p>
      <w:pPr>
        <w:pStyle w:val="Heading2"/>
        <w:keepNext/>
      </w:pPr>
      <w:r>
        <w:rPr>
          <w:b/>
        </w:rPr>
        <w:t>EXERCISE 084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slip</w:t>
            </w:r>
          </w:p>
        </w:tc>
        <w:tc>
          <w:tcPr>
            <w:tcW w:type="dxa" w:w="4968"/>
          </w:tcPr>
          <w:p>
            <w:pPr>
              <w:keepNext/>
            </w:pPr>
            <w:r>
              <w:t>D.  universe</w:t>
            </w:r>
          </w:p>
        </w:tc>
      </w:tr>
      <w:tr>
        <w:tc>
          <w:tcPr>
            <w:tcW w:type="dxa" w:w="4968"/>
          </w:tcPr>
          <w:p>
            <w:pPr>
              <w:keepNext/>
            </w:pPr>
            <w:r>
              <w:t>B.  speed</w:t>
            </w:r>
          </w:p>
        </w:tc>
        <w:tc>
          <w:tcPr>
            <w:tcW w:type="dxa" w:w="4968"/>
          </w:tcPr>
          <w:p>
            <w:pPr>
              <w:keepNext/>
            </w:pPr>
            <w:r>
              <w:t>E.  weapon</w:t>
            </w:r>
          </w:p>
        </w:tc>
      </w:tr>
      <w:tr>
        <w:tc>
          <w:tcPr>
            <w:tcW w:type="dxa" w:w="4968"/>
          </w:tcPr>
          <w:p>
            <w:pPr>
              <w:keepNext/>
            </w:pPr>
            <w:r>
              <w:t>C.  transfer</w:t>
            </w:r>
          </w:p>
        </w:tc>
        <w:tc>
          <w:tcPr>
            <w:tcW w:type="dxa" w:w="4968"/>
          </w:tcPr>
          <w:p>
            <w:pPr>
              <w:keepNext/>
            </w:pPr>
            <w:r>
              <w:t>F.  sooner or later</w:t>
            </w:r>
          </w:p>
        </w:tc>
      </w:tr>
    </w:tbl>
    <w:p>
      <w:pPr>
        <w:keepNext/>
        <w:ind w:left="187"/>
      </w:pPr>
      <w:r>
        <w:t>1.  ______   To move something from one place to another</w:t>
      </w:r>
    </w:p>
    <w:p>
      <w:pPr>
        <w:keepNext/>
        <w:ind w:left="187"/>
      </w:pPr>
      <w:r>
        <w:t>2.  ______   All space and everything in it</w:t>
      </w:r>
    </w:p>
    <w:p>
      <w:pPr>
        <w:keepNext w:val="0"/>
        <w:ind w:left="187"/>
      </w:pPr>
      <w:r>
        <w:t>3.  ______   To lose your balance and slide accidentally</w:t>
      </w:r>
    </w:p>
    <w:p>
      <w:pPr>
        <w:spacing w:after="20"/>
      </w:pPr>
    </w:p>
    <w:p>
      <w:pPr>
        <w:pStyle w:val="Heading2"/>
        <w:keepNext/>
      </w:pPr>
      <w:r>
        <w:rPr>
          <w:b/>
        </w:rPr>
        <w:t>EXERCISE 085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debt</w:t>
            </w:r>
          </w:p>
        </w:tc>
        <w:tc>
          <w:tcPr>
            <w:tcW w:type="dxa" w:w="4968"/>
          </w:tcPr>
          <w:p>
            <w:pPr>
              <w:keepNext/>
            </w:pPr>
            <w:r>
              <w:t>D.  disaster</w:t>
            </w:r>
          </w:p>
        </w:tc>
      </w:tr>
      <w:tr>
        <w:tc>
          <w:tcPr>
            <w:tcW w:type="dxa" w:w="4968"/>
          </w:tcPr>
          <w:p>
            <w:pPr>
              <w:keepNext/>
            </w:pPr>
            <w:r>
              <w:t>B.  analysis</w:t>
            </w:r>
          </w:p>
        </w:tc>
        <w:tc>
          <w:tcPr>
            <w:tcW w:type="dxa" w:w="4968"/>
          </w:tcPr>
          <w:p>
            <w:pPr>
              <w:keepNext/>
            </w:pPr>
            <w:r>
              <w:t>E.  decrease</w:t>
            </w:r>
          </w:p>
        </w:tc>
      </w:tr>
      <w:tr>
        <w:tc>
          <w:tcPr>
            <w:tcW w:type="dxa" w:w="4968"/>
          </w:tcPr>
          <w:p>
            <w:pPr>
              <w:keepNext/>
            </w:pPr>
            <w:r>
              <w:t>C.  capture</w:t>
            </w:r>
          </w:p>
        </w:tc>
        <w:tc>
          <w:tcPr>
            <w:tcW w:type="dxa" w:w="4968"/>
          </w:tcPr>
          <w:p>
            <w:pPr>
              <w:keepNext/>
            </w:pPr>
            <w:r>
              <w:t>F.  criterion</w:t>
            </w:r>
          </w:p>
        </w:tc>
      </w:tr>
    </w:tbl>
    <w:p>
      <w:pPr>
        <w:keepNext/>
        <w:ind w:left="187"/>
      </w:pPr>
      <w:r>
        <w:t>1.  ______   A standard used to judge or decide something</w:t>
      </w:r>
    </w:p>
    <w:p>
      <w:pPr>
        <w:keepNext/>
        <w:ind w:left="187"/>
      </w:pPr>
      <w:r>
        <w:t>2.  ______   Money that you owe someone</w:t>
      </w:r>
    </w:p>
    <w:p>
      <w:pPr>
        <w:keepNext w:val="0"/>
        <w:ind w:left="187"/>
      </w:pPr>
      <w:r>
        <w:t>3.  ______   To catch someone or something</w:t>
      </w:r>
    </w:p>
    <w:p>
      <w:pPr>
        <w:spacing w:after="20"/>
      </w:pPr>
    </w:p>
    <w:p>
      <w:pPr>
        <w:pStyle w:val="Heading2"/>
        <w:keepNext/>
      </w:pPr>
      <w:r>
        <w:rPr>
          <w:b/>
        </w:rPr>
        <w:t>EXERCISE 086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hunt</w:t>
            </w:r>
          </w:p>
        </w:tc>
        <w:tc>
          <w:tcPr>
            <w:tcW w:type="dxa" w:w="4968"/>
          </w:tcPr>
          <w:p>
            <w:pPr>
              <w:keepNext/>
            </w:pPr>
            <w:r>
              <w:t>D.  get rid of sth</w:t>
            </w:r>
          </w:p>
        </w:tc>
      </w:tr>
      <w:tr>
        <w:tc>
          <w:tcPr>
            <w:tcW w:type="dxa" w:w="4968"/>
          </w:tcPr>
          <w:p>
            <w:pPr>
              <w:keepNext/>
            </w:pPr>
            <w:r>
              <w:t>B.  immoral</w:t>
            </w:r>
          </w:p>
        </w:tc>
        <w:tc>
          <w:tcPr>
            <w:tcW w:type="dxa" w:w="4968"/>
          </w:tcPr>
          <w:p>
            <w:pPr>
              <w:keepNext/>
            </w:pPr>
            <w:r>
              <w:t>E.  grab</w:t>
            </w:r>
          </w:p>
        </w:tc>
      </w:tr>
      <w:tr>
        <w:tc>
          <w:tcPr>
            <w:tcW w:type="dxa" w:w="4968"/>
          </w:tcPr>
          <w:p>
            <w:pPr>
              <w:keepNext/>
            </w:pPr>
            <w:r>
              <w:t>C.  generous</w:t>
            </w:r>
          </w:p>
        </w:tc>
        <w:tc>
          <w:tcPr>
            <w:tcW w:type="dxa" w:w="4968"/>
          </w:tcPr>
          <w:p>
            <w:pPr>
              <w:keepNext/>
            </w:pPr>
            <w:r>
              <w:t>F.  exist</w:t>
            </w:r>
          </w:p>
        </w:tc>
      </w:tr>
    </w:tbl>
    <w:p>
      <w:pPr>
        <w:keepNext/>
        <w:ind w:left="187"/>
      </w:pPr>
      <w:r>
        <w:t>1.  ______   To be real or present</w:t>
      </w:r>
    </w:p>
    <w:p>
      <w:pPr>
        <w:keepNext/>
        <w:ind w:left="187"/>
      </w:pPr>
      <w:r>
        <w:t>2.  ______   To chase animals in order to catch or kill them</w:t>
      </w:r>
    </w:p>
    <w:p>
      <w:pPr>
        <w:keepNext w:val="0"/>
        <w:ind w:left="187"/>
      </w:pPr>
      <w:r>
        <w:t>3.  ______   To remove something you no longer want</w:t>
      </w:r>
    </w:p>
    <w:p>
      <w:pPr>
        <w:spacing w:after="20"/>
      </w:pPr>
    </w:p>
    <w:p>
      <w:pPr>
        <w:pStyle w:val="Heading2"/>
        <w:keepNext/>
      </w:pPr>
      <w:r>
        <w:rPr>
          <w:b/>
        </w:rPr>
        <w:t>EXERCISE 087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recommend</w:t>
            </w:r>
          </w:p>
        </w:tc>
        <w:tc>
          <w:tcPr>
            <w:tcW w:type="dxa" w:w="4968"/>
          </w:tcPr>
          <w:p>
            <w:pPr>
              <w:keepNext/>
            </w:pPr>
            <w:r>
              <w:t>D.  particular</w:t>
            </w:r>
          </w:p>
        </w:tc>
      </w:tr>
      <w:tr>
        <w:tc>
          <w:tcPr>
            <w:tcW w:type="dxa" w:w="4968"/>
          </w:tcPr>
          <w:p>
            <w:pPr>
              <w:keepNext/>
            </w:pPr>
            <w:r>
              <w:t>B.  occupation</w:t>
            </w:r>
          </w:p>
        </w:tc>
        <w:tc>
          <w:tcPr>
            <w:tcW w:type="dxa" w:w="4968"/>
          </w:tcPr>
          <w:p>
            <w:pPr>
              <w:keepNext/>
            </w:pPr>
            <w:r>
              <w:t>E.  private</w:t>
            </w:r>
          </w:p>
        </w:tc>
      </w:tr>
      <w:tr>
        <w:tc>
          <w:tcPr>
            <w:tcW w:type="dxa" w:w="4968"/>
          </w:tcPr>
          <w:p>
            <w:pPr>
              <w:keepNext/>
            </w:pPr>
            <w:r>
              <w:t>C.  professor</w:t>
            </w:r>
          </w:p>
        </w:tc>
        <w:tc>
          <w:tcPr>
            <w:tcW w:type="dxa" w:w="4968"/>
          </w:tcPr>
          <w:p>
            <w:pPr>
              <w:keepNext/>
            </w:pPr>
            <w:r>
              <w:t>F.  mineral water</w:t>
            </w:r>
          </w:p>
        </w:tc>
      </w:tr>
    </w:tbl>
    <w:p>
      <w:pPr>
        <w:keepNext/>
        <w:ind w:left="187"/>
      </w:pPr>
      <w:r>
        <w:t>1.  ______   Water containing natural minerals</w:t>
      </w:r>
    </w:p>
    <w:p>
      <w:pPr>
        <w:keepNext/>
        <w:ind w:left="187"/>
      </w:pPr>
      <w:r>
        <w:t>2.  ______   For one person or group, not for everyone</w:t>
      </w:r>
    </w:p>
    <w:p>
      <w:pPr>
        <w:keepNext w:val="0"/>
        <w:ind w:left="187"/>
      </w:pPr>
      <w:r>
        <w:t>3.  ______   A senior teacher or researcher at a university</w:t>
      </w:r>
    </w:p>
    <w:p>
      <w:pPr>
        <w:spacing w:after="20"/>
      </w:pPr>
    </w:p>
    <w:p>
      <w:pPr>
        <w:pStyle w:val="Heading2"/>
        <w:keepNext/>
      </w:pPr>
      <w:r>
        <w:rPr>
          <w:b/>
        </w:rPr>
        <w:t>EXERCISE 088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take part</w:t>
            </w:r>
          </w:p>
        </w:tc>
        <w:tc>
          <w:tcPr>
            <w:tcW w:type="dxa" w:w="4968"/>
          </w:tcPr>
          <w:p>
            <w:pPr>
              <w:keepNext/>
            </w:pPr>
            <w:r>
              <w:t>D.  vision</w:t>
            </w:r>
          </w:p>
        </w:tc>
      </w:tr>
      <w:tr>
        <w:tc>
          <w:tcPr>
            <w:tcW w:type="dxa" w:w="4968"/>
          </w:tcPr>
          <w:p>
            <w:pPr>
              <w:keepNext/>
            </w:pPr>
            <w:r>
              <w:t>B.  unhealthy</w:t>
            </w:r>
          </w:p>
        </w:tc>
        <w:tc>
          <w:tcPr>
            <w:tcW w:type="dxa" w:w="4968"/>
          </w:tcPr>
          <w:p>
            <w:pPr>
              <w:keepNext/>
            </w:pPr>
            <w:r>
              <w:t>E.  urban</w:t>
            </w:r>
          </w:p>
        </w:tc>
      </w:tr>
      <w:tr>
        <w:tc>
          <w:tcPr>
            <w:tcW w:type="dxa" w:w="4968"/>
          </w:tcPr>
          <w:p>
            <w:pPr>
              <w:keepNext/>
            </w:pPr>
            <w:r>
              <w:t>C.  show up</w:t>
            </w:r>
          </w:p>
        </w:tc>
        <w:tc>
          <w:tcPr>
            <w:tcW w:type="dxa" w:w="4968"/>
          </w:tcPr>
          <w:p>
            <w:pPr>
              <w:keepNext/>
            </w:pPr>
            <w:r>
              <w:t>F.  tight</w:t>
            </w:r>
          </w:p>
        </w:tc>
      </w:tr>
    </w:tbl>
    <w:p>
      <w:pPr>
        <w:keepNext/>
        <w:ind w:left="187"/>
      </w:pPr>
      <w:r>
        <w:t>1.  ______   To participate in an activity</w:t>
      </w:r>
    </w:p>
    <w:p>
      <w:pPr>
        <w:keepNext/>
        <w:ind w:left="187"/>
      </w:pPr>
      <w:r>
        <w:t>2.  ______   Bad for your health</w:t>
      </w:r>
    </w:p>
    <w:p>
      <w:pPr>
        <w:keepNext w:val="0"/>
        <w:ind w:left="187"/>
      </w:pPr>
      <w:r>
        <w:t>3.  ______   Firmly held or not loose</w:t>
      </w:r>
    </w:p>
    <w:p>
      <w:pPr>
        <w:spacing w:after="20"/>
      </w:pPr>
    </w:p>
    <w:p>
      <w:pPr>
        <w:pStyle w:val="Heading2"/>
        <w:keepNext/>
      </w:pPr>
      <w:r>
        <w:rPr>
          <w:b/>
        </w:rPr>
        <w:t>EXERCISE 089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bay</w:t>
            </w:r>
          </w:p>
        </w:tc>
        <w:tc>
          <w:tcPr>
            <w:tcW w:type="dxa" w:w="4968"/>
          </w:tcPr>
          <w:p>
            <w:pPr>
              <w:keepNext/>
            </w:pPr>
            <w:r>
              <w:t>D.  annoy</w:t>
            </w:r>
          </w:p>
        </w:tc>
      </w:tr>
      <w:tr>
        <w:tc>
          <w:tcPr>
            <w:tcW w:type="dxa" w:w="4968"/>
          </w:tcPr>
          <w:p>
            <w:pPr>
              <w:keepNext/>
            </w:pPr>
            <w:r>
              <w:t>B.  deliberately</w:t>
            </w:r>
          </w:p>
        </w:tc>
        <w:tc>
          <w:tcPr>
            <w:tcW w:type="dxa" w:w="4968"/>
          </w:tcPr>
          <w:p>
            <w:pPr>
              <w:keepNext/>
            </w:pPr>
            <w:r>
              <w:t>E.  alarm</w:t>
            </w:r>
          </w:p>
        </w:tc>
      </w:tr>
      <w:tr>
        <w:tc>
          <w:tcPr>
            <w:tcW w:type="dxa" w:w="4968"/>
          </w:tcPr>
          <w:p>
            <w:pPr>
              <w:keepNext/>
            </w:pPr>
            <w:r>
              <w:t>C.  assure</w:t>
            </w:r>
          </w:p>
        </w:tc>
        <w:tc>
          <w:tcPr>
            <w:tcW w:type="dxa" w:w="4968"/>
          </w:tcPr>
          <w:p>
            <w:pPr>
              <w:keepNext/>
            </w:pPr>
            <w:r>
              <w:t>F.  customs</w:t>
            </w:r>
          </w:p>
        </w:tc>
      </w:tr>
    </w:tbl>
    <w:p>
      <w:pPr>
        <w:keepNext/>
        <w:ind w:left="187"/>
      </w:pPr>
      <w:r>
        <w:t>1.  ______   A device or sound that warns people of possible danger</w:t>
      </w:r>
    </w:p>
    <w:p>
      <w:pPr>
        <w:keepNext/>
        <w:ind w:left="187"/>
      </w:pPr>
      <w:r>
        <w:t>2.  ______   To make someone feel irritated or upset</w:t>
      </w:r>
    </w:p>
    <w:p>
      <w:pPr>
        <w:keepNext w:val="0"/>
        <w:ind w:left="187"/>
      </w:pPr>
      <w:r>
        <w:t>3.  ______   To tell someone confidently that something is true</w:t>
      </w:r>
    </w:p>
    <w:p>
      <w:pPr>
        <w:spacing w:after="20"/>
      </w:pPr>
    </w:p>
    <w:p>
      <w:pPr>
        <w:pStyle w:val="Heading2"/>
        <w:keepNext/>
      </w:pPr>
      <w:r>
        <w:rPr>
          <w:b/>
        </w:rPr>
        <w:t>EXERCISE 090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initial</w:t>
            </w:r>
          </w:p>
        </w:tc>
        <w:tc>
          <w:tcPr>
            <w:tcW w:type="dxa" w:w="4968"/>
          </w:tcPr>
          <w:p>
            <w:pPr>
              <w:keepNext/>
            </w:pPr>
            <w:r>
              <w:t>D.  incident</w:t>
            </w:r>
          </w:p>
        </w:tc>
      </w:tr>
      <w:tr>
        <w:tc>
          <w:tcPr>
            <w:tcW w:type="dxa" w:w="4968"/>
          </w:tcPr>
          <w:p>
            <w:pPr>
              <w:keepNext/>
            </w:pPr>
            <w:r>
              <w:t>B.  episode</w:t>
            </w:r>
          </w:p>
        </w:tc>
        <w:tc>
          <w:tcPr>
            <w:tcW w:type="dxa" w:w="4968"/>
          </w:tcPr>
          <w:p>
            <w:pPr>
              <w:keepNext/>
            </w:pPr>
            <w:r>
              <w:t>E.  fool</w:t>
            </w:r>
          </w:p>
        </w:tc>
      </w:tr>
      <w:tr>
        <w:tc>
          <w:tcPr>
            <w:tcW w:type="dxa" w:w="4968"/>
          </w:tcPr>
          <w:p>
            <w:pPr>
              <w:keepNext/>
            </w:pPr>
            <w:r>
              <w:t>C.  explode</w:t>
            </w:r>
          </w:p>
        </w:tc>
        <w:tc>
          <w:tcPr>
            <w:tcW w:type="dxa" w:w="4968"/>
          </w:tcPr>
          <w:p>
            <w:pPr>
              <w:keepNext/>
            </w:pPr>
            <w:r>
              <w:t>F.  flexible</w:t>
            </w:r>
          </w:p>
        </w:tc>
      </w:tr>
    </w:tbl>
    <w:p>
      <w:pPr>
        <w:keepNext/>
        <w:ind w:left="187"/>
      </w:pPr>
      <w:r>
        <w:t>1.  ______   Able to bend easily or change according to need</w:t>
      </w:r>
    </w:p>
    <w:p>
      <w:pPr>
        <w:keepNext/>
        <w:ind w:left="187"/>
      </w:pPr>
      <w:r>
        <w:t>2.  ______   One part of a television or radio series</w:t>
      </w:r>
    </w:p>
    <w:p>
      <w:pPr>
        <w:keepNext w:val="0"/>
        <w:ind w:left="187"/>
      </w:pPr>
      <w:r>
        <w:t>3.  ______   Happening at the beginning</w:t>
      </w:r>
    </w:p>
    <w:p>
      <w:pPr>
        <w:spacing w:after="20"/>
      </w:pPr>
    </w:p>
    <w:p>
      <w:pPr>
        <w:pStyle w:val="Heading2"/>
        <w:keepNext/>
      </w:pPr>
      <w:r>
        <w:rPr>
          <w:b/>
        </w:rPr>
        <w:t>EXERCISE 091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refund</w:t>
            </w:r>
          </w:p>
        </w:tc>
        <w:tc>
          <w:tcPr>
            <w:tcW w:type="dxa" w:w="4968"/>
          </w:tcPr>
          <w:p>
            <w:pPr>
              <w:keepNext/>
            </w:pPr>
            <w:r>
              <w:t>D.  mood</w:t>
            </w:r>
          </w:p>
        </w:tc>
      </w:tr>
      <w:tr>
        <w:tc>
          <w:tcPr>
            <w:tcW w:type="dxa" w:w="4968"/>
          </w:tcPr>
          <w:p>
            <w:pPr>
              <w:keepNext/>
            </w:pPr>
            <w:r>
              <w:t>B.  occasional</w:t>
            </w:r>
          </w:p>
        </w:tc>
        <w:tc>
          <w:tcPr>
            <w:tcW w:type="dxa" w:w="4968"/>
          </w:tcPr>
          <w:p>
            <w:pPr>
              <w:keepNext/>
            </w:pPr>
            <w:r>
              <w:t>E.  salary</w:t>
            </w:r>
          </w:p>
        </w:tc>
      </w:tr>
      <w:tr>
        <w:tc>
          <w:tcPr>
            <w:tcW w:type="dxa" w:w="4968"/>
          </w:tcPr>
          <w:p>
            <w:pPr>
              <w:keepNext/>
            </w:pPr>
            <w:r>
              <w:t>C.  potential</w:t>
            </w:r>
          </w:p>
        </w:tc>
        <w:tc>
          <w:tcPr>
            <w:tcW w:type="dxa" w:w="4968"/>
          </w:tcPr>
          <w:p>
            <w:pPr>
              <w:keepNext/>
            </w:pPr>
            <w:r>
              <w:t>F.  nevertheless</w:t>
            </w:r>
          </w:p>
        </w:tc>
      </w:tr>
    </w:tbl>
    <w:p>
      <w:pPr>
        <w:keepNext/>
        <w:ind w:left="187"/>
      </w:pPr>
      <w:r>
        <w:t>1.  ______   Money returned after a purchase</w:t>
      </w:r>
    </w:p>
    <w:p>
      <w:pPr>
        <w:keepNext/>
        <w:ind w:left="187"/>
      </w:pPr>
      <w:r>
        <w:t>2.  ______   Money paid regularly for doing a job</w:t>
      </w:r>
    </w:p>
    <w:p>
      <w:pPr>
        <w:keepNext w:val="0"/>
        <w:ind w:left="187"/>
      </w:pPr>
      <w:r>
        <w:t>3.  ______   Happening sometimes but not regularly</w:t>
      </w:r>
    </w:p>
    <w:p>
      <w:pPr>
        <w:spacing w:after="20"/>
      </w:pPr>
    </w:p>
    <w:p>
      <w:pPr>
        <w:pStyle w:val="Heading2"/>
        <w:keepNext/>
      </w:pPr>
      <w:r>
        <w:rPr>
          <w:b/>
        </w:rPr>
        <w:t>EXERCISE 092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sore</w:t>
            </w:r>
          </w:p>
        </w:tc>
        <w:tc>
          <w:tcPr>
            <w:tcW w:type="dxa" w:w="4968"/>
          </w:tcPr>
          <w:p>
            <w:pPr>
              <w:keepNext/>
            </w:pPr>
            <w:r>
              <w:t>D.  take a risk</w:t>
            </w:r>
          </w:p>
        </w:tc>
      </w:tr>
      <w:tr>
        <w:tc>
          <w:tcPr>
            <w:tcW w:type="dxa" w:w="4968"/>
          </w:tcPr>
          <w:p>
            <w:pPr>
              <w:keepNext/>
            </w:pPr>
            <w:r>
              <w:t>B.  vary</w:t>
            </w:r>
          </w:p>
        </w:tc>
        <w:tc>
          <w:tcPr>
            <w:tcW w:type="dxa" w:w="4968"/>
          </w:tcPr>
          <w:p>
            <w:pPr>
              <w:keepNext/>
            </w:pPr>
            <w:r>
              <w:t>E.  strict</w:t>
            </w:r>
          </w:p>
        </w:tc>
      </w:tr>
      <w:tr>
        <w:tc>
          <w:tcPr>
            <w:tcW w:type="dxa" w:w="4968"/>
          </w:tcPr>
          <w:p>
            <w:pPr>
              <w:keepNext/>
            </w:pPr>
            <w:r>
              <w:t>C.  unlike</w:t>
            </w:r>
          </w:p>
        </w:tc>
        <w:tc>
          <w:tcPr>
            <w:tcW w:type="dxa" w:w="4968"/>
          </w:tcPr>
          <w:p>
            <w:pPr>
              <w:keepNext/>
            </w:pPr>
            <w:r>
              <w:t>F.  spoil</w:t>
            </w:r>
          </w:p>
        </w:tc>
      </w:tr>
    </w:tbl>
    <w:p>
      <w:pPr>
        <w:keepNext/>
        <w:ind w:left="187"/>
      </w:pPr>
      <w:r>
        <w:t>1.  ______   Different from</w:t>
      </w:r>
    </w:p>
    <w:p>
      <w:pPr>
        <w:keepNext/>
        <w:ind w:left="187"/>
      </w:pPr>
      <w:r>
        <w:t>2.  ______   To change or be different</w:t>
      </w:r>
    </w:p>
    <w:p>
      <w:pPr>
        <w:keepNext w:val="0"/>
        <w:ind w:left="187"/>
      </w:pPr>
      <w:r>
        <w:t>3.  ______   To do something despite the possibility of danger</w:t>
      </w:r>
    </w:p>
    <w:p>
      <w:pPr>
        <w:spacing w:after="20"/>
      </w:pPr>
    </w:p>
    <w:p>
      <w:pPr>
        <w:pStyle w:val="Heading2"/>
        <w:keepNext/>
      </w:pPr>
      <w:r>
        <w:rPr>
          <w:b/>
        </w:rPr>
        <w:t>EXERCISE 093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contemporary</w:t>
            </w:r>
          </w:p>
        </w:tc>
        <w:tc>
          <w:tcPr>
            <w:tcW w:type="dxa" w:w="4968"/>
          </w:tcPr>
          <w:p>
            <w:pPr>
              <w:keepNext/>
            </w:pPr>
            <w:r>
              <w:t>D.  agriculture</w:t>
            </w:r>
          </w:p>
        </w:tc>
      </w:tr>
      <w:tr>
        <w:tc>
          <w:tcPr>
            <w:tcW w:type="dxa" w:w="4968"/>
          </w:tcPr>
          <w:p>
            <w:pPr>
              <w:keepNext/>
            </w:pPr>
            <w:r>
              <w:t>B.  cave</w:t>
            </w:r>
          </w:p>
        </w:tc>
        <w:tc>
          <w:tcPr>
            <w:tcW w:type="dxa" w:w="4968"/>
          </w:tcPr>
          <w:p>
            <w:pPr>
              <w:keepNext/>
            </w:pPr>
            <w:r>
              <w:t>E.  bottom</w:t>
            </w:r>
          </w:p>
        </w:tc>
      </w:tr>
      <w:tr>
        <w:tc>
          <w:tcPr>
            <w:tcW w:type="dxa" w:w="4968"/>
          </w:tcPr>
          <w:p>
            <w:pPr>
              <w:keepNext/>
            </w:pPr>
            <w:r>
              <w:t>C.  continent</w:t>
            </w:r>
          </w:p>
        </w:tc>
        <w:tc>
          <w:tcPr>
            <w:tcW w:type="dxa" w:w="4968"/>
          </w:tcPr>
          <w:p>
            <w:pPr>
              <w:keepNext/>
            </w:pPr>
            <w:r>
              <w:t>F.  brilliant</w:t>
            </w:r>
          </w:p>
        </w:tc>
      </w:tr>
    </w:tbl>
    <w:p>
      <w:pPr>
        <w:keepNext/>
        <w:ind w:left="187"/>
      </w:pPr>
      <w:r>
        <w:t>1.  ______   The work of growing crops and raising farm animals</w:t>
      </w:r>
    </w:p>
    <w:p>
      <w:pPr>
        <w:keepNext/>
        <w:ind w:left="187"/>
      </w:pPr>
      <w:r>
        <w:t>2.  ______   The lowest part of something</w:t>
      </w:r>
    </w:p>
    <w:p>
      <w:pPr>
        <w:keepNext w:val="0"/>
        <w:ind w:left="187"/>
      </w:pPr>
      <w:r>
        <w:t>3.  ______   Belonging to the present time</w:t>
      </w:r>
    </w:p>
    <w:p>
      <w:pPr>
        <w:spacing w:after="20"/>
      </w:pPr>
    </w:p>
    <w:p>
      <w:pPr>
        <w:pStyle w:val="Heading2"/>
        <w:keepNext/>
      </w:pPr>
      <w:r>
        <w:rPr>
          <w:b/>
        </w:rPr>
        <w:t>EXERCISE 094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frequent</w:t>
            </w:r>
          </w:p>
        </w:tc>
        <w:tc>
          <w:tcPr>
            <w:tcW w:type="dxa" w:w="4968"/>
          </w:tcPr>
          <w:p>
            <w:pPr>
              <w:keepNext/>
            </w:pPr>
            <w:r>
              <w:t>D.  fold</w:t>
            </w:r>
          </w:p>
        </w:tc>
      </w:tr>
      <w:tr>
        <w:tc>
          <w:tcPr>
            <w:tcW w:type="dxa" w:w="4968"/>
          </w:tcPr>
          <w:p>
            <w:pPr>
              <w:keepNext/>
            </w:pPr>
            <w:r>
              <w:t>B.  historic</w:t>
            </w:r>
          </w:p>
        </w:tc>
        <w:tc>
          <w:tcPr>
            <w:tcW w:type="dxa" w:w="4968"/>
          </w:tcPr>
          <w:p>
            <w:pPr>
              <w:keepNext/>
            </w:pPr>
            <w:r>
              <w:t>E.  landscape</w:t>
            </w:r>
          </w:p>
        </w:tc>
      </w:tr>
      <w:tr>
        <w:tc>
          <w:tcPr>
            <w:tcW w:type="dxa" w:w="4968"/>
          </w:tcPr>
          <w:p>
            <w:pPr>
              <w:keepNext/>
            </w:pPr>
            <w:r>
              <w:t>C.  intelligence</w:t>
            </w:r>
          </w:p>
        </w:tc>
        <w:tc>
          <w:tcPr>
            <w:tcW w:type="dxa" w:w="4968"/>
          </w:tcPr>
          <w:p>
            <w:pPr>
              <w:keepNext/>
            </w:pPr>
            <w:r>
              <w:t>F.  equal</w:t>
            </w:r>
          </w:p>
        </w:tc>
      </w:tr>
    </w:tbl>
    <w:p>
      <w:pPr>
        <w:keepNext/>
        <w:ind w:left="187"/>
      </w:pPr>
      <w:r>
        <w:t>1.  ______   Happening often</w:t>
      </w:r>
    </w:p>
    <w:p>
      <w:pPr>
        <w:keepNext/>
        <w:ind w:left="187"/>
      </w:pPr>
      <w:r>
        <w:t>2.  ______   To bend something over so that one part covers another</w:t>
      </w:r>
    </w:p>
    <w:p>
      <w:pPr>
        <w:keepNext w:val="0"/>
        <w:ind w:left="187"/>
      </w:pPr>
      <w:r>
        <w:t>3.  ______   The same in size, number, or value</w:t>
      </w:r>
    </w:p>
    <w:p>
      <w:pPr>
        <w:spacing w:after="20"/>
      </w:pPr>
    </w:p>
    <w:p>
      <w:pPr>
        <w:pStyle w:val="Heading2"/>
        <w:keepNext/>
      </w:pPr>
      <w:r>
        <w:rPr>
          <w:b/>
        </w:rPr>
        <w:t>EXERCISE 095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react</w:t>
            </w:r>
          </w:p>
        </w:tc>
        <w:tc>
          <w:tcPr>
            <w:tcW w:type="dxa" w:w="4968"/>
          </w:tcPr>
          <w:p>
            <w:pPr>
              <w:keepNext/>
            </w:pPr>
            <w:r>
              <w:t>D.  partner</w:t>
            </w:r>
          </w:p>
        </w:tc>
      </w:tr>
      <w:tr>
        <w:tc>
          <w:tcPr>
            <w:tcW w:type="dxa" w:w="4968"/>
          </w:tcPr>
          <w:p>
            <w:pPr>
              <w:keepNext/>
            </w:pPr>
            <w:r>
              <w:t>B.  potential</w:t>
            </w:r>
          </w:p>
        </w:tc>
        <w:tc>
          <w:tcPr>
            <w:tcW w:type="dxa" w:w="4968"/>
          </w:tcPr>
          <w:p>
            <w:pPr>
              <w:keepNext/>
            </w:pPr>
            <w:r>
              <w:t>E.  on board</w:t>
            </w:r>
          </w:p>
        </w:tc>
      </w:tr>
      <w:tr>
        <w:tc>
          <w:tcPr>
            <w:tcW w:type="dxa" w:w="4968"/>
          </w:tcPr>
          <w:p>
            <w:pPr>
              <w:keepNext/>
            </w:pPr>
            <w:r>
              <w:t>C.  maker</w:t>
            </w:r>
          </w:p>
        </w:tc>
        <w:tc>
          <w:tcPr>
            <w:tcW w:type="dxa" w:w="4968"/>
          </w:tcPr>
          <w:p>
            <w:pPr>
              <w:keepNext/>
            </w:pPr>
            <w:r>
              <w:t>F.  pour</w:t>
            </w:r>
          </w:p>
        </w:tc>
      </w:tr>
    </w:tbl>
    <w:p>
      <w:pPr>
        <w:keepNext/>
        <w:ind w:left="187"/>
      </w:pPr>
      <w:r>
        <w:t>1.  ______   The possibility of becoming successful or developing</w:t>
      </w:r>
    </w:p>
    <w:p>
      <w:pPr>
        <w:keepNext/>
        <w:ind w:left="187"/>
      </w:pPr>
      <w:r>
        <w:t>2.  ______   To make liquid flow from one container to another</w:t>
      </w:r>
    </w:p>
    <w:p>
      <w:pPr>
        <w:keepNext w:val="0"/>
        <w:ind w:left="187"/>
      </w:pPr>
      <w:r>
        <w:t>3.  ______   To respond to something that happens</w:t>
      </w:r>
    </w:p>
    <w:p>
      <w:pPr>
        <w:spacing w:after="20"/>
      </w:pPr>
    </w:p>
    <w:p>
      <w:pPr>
        <w:pStyle w:val="Heading2"/>
        <w:keepNext/>
      </w:pPr>
      <w:r>
        <w:rPr>
          <w:b/>
        </w:rPr>
        <w:t>EXERCISE 096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sweep</w:t>
            </w:r>
          </w:p>
        </w:tc>
        <w:tc>
          <w:tcPr>
            <w:tcW w:type="dxa" w:w="4968"/>
          </w:tcPr>
          <w:p>
            <w:pPr>
              <w:keepNext/>
            </w:pPr>
            <w:r>
              <w:t>D.  selfish</w:t>
            </w:r>
          </w:p>
        </w:tc>
      </w:tr>
      <w:tr>
        <w:tc>
          <w:tcPr>
            <w:tcW w:type="dxa" w:w="4968"/>
          </w:tcPr>
          <w:p>
            <w:pPr>
              <w:keepNext/>
            </w:pPr>
            <w:r>
              <w:t>B.  sooner or later</w:t>
            </w:r>
          </w:p>
        </w:tc>
        <w:tc>
          <w:tcPr>
            <w:tcW w:type="dxa" w:w="4968"/>
          </w:tcPr>
          <w:p>
            <w:pPr>
              <w:keepNext/>
            </w:pPr>
            <w:r>
              <w:t>E.  speech</w:t>
            </w:r>
          </w:p>
        </w:tc>
      </w:tr>
      <w:tr>
        <w:tc>
          <w:tcPr>
            <w:tcW w:type="dxa" w:w="4968"/>
          </w:tcPr>
          <w:p>
            <w:pPr>
              <w:keepNext/>
            </w:pPr>
            <w:r>
              <w:t>C.  stare</w:t>
            </w:r>
          </w:p>
        </w:tc>
        <w:tc>
          <w:tcPr>
            <w:tcW w:type="dxa" w:w="4968"/>
          </w:tcPr>
          <w:p>
            <w:pPr>
              <w:keepNext/>
            </w:pPr>
            <w:r>
              <w:t>F.  victim</w:t>
            </w:r>
          </w:p>
        </w:tc>
      </w:tr>
    </w:tbl>
    <w:p>
      <w:pPr>
        <w:keepNext/>
        <w:ind w:left="187"/>
      </w:pPr>
      <w:r>
        <w:t>1.  ______   A person harmed by a crime or accident</w:t>
      </w:r>
    </w:p>
    <w:p>
      <w:pPr>
        <w:keepNext/>
        <w:ind w:left="187"/>
      </w:pPr>
      <w:r>
        <w:t>2.  ______   At some time in the future, even if not soon</w:t>
      </w:r>
    </w:p>
    <w:p>
      <w:pPr>
        <w:keepNext w:val="0"/>
        <w:ind w:left="187"/>
      </w:pPr>
      <w:r>
        <w:t>3.  ______   A formal talk given to an audience</w:t>
      </w:r>
    </w:p>
    <w:p>
      <w:pPr>
        <w:spacing w:after="20"/>
      </w:pPr>
    </w:p>
    <w:p>
      <w:pPr>
        <w:pStyle w:val="Heading2"/>
        <w:keepNext/>
      </w:pPr>
      <w:r>
        <w:rPr>
          <w:b/>
        </w:rPr>
        <w:t>EXERCISE 097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complicated</w:t>
            </w:r>
          </w:p>
        </w:tc>
        <w:tc>
          <w:tcPr>
            <w:tcW w:type="dxa" w:w="4968"/>
          </w:tcPr>
          <w:p>
            <w:pPr>
              <w:keepNext/>
            </w:pPr>
            <w:r>
              <w:t>D.  ceremony</w:t>
            </w:r>
          </w:p>
        </w:tc>
      </w:tr>
      <w:tr>
        <w:tc>
          <w:tcPr>
            <w:tcW w:type="dxa" w:w="4968"/>
          </w:tcPr>
          <w:p>
            <w:pPr>
              <w:keepNext/>
            </w:pPr>
            <w:r>
              <w:t>B.  be responsible for sth/doing sth</w:t>
            </w:r>
          </w:p>
        </w:tc>
        <w:tc>
          <w:tcPr>
            <w:tcW w:type="dxa" w:w="4968"/>
          </w:tcPr>
          <w:p>
            <w:pPr>
              <w:keepNext/>
            </w:pPr>
            <w:r>
              <w:t>E.  brick</w:t>
            </w:r>
          </w:p>
        </w:tc>
      </w:tr>
      <w:tr>
        <w:tc>
          <w:tcPr>
            <w:tcW w:type="dxa" w:w="4968"/>
          </w:tcPr>
          <w:p>
            <w:pPr>
              <w:keepNext/>
            </w:pPr>
            <w:r>
              <w:t>C.  ambition</w:t>
            </w:r>
          </w:p>
        </w:tc>
        <w:tc>
          <w:tcPr>
            <w:tcW w:type="dxa" w:w="4968"/>
          </w:tcPr>
          <w:p>
            <w:pPr>
              <w:keepNext/>
            </w:pPr>
            <w:r>
              <w:t>F.  brilliant</w:t>
            </w:r>
          </w:p>
        </w:tc>
      </w:tr>
    </w:tbl>
    <w:p>
      <w:pPr>
        <w:keepNext/>
        <w:ind w:left="187"/>
      </w:pPr>
      <w:r>
        <w:t>1.  ______   A formal event held for a special occasion</w:t>
      </w:r>
    </w:p>
    <w:p>
      <w:pPr>
        <w:keepNext/>
        <w:ind w:left="187"/>
      </w:pPr>
      <w:r>
        <w:t>2.  ______   To have the duty of taking care of something</w:t>
      </w:r>
    </w:p>
    <w:p>
      <w:pPr>
        <w:keepNext w:val="0"/>
        <w:ind w:left="187"/>
      </w:pPr>
      <w:r>
        <w:t>3.  ______   Difficult to understand because of many parts</w:t>
      </w:r>
    </w:p>
    <w:p>
      <w:pPr>
        <w:spacing w:after="20"/>
      </w:pPr>
    </w:p>
    <w:p>
      <w:pPr>
        <w:pStyle w:val="Heading2"/>
        <w:keepNext/>
      </w:pPr>
      <w:r>
        <w:rPr>
          <w:b/>
        </w:rPr>
        <w:t>EXERCISE 098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flood</w:t>
            </w:r>
          </w:p>
        </w:tc>
        <w:tc>
          <w:tcPr>
            <w:tcW w:type="dxa" w:w="4968"/>
          </w:tcPr>
          <w:p>
            <w:pPr>
              <w:keepNext/>
            </w:pPr>
            <w:r>
              <w:t>D.  lightning</w:t>
            </w:r>
          </w:p>
        </w:tc>
      </w:tr>
      <w:tr>
        <w:tc>
          <w:tcPr>
            <w:tcW w:type="dxa" w:w="4968"/>
          </w:tcPr>
          <w:p>
            <w:pPr>
              <w:keepNext/>
            </w:pPr>
            <w:r>
              <w:t>B.  headquarters</w:t>
            </w:r>
          </w:p>
        </w:tc>
        <w:tc>
          <w:tcPr>
            <w:tcW w:type="dxa" w:w="4968"/>
          </w:tcPr>
          <w:p>
            <w:pPr>
              <w:keepNext/>
            </w:pPr>
            <w:r>
              <w:t>E.  get worse</w:t>
            </w:r>
          </w:p>
        </w:tc>
      </w:tr>
      <w:tr>
        <w:tc>
          <w:tcPr>
            <w:tcW w:type="dxa" w:w="4968"/>
          </w:tcPr>
          <w:p>
            <w:pPr>
              <w:keepNext/>
            </w:pPr>
            <w:r>
              <w:t>C.  grateful</w:t>
            </w:r>
          </w:p>
        </w:tc>
        <w:tc>
          <w:tcPr>
            <w:tcW w:type="dxa" w:w="4968"/>
          </w:tcPr>
          <w:p>
            <w:pPr>
              <w:keepNext/>
            </w:pPr>
            <w:r>
              <w:t>F.  knit</w:t>
            </w:r>
          </w:p>
        </w:tc>
      </w:tr>
    </w:tbl>
    <w:p>
      <w:pPr>
        <w:keepNext/>
        <w:ind w:left="187"/>
      </w:pPr>
      <w:r>
        <w:t>1.  ______   To become more serious or unpleasant</w:t>
      </w:r>
    </w:p>
    <w:p>
      <w:pPr>
        <w:keepNext/>
        <w:ind w:left="187"/>
      </w:pPr>
      <w:r>
        <w:t>2.  ______   The main office of an organization</w:t>
      </w:r>
    </w:p>
    <w:p>
      <w:pPr>
        <w:keepNext w:val="0"/>
        <w:ind w:left="187"/>
      </w:pPr>
      <w:r>
        <w:t>3.  ______   A large amount of water covering normally dry land</w:t>
      </w:r>
    </w:p>
    <w:p>
      <w:pPr>
        <w:spacing w:after="20"/>
      </w:pPr>
    </w:p>
    <w:p>
      <w:pPr>
        <w:pStyle w:val="Heading2"/>
        <w:keepNext/>
      </w:pPr>
      <w:r>
        <w:rPr>
          <w:b/>
        </w:rPr>
        <w:t>EXERCISE 099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population</w:t>
            </w:r>
          </w:p>
        </w:tc>
        <w:tc>
          <w:tcPr>
            <w:tcW w:type="dxa" w:w="4968"/>
          </w:tcPr>
          <w:p>
            <w:pPr>
              <w:keepNext/>
            </w:pPr>
            <w:r>
              <w:t>D.  purpose</w:t>
            </w:r>
          </w:p>
        </w:tc>
      </w:tr>
      <w:tr>
        <w:tc>
          <w:tcPr>
            <w:tcW w:type="dxa" w:w="4968"/>
          </w:tcPr>
          <w:p>
            <w:pPr>
              <w:keepNext/>
            </w:pPr>
            <w:r>
              <w:t>B.  preposition</w:t>
            </w:r>
          </w:p>
        </w:tc>
        <w:tc>
          <w:tcPr>
            <w:tcW w:type="dxa" w:w="4968"/>
          </w:tcPr>
          <w:p>
            <w:pPr>
              <w:keepNext/>
            </w:pPr>
            <w:r>
              <w:t>E.  potential</w:t>
            </w:r>
          </w:p>
        </w:tc>
      </w:tr>
      <w:tr>
        <w:tc>
          <w:tcPr>
            <w:tcW w:type="dxa" w:w="4968"/>
          </w:tcPr>
          <w:p>
            <w:pPr>
              <w:keepNext/>
            </w:pPr>
            <w:r>
              <w:t>C.  prevent</w:t>
            </w:r>
          </w:p>
        </w:tc>
        <w:tc>
          <w:tcPr>
            <w:tcW w:type="dxa" w:w="4968"/>
          </w:tcPr>
          <w:p>
            <w:pPr>
              <w:keepNext/>
            </w:pPr>
            <w:r>
              <w:t>F.  nonsense</w:t>
            </w:r>
          </w:p>
        </w:tc>
      </w:tr>
    </w:tbl>
    <w:p>
      <w:pPr>
        <w:keepNext/>
        <w:ind w:left="187"/>
      </w:pPr>
      <w:r>
        <w:t>1.  ______   All the people living in an area</w:t>
      </w:r>
    </w:p>
    <w:p>
      <w:pPr>
        <w:keepNext/>
        <w:ind w:left="187"/>
      </w:pPr>
      <w:r>
        <w:t>2.  ______   A word such as in, at, or under</w:t>
      </w:r>
    </w:p>
    <w:p>
      <w:pPr>
        <w:keepNext w:val="0"/>
        <w:ind w:left="187"/>
      </w:pPr>
      <w:r>
        <w:t>3.  ______   To stop something from happening</w:t>
      </w:r>
    </w:p>
    <w:p>
      <w:pPr>
        <w:spacing w:after="20"/>
      </w:pPr>
    </w:p>
    <w:p>
      <w:pPr>
        <w:pStyle w:val="Heading2"/>
        <w:keepNext/>
      </w:pPr>
      <w:r>
        <w:rPr>
          <w:b/>
        </w:rPr>
        <w:t>EXERCISE 100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symbol</w:t>
            </w:r>
          </w:p>
        </w:tc>
        <w:tc>
          <w:tcPr>
            <w:tcW w:type="dxa" w:w="4968"/>
          </w:tcPr>
          <w:p>
            <w:pPr>
              <w:keepNext/>
            </w:pPr>
            <w:r>
              <w:t>D.  spy</w:t>
            </w:r>
          </w:p>
        </w:tc>
      </w:tr>
      <w:tr>
        <w:tc>
          <w:tcPr>
            <w:tcW w:type="dxa" w:w="4968"/>
          </w:tcPr>
          <w:p>
            <w:pPr>
              <w:keepNext/>
            </w:pPr>
            <w:r>
              <w:t>B.  stay up</w:t>
            </w:r>
          </w:p>
        </w:tc>
        <w:tc>
          <w:tcPr>
            <w:tcW w:type="dxa" w:w="4968"/>
          </w:tcPr>
          <w:p>
            <w:pPr>
              <w:keepNext/>
            </w:pPr>
            <w:r>
              <w:t>E.  worthwhile</w:t>
            </w:r>
          </w:p>
        </w:tc>
      </w:tr>
      <w:tr>
        <w:tc>
          <w:tcPr>
            <w:tcW w:type="dxa" w:w="4968"/>
          </w:tcPr>
          <w:p>
            <w:pPr>
              <w:keepNext/>
            </w:pPr>
            <w:r>
              <w:t>C.  sword</w:t>
            </w:r>
          </w:p>
        </w:tc>
        <w:tc>
          <w:tcPr>
            <w:tcW w:type="dxa" w:w="4968"/>
          </w:tcPr>
          <w:p>
            <w:pPr>
              <w:keepNext/>
            </w:pPr>
            <w:r>
              <w:t>F.  waste</w:t>
            </w:r>
          </w:p>
        </w:tc>
      </w:tr>
    </w:tbl>
    <w:p>
      <w:pPr>
        <w:keepNext/>
        <w:ind w:left="187"/>
      </w:pPr>
      <w:r>
        <w:t>1.  ______   Useful enough to justify the time or effort</w:t>
      </w:r>
    </w:p>
    <w:p>
      <w:pPr>
        <w:keepNext/>
        <w:ind w:left="187"/>
      </w:pPr>
      <w:r>
        <w:t>2.  ______   A sign or object that represents something else</w:t>
      </w:r>
    </w:p>
    <w:p>
      <w:pPr>
        <w:keepNext w:val="0"/>
        <w:ind w:left="187"/>
      </w:pPr>
      <w:r>
        <w:t>3.  ______   A weapon with a long sharp metal blade</w:t>
      </w:r>
    </w:p>
    <w:p>
      <w:pPr>
        <w:spacing w:after="20"/>
      </w:pPr>
    </w:p>
    <w:p>
      <w:r>
        <w:br w:type="page"/>
      </w:r>
    </w:p>
    <w:p>
      <w:pPr>
        <w:pStyle w:val="Heading2"/>
        <w:keepNext/>
      </w:pPr>
      <w:r>
        <w:rPr>
          <w:b/>
        </w:rPr>
        <w:t>EXERCISE 101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bucket</w:t>
            </w:r>
          </w:p>
        </w:tc>
        <w:tc>
          <w:tcPr>
            <w:tcW w:type="dxa" w:w="4968"/>
          </w:tcPr>
          <w:p>
            <w:pPr>
              <w:keepNext/>
            </w:pPr>
            <w:r>
              <w:t>D.  capacity</w:t>
            </w:r>
          </w:p>
        </w:tc>
      </w:tr>
      <w:tr>
        <w:tc>
          <w:tcPr>
            <w:tcW w:type="dxa" w:w="4968"/>
          </w:tcPr>
          <w:p>
            <w:pPr>
              <w:keepNext/>
            </w:pPr>
            <w:r>
              <w:t>B.  cheat</w:t>
            </w:r>
          </w:p>
        </w:tc>
        <w:tc>
          <w:tcPr>
            <w:tcW w:type="dxa" w:w="4968"/>
          </w:tcPr>
          <w:p>
            <w:pPr>
              <w:keepNext/>
            </w:pPr>
            <w:r>
              <w:t>E.  ceremony</w:t>
            </w:r>
          </w:p>
        </w:tc>
      </w:tr>
      <w:tr>
        <w:tc>
          <w:tcPr>
            <w:tcW w:type="dxa" w:w="4968"/>
          </w:tcPr>
          <w:p>
            <w:pPr>
              <w:keepNext/>
            </w:pPr>
            <w:r>
              <w:t>C.  earthquake</w:t>
            </w:r>
          </w:p>
        </w:tc>
        <w:tc>
          <w:tcPr>
            <w:tcW w:type="dxa" w:w="4968"/>
          </w:tcPr>
          <w:p>
            <w:pPr>
              <w:keepNext/>
            </w:pPr>
            <w:r>
              <w:t>F.  decorate</w:t>
            </w:r>
          </w:p>
        </w:tc>
      </w:tr>
    </w:tbl>
    <w:p>
      <w:pPr>
        <w:keepNext/>
        <w:ind w:left="187"/>
      </w:pPr>
      <w:r>
        <w:t>1.  ______   The maximum amount something can hold</w:t>
      </w:r>
    </w:p>
    <w:p>
      <w:pPr>
        <w:keepNext/>
        <w:ind w:left="187"/>
      </w:pPr>
      <w:r>
        <w:t>2.  ______   A sudden shaking of the ground</w:t>
      </w:r>
    </w:p>
    <w:p>
      <w:pPr>
        <w:keepNext w:val="0"/>
        <w:ind w:left="187"/>
      </w:pPr>
      <w:r>
        <w:t>3.  ______   An open container with a handle, used to carry water</w:t>
      </w:r>
    </w:p>
    <w:p>
      <w:pPr>
        <w:spacing w:after="20"/>
      </w:pPr>
    </w:p>
    <w:p>
      <w:pPr>
        <w:pStyle w:val="Heading2"/>
        <w:keepNext/>
      </w:pPr>
      <w:r>
        <w:rPr>
          <w:b/>
        </w:rPr>
        <w:t>EXERCISE 102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incident</w:t>
            </w:r>
          </w:p>
        </w:tc>
        <w:tc>
          <w:tcPr>
            <w:tcW w:type="dxa" w:w="4968"/>
          </w:tcPr>
          <w:p>
            <w:pPr>
              <w:keepNext/>
            </w:pPr>
            <w:r>
              <w:t>D.  highlight</w:t>
            </w:r>
          </w:p>
        </w:tc>
      </w:tr>
      <w:tr>
        <w:tc>
          <w:tcPr>
            <w:tcW w:type="dxa" w:w="4968"/>
          </w:tcPr>
          <w:p>
            <w:pPr>
              <w:keepNext/>
            </w:pPr>
            <w:r>
              <w:t>B.  even if</w:t>
            </w:r>
          </w:p>
        </w:tc>
        <w:tc>
          <w:tcPr>
            <w:tcW w:type="dxa" w:w="4968"/>
          </w:tcPr>
          <w:p>
            <w:pPr>
              <w:keepNext/>
            </w:pPr>
            <w:r>
              <w:t>E.  give up sth or give sth up</w:t>
            </w:r>
          </w:p>
        </w:tc>
      </w:tr>
      <w:tr>
        <w:tc>
          <w:tcPr>
            <w:tcW w:type="dxa" w:w="4968"/>
          </w:tcPr>
          <w:p>
            <w:pPr>
              <w:keepNext/>
            </w:pPr>
            <w:r>
              <w:t>C.  investigate</w:t>
            </w:r>
          </w:p>
        </w:tc>
        <w:tc>
          <w:tcPr>
            <w:tcW w:type="dxa" w:w="4968"/>
          </w:tcPr>
          <w:p>
            <w:pPr>
              <w:keepNext/>
            </w:pPr>
            <w:r>
              <w:t>F.  equal</w:t>
            </w:r>
          </w:p>
        </w:tc>
      </w:tr>
    </w:tbl>
    <w:p>
      <w:pPr>
        <w:keepNext/>
        <w:ind w:left="187"/>
      </w:pPr>
      <w:r>
        <w:t>1.  ______   Whether or not a particular thing happens</w:t>
      </w:r>
    </w:p>
    <w:p>
      <w:pPr>
        <w:keepNext/>
        <w:ind w:left="187"/>
      </w:pPr>
      <w:r>
        <w:t>2.  ______   To examine something carefully to discover the facts</w:t>
      </w:r>
    </w:p>
    <w:p>
      <w:pPr>
        <w:keepNext w:val="0"/>
        <w:ind w:left="187"/>
      </w:pPr>
      <w:r>
        <w:t>3.  ______   To stop trying to do something or stop a habit</w:t>
      </w:r>
    </w:p>
    <w:p>
      <w:pPr>
        <w:spacing w:after="20"/>
      </w:pPr>
    </w:p>
    <w:p>
      <w:pPr>
        <w:pStyle w:val="Heading2"/>
        <w:keepNext/>
      </w:pPr>
      <w:r>
        <w:rPr>
          <w:b/>
        </w:rPr>
        <w:t>EXERCISE 103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official</w:t>
            </w:r>
          </w:p>
        </w:tc>
        <w:tc>
          <w:tcPr>
            <w:tcW w:type="dxa" w:w="4968"/>
          </w:tcPr>
          <w:p>
            <w:pPr>
              <w:keepNext/>
            </w:pPr>
            <w:r>
              <w:t>D.  quality</w:t>
            </w:r>
          </w:p>
        </w:tc>
      </w:tr>
      <w:tr>
        <w:tc>
          <w:tcPr>
            <w:tcW w:type="dxa" w:w="4968"/>
          </w:tcPr>
          <w:p>
            <w:pPr>
              <w:keepNext/>
            </w:pPr>
            <w:r>
              <w:t>B.  moral</w:t>
            </w:r>
          </w:p>
        </w:tc>
        <w:tc>
          <w:tcPr>
            <w:tcW w:type="dxa" w:w="4968"/>
          </w:tcPr>
          <w:p>
            <w:pPr>
              <w:keepNext/>
            </w:pPr>
            <w:r>
              <w:t>E.  partner</w:t>
            </w:r>
          </w:p>
        </w:tc>
      </w:tr>
      <w:tr>
        <w:tc>
          <w:tcPr>
            <w:tcW w:type="dxa" w:w="4968"/>
          </w:tcPr>
          <w:p>
            <w:pPr>
              <w:keepNext/>
            </w:pPr>
            <w:r>
              <w:t>C.  neat</w:t>
            </w:r>
          </w:p>
        </w:tc>
        <w:tc>
          <w:tcPr>
            <w:tcW w:type="dxa" w:w="4968"/>
          </w:tcPr>
          <w:p>
            <w:pPr>
              <w:keepNext/>
            </w:pPr>
            <w:r>
              <w:t>F.  priest</w:t>
            </w:r>
          </w:p>
        </w:tc>
      </w:tr>
    </w:tbl>
    <w:p>
      <w:pPr>
        <w:keepNext/>
        <w:ind w:left="187"/>
      </w:pPr>
      <w:r>
        <w:t>1.  ______   Clean and arranged in an orderly way</w:t>
      </w:r>
    </w:p>
    <w:p>
      <w:pPr>
        <w:keepNext/>
        <w:ind w:left="187"/>
      </w:pPr>
      <w:r>
        <w:t>2.  ______   A person who leads religious ceremonies</w:t>
      </w:r>
    </w:p>
    <w:p>
      <w:pPr>
        <w:keepNext w:val="0"/>
        <w:ind w:left="187"/>
      </w:pPr>
      <w:r>
        <w:t>3.  ______   Approved or connected with an authority</w:t>
      </w:r>
    </w:p>
    <w:p>
      <w:pPr>
        <w:spacing w:after="20"/>
      </w:pPr>
    </w:p>
    <w:p>
      <w:pPr>
        <w:pStyle w:val="Heading2"/>
        <w:keepNext/>
      </w:pPr>
      <w:r>
        <w:rPr>
          <w:b/>
        </w:rPr>
        <w:t>EXERCISE 104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thief</w:t>
            </w:r>
          </w:p>
        </w:tc>
        <w:tc>
          <w:tcPr>
            <w:tcW w:type="dxa" w:w="4968"/>
          </w:tcPr>
          <w:p>
            <w:pPr>
              <w:keepNext/>
            </w:pPr>
            <w:r>
              <w:t>D.  unlike</w:t>
            </w:r>
          </w:p>
        </w:tc>
      </w:tr>
      <w:tr>
        <w:tc>
          <w:tcPr>
            <w:tcW w:type="dxa" w:w="4968"/>
          </w:tcPr>
          <w:p>
            <w:pPr>
              <w:keepNext/>
            </w:pPr>
            <w:r>
              <w:t>B.  spy</w:t>
            </w:r>
          </w:p>
        </w:tc>
        <w:tc>
          <w:tcPr>
            <w:tcW w:type="dxa" w:w="4968"/>
          </w:tcPr>
          <w:p>
            <w:pPr>
              <w:keepNext/>
            </w:pPr>
            <w:r>
              <w:t>E.  weather forecast</w:t>
            </w:r>
          </w:p>
        </w:tc>
      </w:tr>
      <w:tr>
        <w:tc>
          <w:tcPr>
            <w:tcW w:type="dxa" w:w="4968"/>
          </w:tcPr>
          <w:p>
            <w:pPr>
              <w:keepNext/>
            </w:pPr>
            <w:r>
              <w:t>C.  structure</w:t>
            </w:r>
          </w:p>
        </w:tc>
        <w:tc>
          <w:tcPr>
            <w:tcW w:type="dxa" w:w="4968"/>
          </w:tcPr>
          <w:p>
            <w:pPr>
              <w:keepNext/>
            </w:pPr>
            <w:r>
              <w:t>F.  trash</w:t>
            </w:r>
          </w:p>
        </w:tc>
      </w:tr>
    </w:tbl>
    <w:p>
      <w:pPr>
        <w:keepNext/>
        <w:ind w:left="187"/>
      </w:pPr>
      <w:r>
        <w:t>1.  ______   A person who steals things</w:t>
      </w:r>
    </w:p>
    <w:p>
      <w:pPr>
        <w:keepNext/>
        <w:ind w:left="187"/>
      </w:pPr>
      <w:r>
        <w:t>2.  ______   Waste that people throw away</w:t>
      </w:r>
    </w:p>
    <w:p>
      <w:pPr>
        <w:keepNext w:val="0"/>
        <w:ind w:left="187"/>
      </w:pPr>
      <w:r>
        <w:t>3.  ______   A prediction of future weather</w:t>
      </w:r>
    </w:p>
    <w:p>
      <w:pPr>
        <w:spacing w:after="20"/>
      </w:pPr>
    </w:p>
    <w:p>
      <w:pPr>
        <w:pStyle w:val="Heading2"/>
        <w:keepNext/>
      </w:pPr>
      <w:r>
        <w:rPr>
          <w:b/>
        </w:rPr>
        <w:t>EXERCISE 105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anxious</w:t>
            </w:r>
          </w:p>
        </w:tc>
        <w:tc>
          <w:tcPr>
            <w:tcW w:type="dxa" w:w="4968"/>
          </w:tcPr>
          <w:p>
            <w:pPr>
              <w:keepNext/>
            </w:pPr>
            <w:r>
              <w:t>D.  clinic</w:t>
            </w:r>
          </w:p>
        </w:tc>
      </w:tr>
      <w:tr>
        <w:tc>
          <w:tcPr>
            <w:tcW w:type="dxa" w:w="4968"/>
          </w:tcPr>
          <w:p>
            <w:pPr>
              <w:keepNext/>
            </w:pPr>
            <w:r>
              <w:t>B.  average</w:t>
            </w:r>
          </w:p>
        </w:tc>
        <w:tc>
          <w:tcPr>
            <w:tcW w:type="dxa" w:w="4968"/>
          </w:tcPr>
          <w:p>
            <w:pPr>
              <w:keepNext/>
            </w:pPr>
            <w:r>
              <w:t>E.  access</w:t>
            </w:r>
          </w:p>
        </w:tc>
      </w:tr>
      <w:tr>
        <w:tc>
          <w:tcPr>
            <w:tcW w:type="dxa" w:w="4968"/>
          </w:tcPr>
          <w:p>
            <w:pPr>
              <w:keepNext/>
            </w:pPr>
            <w:r>
              <w:t>C.  absorb</w:t>
            </w:r>
          </w:p>
        </w:tc>
        <w:tc>
          <w:tcPr>
            <w:tcW w:type="dxa" w:w="4968"/>
          </w:tcPr>
          <w:p>
            <w:pPr>
              <w:keepNext/>
            </w:pPr>
            <w:r>
              <w:t>F.  boiled</w:t>
            </w:r>
          </w:p>
        </w:tc>
      </w:tr>
    </w:tbl>
    <w:p>
      <w:pPr>
        <w:keepNext/>
        <w:ind w:left="187"/>
      </w:pPr>
      <w:r>
        <w:t>1.  ______   The ability or permission to enter or use something</w:t>
      </w:r>
    </w:p>
    <w:p>
      <w:pPr>
        <w:keepNext/>
        <w:ind w:left="187"/>
      </w:pPr>
      <w:r>
        <w:t>2.  ______   Worried or nervous about something</w:t>
      </w:r>
    </w:p>
    <w:p>
      <w:pPr>
        <w:keepNext w:val="0"/>
        <w:ind w:left="187"/>
      </w:pPr>
      <w:r>
        <w:t>3.  ______   To take in liquid, heat, or information</w:t>
      </w:r>
    </w:p>
    <w:p>
      <w:pPr>
        <w:spacing w:after="20"/>
      </w:pPr>
    </w:p>
    <w:p>
      <w:pPr>
        <w:pStyle w:val="Heading2"/>
        <w:keepNext/>
      </w:pPr>
      <w:r>
        <w:rPr>
          <w:b/>
        </w:rPr>
        <w:t>EXERCISE 106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loan</w:t>
            </w:r>
          </w:p>
        </w:tc>
        <w:tc>
          <w:tcPr>
            <w:tcW w:type="dxa" w:w="4968"/>
          </w:tcPr>
          <w:p>
            <w:pPr>
              <w:keepNext/>
            </w:pPr>
            <w:r>
              <w:t>D.  explode</w:t>
            </w:r>
          </w:p>
        </w:tc>
      </w:tr>
      <w:tr>
        <w:tc>
          <w:tcPr>
            <w:tcW w:type="dxa" w:w="4968"/>
          </w:tcPr>
          <w:p>
            <w:pPr>
              <w:keepNext/>
            </w:pPr>
            <w:r>
              <w:t>B.  make sense</w:t>
            </w:r>
          </w:p>
        </w:tc>
        <w:tc>
          <w:tcPr>
            <w:tcW w:type="dxa" w:w="4968"/>
          </w:tcPr>
          <w:p>
            <w:pPr>
              <w:keepNext/>
            </w:pPr>
            <w:r>
              <w:t>E.  frighten</w:t>
            </w:r>
          </w:p>
        </w:tc>
      </w:tr>
      <w:tr>
        <w:tc>
          <w:tcPr>
            <w:tcW w:type="dxa" w:w="4968"/>
          </w:tcPr>
          <w:p>
            <w:pPr>
              <w:keepNext/>
            </w:pPr>
            <w:r>
              <w:t>C.  fetch</w:t>
            </w:r>
          </w:p>
        </w:tc>
        <w:tc>
          <w:tcPr>
            <w:tcW w:type="dxa" w:w="4968"/>
          </w:tcPr>
          <w:p>
            <w:pPr>
              <w:keepNext/>
            </w:pPr>
            <w:r>
              <w:t>F.  garage</w:t>
            </w:r>
          </w:p>
        </w:tc>
      </w:tr>
    </w:tbl>
    <w:p>
      <w:pPr>
        <w:keepNext/>
        <w:ind w:left="187"/>
      </w:pPr>
      <w:r>
        <w:t>1.  ______   To burst suddenly with great force</w:t>
      </w:r>
    </w:p>
    <w:p>
      <w:pPr>
        <w:keepNext/>
        <w:ind w:left="187"/>
      </w:pPr>
      <w:r>
        <w:t>2.  ______   To make someone afraid</w:t>
      </w:r>
    </w:p>
    <w:p>
      <w:pPr>
        <w:keepNext w:val="0"/>
        <w:ind w:left="187"/>
      </w:pPr>
      <w:r>
        <w:t>3.  ______   Money borrowed that must be paid back</w:t>
      </w:r>
    </w:p>
    <w:p>
      <w:pPr>
        <w:spacing w:after="20"/>
      </w:pPr>
    </w:p>
    <w:p>
      <w:pPr>
        <w:pStyle w:val="Heading2"/>
        <w:keepNext/>
      </w:pPr>
      <w:r>
        <w:rPr>
          <w:b/>
        </w:rPr>
        <w:t>EXERCISE 107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on board</w:t>
            </w:r>
          </w:p>
        </w:tc>
        <w:tc>
          <w:tcPr>
            <w:tcW w:type="dxa" w:w="4968"/>
          </w:tcPr>
          <w:p>
            <w:pPr>
              <w:keepNext/>
            </w:pPr>
            <w:r>
              <w:t>D.  reasonable</w:t>
            </w:r>
          </w:p>
        </w:tc>
      </w:tr>
      <w:tr>
        <w:tc>
          <w:tcPr>
            <w:tcW w:type="dxa" w:w="4968"/>
          </w:tcPr>
          <w:p>
            <w:pPr>
              <w:keepNext/>
            </w:pPr>
            <w:r>
              <w:t>B.  private</w:t>
            </w:r>
          </w:p>
        </w:tc>
        <w:tc>
          <w:tcPr>
            <w:tcW w:type="dxa" w:w="4968"/>
          </w:tcPr>
          <w:p>
            <w:pPr>
              <w:keepNext/>
            </w:pPr>
            <w:r>
              <w:t>E.  scratch</w:t>
            </w:r>
          </w:p>
        </w:tc>
      </w:tr>
      <w:tr>
        <w:tc>
          <w:tcPr>
            <w:tcW w:type="dxa" w:w="4968"/>
          </w:tcPr>
          <w:p>
            <w:pPr>
              <w:keepNext/>
            </w:pPr>
            <w:r>
              <w:t>C.  remote</w:t>
            </w:r>
          </w:p>
        </w:tc>
        <w:tc>
          <w:tcPr>
            <w:tcW w:type="dxa" w:w="4968"/>
          </w:tcPr>
          <w:p>
            <w:pPr>
              <w:keepNext/>
            </w:pPr>
            <w:r>
              <w:t>F.  misunderstand</w:t>
            </w:r>
          </w:p>
        </w:tc>
      </w:tr>
    </w:tbl>
    <w:p>
      <w:pPr>
        <w:keepNext/>
        <w:ind w:left="187"/>
      </w:pPr>
      <w:r>
        <w:t>1.  ______   On a ship, plane, or other vehicle</w:t>
      </w:r>
    </w:p>
    <w:p>
      <w:pPr>
        <w:keepNext/>
        <w:ind w:left="187"/>
      </w:pPr>
      <w:r>
        <w:t>2.  ______   Fair or sensible</w:t>
      </w:r>
    </w:p>
    <w:p>
      <w:pPr>
        <w:keepNext w:val="0"/>
        <w:ind w:left="187"/>
      </w:pPr>
      <w:r>
        <w:t>3.  ______   To understand something incorrectly</w:t>
      </w:r>
    </w:p>
    <w:p>
      <w:pPr>
        <w:spacing w:after="20"/>
      </w:pPr>
    </w:p>
    <w:p>
      <w:pPr>
        <w:pStyle w:val="Heading2"/>
        <w:keepNext/>
      </w:pPr>
      <w:r>
        <w:rPr>
          <w:b/>
        </w:rPr>
        <w:t>EXERCISE 108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symbol</w:t>
            </w:r>
          </w:p>
        </w:tc>
        <w:tc>
          <w:tcPr>
            <w:tcW w:type="dxa" w:w="4968"/>
          </w:tcPr>
          <w:p>
            <w:pPr>
              <w:keepNext/>
            </w:pPr>
            <w:r>
              <w:t>D.  tribe</w:t>
            </w:r>
          </w:p>
        </w:tc>
      </w:tr>
      <w:tr>
        <w:tc>
          <w:tcPr>
            <w:tcW w:type="dxa" w:w="4968"/>
          </w:tcPr>
          <w:p>
            <w:pPr>
              <w:keepNext/>
            </w:pPr>
            <w:r>
              <w:t>B.  trade</w:t>
            </w:r>
          </w:p>
        </w:tc>
        <w:tc>
          <w:tcPr>
            <w:tcW w:type="dxa" w:w="4968"/>
          </w:tcPr>
          <w:p>
            <w:pPr>
              <w:keepNext/>
            </w:pPr>
            <w:r>
              <w:t>E.  steep</w:t>
            </w:r>
          </w:p>
        </w:tc>
      </w:tr>
      <w:tr>
        <w:tc>
          <w:tcPr>
            <w:tcW w:type="dxa" w:w="4968"/>
          </w:tcPr>
          <w:p>
            <w:pPr>
              <w:keepNext/>
            </w:pPr>
            <w:r>
              <w:t>C.  strict</w:t>
            </w:r>
          </w:p>
        </w:tc>
        <w:tc>
          <w:tcPr>
            <w:tcW w:type="dxa" w:w="4968"/>
          </w:tcPr>
          <w:p>
            <w:pPr>
              <w:keepNext/>
            </w:pPr>
            <w:r>
              <w:t>F.  the headlines</w:t>
            </w:r>
          </w:p>
        </w:tc>
      </w:tr>
    </w:tbl>
    <w:p>
      <w:pPr>
        <w:keepNext/>
        <w:ind w:left="187"/>
      </w:pPr>
      <w:r>
        <w:t>1.  ______   A group of people with shared traditions and identity</w:t>
      </w:r>
    </w:p>
    <w:p>
      <w:pPr>
        <w:keepNext/>
        <w:ind w:left="187"/>
      </w:pPr>
      <w:r>
        <w:t>2.  ______   The main news stories in a newspaper or broadcast</w:t>
      </w:r>
    </w:p>
    <w:p>
      <w:pPr>
        <w:keepNext w:val="0"/>
        <w:ind w:left="187"/>
      </w:pPr>
      <w:r>
        <w:t>3.  ______   Demanding that rules be followed closely</w:t>
      </w:r>
    </w:p>
    <w:p>
      <w:pPr>
        <w:spacing w:after="20"/>
      </w:pPr>
    </w:p>
    <w:p>
      <w:pPr>
        <w:pStyle w:val="Heading2"/>
        <w:keepNext/>
      </w:pPr>
      <w:r>
        <w:rPr>
          <w:b/>
        </w:rPr>
        <w:t>EXERCISE 109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arrow</w:t>
            </w:r>
          </w:p>
        </w:tc>
        <w:tc>
          <w:tcPr>
            <w:tcW w:type="dxa" w:w="4968"/>
          </w:tcPr>
          <w:p>
            <w:pPr>
              <w:keepNext/>
            </w:pPr>
            <w:r>
              <w:t>D.  brick</w:t>
            </w:r>
          </w:p>
        </w:tc>
      </w:tr>
      <w:tr>
        <w:tc>
          <w:tcPr>
            <w:tcW w:type="dxa" w:w="4968"/>
          </w:tcPr>
          <w:p>
            <w:pPr>
              <w:keepNext/>
            </w:pPr>
            <w:r>
              <w:t>B.  at least</w:t>
            </w:r>
          </w:p>
        </w:tc>
        <w:tc>
          <w:tcPr>
            <w:tcW w:type="dxa" w:w="4968"/>
          </w:tcPr>
          <w:p>
            <w:pPr>
              <w:keepNext/>
            </w:pPr>
            <w:r>
              <w:t>E.  analysis</w:t>
            </w:r>
          </w:p>
        </w:tc>
      </w:tr>
      <w:tr>
        <w:tc>
          <w:tcPr>
            <w:tcW w:type="dxa" w:w="4968"/>
          </w:tcPr>
          <w:p>
            <w:pPr>
              <w:keepNext/>
            </w:pPr>
            <w:r>
              <w:t>C.  costume</w:t>
            </w:r>
          </w:p>
        </w:tc>
        <w:tc>
          <w:tcPr>
            <w:tcW w:type="dxa" w:w="4968"/>
          </w:tcPr>
          <w:p>
            <w:pPr>
              <w:keepNext/>
            </w:pPr>
            <w:r>
              <w:t>F.  appropriate</w:t>
            </w:r>
          </w:p>
        </w:tc>
      </w:tr>
    </w:tbl>
    <w:p>
      <w:pPr>
        <w:keepNext/>
        <w:ind w:left="187"/>
      </w:pPr>
      <w:r>
        <w:t>1.  ______   Not less than a particular number or amount</w:t>
      </w:r>
    </w:p>
    <w:p>
      <w:pPr>
        <w:keepNext/>
        <w:ind w:left="187"/>
      </w:pPr>
      <w:r>
        <w:t>2.  ______   A detailed examination of something</w:t>
      </w:r>
    </w:p>
    <w:p>
      <w:pPr>
        <w:keepNext w:val="0"/>
        <w:ind w:left="187"/>
      </w:pPr>
      <w:r>
        <w:t>3.  ______   Special clothing worn in a play or at a party</w:t>
      </w:r>
    </w:p>
    <w:p>
      <w:pPr>
        <w:spacing w:after="20"/>
      </w:pPr>
    </w:p>
    <w:p>
      <w:pPr>
        <w:pStyle w:val="Heading2"/>
        <w:keepNext/>
      </w:pPr>
      <w:r>
        <w:rPr>
          <w:b/>
        </w:rPr>
        <w:t>EXERCISE 110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honesty</w:t>
            </w:r>
          </w:p>
        </w:tc>
        <w:tc>
          <w:tcPr>
            <w:tcW w:type="dxa" w:w="4968"/>
          </w:tcPr>
          <w:p>
            <w:pPr>
              <w:keepNext/>
            </w:pPr>
            <w:r>
              <w:t>D.  forgetful</w:t>
            </w:r>
          </w:p>
        </w:tc>
      </w:tr>
      <w:tr>
        <w:tc>
          <w:tcPr>
            <w:tcW w:type="dxa" w:w="4968"/>
          </w:tcPr>
          <w:p>
            <w:pPr>
              <w:keepNext/>
            </w:pPr>
            <w:r>
              <w:t>B.  get in touch</w:t>
            </w:r>
          </w:p>
        </w:tc>
        <w:tc>
          <w:tcPr>
            <w:tcW w:type="dxa" w:w="4968"/>
          </w:tcPr>
          <w:p>
            <w:pPr>
              <w:keepNext/>
            </w:pPr>
            <w:r>
              <w:t>E.  extend</w:t>
            </w:r>
          </w:p>
        </w:tc>
      </w:tr>
      <w:tr>
        <w:tc>
          <w:tcPr>
            <w:tcW w:type="dxa" w:w="4968"/>
          </w:tcPr>
          <w:p>
            <w:pPr>
              <w:keepNext/>
            </w:pPr>
            <w:r>
              <w:t>C.  immoral</w:t>
            </w:r>
          </w:p>
        </w:tc>
        <w:tc>
          <w:tcPr>
            <w:tcW w:type="dxa" w:w="4968"/>
          </w:tcPr>
          <w:p>
            <w:pPr>
              <w:keepNext/>
            </w:pPr>
            <w:r>
              <w:t>F.  forehead</w:t>
            </w:r>
          </w:p>
        </w:tc>
      </w:tr>
    </w:tbl>
    <w:p>
      <w:pPr>
        <w:keepNext/>
        <w:ind w:left="187"/>
      </w:pPr>
      <w:r>
        <w:t>1.  ______   The part of your face above the eyes</w:t>
      </w:r>
    </w:p>
    <w:p>
      <w:pPr>
        <w:keepNext/>
        <w:ind w:left="187"/>
      </w:pPr>
      <w:r>
        <w:t>2.  ______   Often failing to remember things</w:t>
      </w:r>
    </w:p>
    <w:p>
      <w:pPr>
        <w:keepNext w:val="0"/>
        <w:ind w:left="187"/>
      </w:pPr>
      <w:r>
        <w:t>3.  ______   The quality of telling the truth</w:t>
      </w:r>
    </w:p>
    <w:p>
      <w:pPr>
        <w:spacing w:after="20"/>
      </w:pPr>
    </w:p>
    <w:p>
      <w:pPr>
        <w:pStyle w:val="Heading2"/>
        <w:keepNext/>
      </w:pPr>
      <w:r>
        <w:rPr>
          <w:b/>
        </w:rPr>
        <w:t>EXERCISE 111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partner</w:t>
            </w:r>
          </w:p>
        </w:tc>
        <w:tc>
          <w:tcPr>
            <w:tcW w:type="dxa" w:w="4968"/>
          </w:tcPr>
          <w:p>
            <w:pPr>
              <w:keepNext/>
            </w:pPr>
            <w:r>
              <w:t>D.  private</w:t>
            </w:r>
          </w:p>
        </w:tc>
      </w:tr>
      <w:tr>
        <w:tc>
          <w:tcPr>
            <w:tcW w:type="dxa" w:w="4968"/>
          </w:tcPr>
          <w:p>
            <w:pPr>
              <w:keepNext/>
            </w:pPr>
            <w:r>
              <w:t>B.  membership</w:t>
            </w:r>
          </w:p>
        </w:tc>
        <w:tc>
          <w:tcPr>
            <w:tcW w:type="dxa" w:w="4968"/>
          </w:tcPr>
          <w:p>
            <w:pPr>
              <w:keepNext/>
            </w:pPr>
            <w:r>
              <w:t>E.  protest</w:t>
            </w:r>
          </w:p>
        </w:tc>
      </w:tr>
      <w:tr>
        <w:tc>
          <w:tcPr>
            <w:tcW w:type="dxa" w:w="4968"/>
          </w:tcPr>
          <w:p>
            <w:pPr>
              <w:keepNext/>
            </w:pPr>
            <w:r>
              <w:t>C.  modest</w:t>
            </w:r>
          </w:p>
        </w:tc>
        <w:tc>
          <w:tcPr>
            <w:tcW w:type="dxa" w:w="4968"/>
          </w:tcPr>
          <w:p>
            <w:pPr>
              <w:keepNext/>
            </w:pPr>
            <w:r>
              <w:t>F.  mystery</w:t>
            </w:r>
          </w:p>
        </w:tc>
      </w:tr>
    </w:tbl>
    <w:p>
      <w:pPr>
        <w:keepNext/>
        <w:ind w:left="187"/>
      </w:pPr>
      <w:r>
        <w:t>1.  ______   The state of belonging to a group</w:t>
      </w:r>
    </w:p>
    <w:p>
      <w:pPr>
        <w:keepNext/>
        <w:ind w:left="187"/>
      </w:pPr>
      <w:r>
        <w:t>2.  ______   A person with whom you work or share an activity</w:t>
      </w:r>
    </w:p>
    <w:p>
      <w:pPr>
        <w:keepNext w:val="0"/>
        <w:ind w:left="187"/>
      </w:pPr>
      <w:r>
        <w:t>3.  ______   To publicly show disagreement with something</w:t>
      </w:r>
    </w:p>
    <w:p>
      <w:pPr>
        <w:spacing w:after="20"/>
      </w:pPr>
    </w:p>
    <w:p>
      <w:pPr>
        <w:pStyle w:val="Heading2"/>
        <w:keepNext/>
      </w:pPr>
      <w:r>
        <w:rPr>
          <w:b/>
        </w:rPr>
        <w:t>EXERCISE 112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unlikely</w:t>
            </w:r>
          </w:p>
        </w:tc>
        <w:tc>
          <w:tcPr>
            <w:tcW w:type="dxa" w:w="4968"/>
          </w:tcPr>
          <w:p>
            <w:pPr>
              <w:keepNext/>
            </w:pPr>
            <w:r>
              <w:t>D.  skilled</w:t>
            </w:r>
          </w:p>
        </w:tc>
      </w:tr>
      <w:tr>
        <w:tc>
          <w:tcPr>
            <w:tcW w:type="dxa" w:w="4968"/>
          </w:tcPr>
          <w:p>
            <w:pPr>
              <w:keepNext/>
            </w:pPr>
            <w:r>
              <w:t>B.  server</w:t>
            </w:r>
          </w:p>
        </w:tc>
        <w:tc>
          <w:tcPr>
            <w:tcW w:type="dxa" w:w="4968"/>
          </w:tcPr>
          <w:p>
            <w:pPr>
              <w:keepNext/>
            </w:pPr>
            <w:r>
              <w:t>E.  shade</w:t>
            </w:r>
          </w:p>
        </w:tc>
      </w:tr>
      <w:tr>
        <w:tc>
          <w:tcPr>
            <w:tcW w:type="dxa" w:w="4968"/>
          </w:tcPr>
          <w:p>
            <w:pPr>
              <w:keepNext/>
            </w:pPr>
            <w:r>
              <w:t>C.  wrap</w:t>
            </w:r>
          </w:p>
        </w:tc>
        <w:tc>
          <w:tcPr>
            <w:tcW w:type="dxa" w:w="4968"/>
          </w:tcPr>
          <w:p>
            <w:pPr>
              <w:keepNext/>
            </w:pPr>
            <w:r>
              <w:t>F.  stare</w:t>
            </w:r>
          </w:p>
        </w:tc>
      </w:tr>
    </w:tbl>
    <w:p>
      <w:pPr>
        <w:keepNext/>
        <w:ind w:left="187"/>
      </w:pPr>
      <w:r>
        <w:t>1.  ______   A computer that provides information to other computers</w:t>
      </w:r>
    </w:p>
    <w:p>
      <w:pPr>
        <w:keepNext/>
        <w:ind w:left="187"/>
      </w:pPr>
      <w:r>
        <w:t>2.  ______   Having the training and ability to do something well</w:t>
      </w:r>
    </w:p>
    <w:p>
      <w:pPr>
        <w:keepNext w:val="0"/>
        <w:ind w:left="187"/>
      </w:pPr>
      <w:r>
        <w:t>3.  ______   To cover something with paper or cloth</w:t>
      </w:r>
    </w:p>
    <w:p>
      <w:pPr>
        <w:spacing w:after="20"/>
      </w:pPr>
    </w:p>
    <w:p>
      <w:pPr>
        <w:pStyle w:val="Heading2"/>
        <w:keepNext/>
      </w:pPr>
      <w:r>
        <w:rPr>
          <w:b/>
        </w:rPr>
        <w:t>EXERCISE 113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barrier</w:t>
            </w:r>
          </w:p>
        </w:tc>
        <w:tc>
          <w:tcPr>
            <w:tcW w:type="dxa" w:w="4968"/>
          </w:tcPr>
          <w:p>
            <w:pPr>
              <w:keepNext/>
            </w:pPr>
            <w:r>
              <w:t>D.  bitter</w:t>
            </w:r>
          </w:p>
        </w:tc>
      </w:tr>
      <w:tr>
        <w:tc>
          <w:tcPr>
            <w:tcW w:type="dxa" w:w="4968"/>
          </w:tcPr>
          <w:p>
            <w:pPr>
              <w:keepNext/>
            </w:pPr>
            <w:r>
              <w:t>B.  bury</w:t>
            </w:r>
          </w:p>
        </w:tc>
        <w:tc>
          <w:tcPr>
            <w:tcW w:type="dxa" w:w="4968"/>
          </w:tcPr>
          <w:p>
            <w:pPr>
              <w:keepNext/>
            </w:pPr>
            <w:r>
              <w:t>E.  detect</w:t>
            </w:r>
          </w:p>
        </w:tc>
      </w:tr>
      <w:tr>
        <w:tc>
          <w:tcPr>
            <w:tcW w:type="dxa" w:w="4968"/>
          </w:tcPr>
          <w:p>
            <w:pPr>
              <w:keepNext/>
            </w:pPr>
            <w:r>
              <w:t>C.  departure</w:t>
            </w:r>
          </w:p>
        </w:tc>
        <w:tc>
          <w:tcPr>
            <w:tcW w:type="dxa" w:w="4968"/>
          </w:tcPr>
          <w:p>
            <w:pPr>
              <w:keepNext/>
            </w:pPr>
            <w:r>
              <w:t>F.  deliberately</w:t>
            </w:r>
          </w:p>
        </w:tc>
      </w:tr>
    </w:tbl>
    <w:p>
      <w:pPr>
        <w:keepNext/>
        <w:ind w:left="187"/>
      </w:pPr>
      <w:r>
        <w:t>1.  ______   Having a sharp, unpleasant taste rather than a sweet one</w:t>
      </w:r>
    </w:p>
    <w:p>
      <w:pPr>
        <w:keepNext/>
        <w:ind w:left="187"/>
      </w:pPr>
      <w:r>
        <w:t>2.  ______   The act or time of leaving a place</w:t>
      </w:r>
    </w:p>
    <w:p>
      <w:pPr>
        <w:keepNext w:val="0"/>
        <w:ind w:left="187"/>
      </w:pPr>
      <w:r>
        <w:t>3.  ______   To put something into the ground and cover it</w:t>
      </w:r>
    </w:p>
    <w:p>
      <w:pPr>
        <w:spacing w:after="20"/>
      </w:pPr>
    </w:p>
    <w:p>
      <w:pPr>
        <w:pStyle w:val="Heading2"/>
        <w:keepNext/>
      </w:pPr>
      <w:r>
        <w:rPr>
          <w:b/>
        </w:rPr>
        <w:t>EXERCISE 114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frozen</w:t>
            </w:r>
          </w:p>
        </w:tc>
        <w:tc>
          <w:tcPr>
            <w:tcW w:type="dxa" w:w="4968"/>
          </w:tcPr>
          <w:p>
            <w:pPr>
              <w:keepNext/>
            </w:pPr>
            <w:r>
              <w:t>D.  invest</w:t>
            </w:r>
          </w:p>
        </w:tc>
      </w:tr>
      <w:tr>
        <w:tc>
          <w:tcPr>
            <w:tcW w:type="dxa" w:w="4968"/>
          </w:tcPr>
          <w:p>
            <w:pPr>
              <w:keepNext/>
            </w:pPr>
            <w:r>
              <w:t>B.  guidance</w:t>
            </w:r>
          </w:p>
        </w:tc>
        <w:tc>
          <w:tcPr>
            <w:tcW w:type="dxa" w:w="4968"/>
          </w:tcPr>
          <w:p>
            <w:pPr>
              <w:keepNext/>
            </w:pPr>
            <w:r>
              <w:t>E.  impression</w:t>
            </w:r>
          </w:p>
        </w:tc>
      </w:tr>
      <w:tr>
        <w:tc>
          <w:tcPr>
            <w:tcW w:type="dxa" w:w="4968"/>
          </w:tcPr>
          <w:p>
            <w:pPr>
              <w:keepNext/>
            </w:pPr>
            <w:r>
              <w:t>C.  efficient</w:t>
            </w:r>
          </w:p>
        </w:tc>
        <w:tc>
          <w:tcPr>
            <w:tcW w:type="dxa" w:w="4968"/>
          </w:tcPr>
          <w:p>
            <w:pPr>
              <w:keepNext/>
            </w:pPr>
            <w:r>
              <w:t>F.  emphasis</w:t>
            </w:r>
          </w:p>
        </w:tc>
      </w:tr>
    </w:tbl>
    <w:p>
      <w:pPr>
        <w:keepNext/>
        <w:ind w:left="187"/>
      </w:pPr>
      <w:r>
        <w:t>1.  ______   Advice or help about what to do</w:t>
      </w:r>
    </w:p>
    <w:p>
      <w:pPr>
        <w:keepNext/>
        <w:ind w:left="187"/>
      </w:pPr>
      <w:r>
        <w:t>2.  ______   Special importance given to something</w:t>
      </w:r>
    </w:p>
    <w:p>
      <w:pPr>
        <w:keepNext w:val="0"/>
        <w:ind w:left="187"/>
      </w:pPr>
      <w:r>
        <w:t>3.  ______   To put money into something hoping to earn more</w:t>
      </w:r>
    </w:p>
    <w:p>
      <w:pPr>
        <w:spacing w:after="20"/>
      </w:pPr>
    </w:p>
    <w:p>
      <w:pPr>
        <w:pStyle w:val="Heading2"/>
        <w:keepNext/>
      </w:pPr>
      <w:r>
        <w:rPr>
          <w:b/>
        </w:rPr>
        <w:t>EXERCISE 115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planet</w:t>
            </w:r>
          </w:p>
        </w:tc>
        <w:tc>
          <w:tcPr>
            <w:tcW w:type="dxa" w:w="4968"/>
          </w:tcPr>
          <w:p>
            <w:pPr>
              <w:keepNext/>
            </w:pPr>
            <w:r>
              <w:t>D.  outstanding</w:t>
            </w:r>
          </w:p>
        </w:tc>
      </w:tr>
      <w:tr>
        <w:tc>
          <w:tcPr>
            <w:tcW w:type="dxa" w:w="4968"/>
          </w:tcPr>
          <w:p>
            <w:pPr>
              <w:keepNext/>
            </w:pPr>
            <w:r>
              <w:t>B.  queue</w:t>
            </w:r>
          </w:p>
        </w:tc>
        <w:tc>
          <w:tcPr>
            <w:tcW w:type="dxa" w:w="4968"/>
          </w:tcPr>
          <w:p>
            <w:pPr>
              <w:keepNext/>
            </w:pPr>
            <w:r>
              <w:t>E.  oil</w:t>
            </w:r>
          </w:p>
        </w:tc>
      </w:tr>
      <w:tr>
        <w:tc>
          <w:tcPr>
            <w:tcW w:type="dxa" w:w="4968"/>
          </w:tcPr>
          <w:p>
            <w:pPr>
              <w:keepNext/>
            </w:pPr>
            <w:r>
              <w:t>C.  protest</w:t>
            </w:r>
          </w:p>
        </w:tc>
        <w:tc>
          <w:tcPr>
            <w:tcW w:type="dxa" w:w="4968"/>
          </w:tcPr>
          <w:p>
            <w:pPr>
              <w:keepNext/>
            </w:pPr>
            <w:r>
              <w:t>F.  remote</w:t>
            </w:r>
          </w:p>
        </w:tc>
      </w:tr>
    </w:tbl>
    <w:p>
      <w:pPr>
        <w:keepNext/>
        <w:ind w:left="187"/>
      </w:pPr>
      <w:r>
        <w:t>1.  ______   A large round object moving around a star</w:t>
      </w:r>
    </w:p>
    <w:p>
      <w:pPr>
        <w:keepNext/>
        <w:ind w:left="187"/>
      </w:pPr>
      <w:r>
        <w:t>2.  ______   A line of people waiting for something</w:t>
      </w:r>
    </w:p>
    <w:p>
      <w:pPr>
        <w:keepNext w:val="0"/>
        <w:ind w:left="187"/>
      </w:pPr>
      <w:r>
        <w:t>3.  ______   Exceptionally good</w:t>
      </w:r>
    </w:p>
    <w:p>
      <w:pPr>
        <w:spacing w:after="20"/>
      </w:pPr>
    </w:p>
    <w:p>
      <w:pPr>
        <w:pStyle w:val="Heading2"/>
        <w:keepNext/>
      </w:pPr>
      <w:r>
        <w:rPr>
          <w:b/>
        </w:rPr>
        <w:t>EXERCISE 116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treatment</w:t>
            </w:r>
          </w:p>
        </w:tc>
        <w:tc>
          <w:tcPr>
            <w:tcW w:type="dxa" w:w="4968"/>
          </w:tcPr>
          <w:p>
            <w:pPr>
              <w:keepNext/>
            </w:pPr>
            <w:r>
              <w:t>D.  worthwhile</w:t>
            </w:r>
          </w:p>
        </w:tc>
      </w:tr>
      <w:tr>
        <w:tc>
          <w:tcPr>
            <w:tcW w:type="dxa" w:w="4968"/>
          </w:tcPr>
          <w:p>
            <w:pPr>
              <w:keepNext/>
            </w:pPr>
            <w:r>
              <w:t>B.  skilled</w:t>
            </w:r>
          </w:p>
        </w:tc>
        <w:tc>
          <w:tcPr>
            <w:tcW w:type="dxa" w:w="4968"/>
          </w:tcPr>
          <w:p>
            <w:pPr>
              <w:keepNext/>
            </w:pPr>
            <w:r>
              <w:t>E.  visible</w:t>
            </w:r>
          </w:p>
        </w:tc>
      </w:tr>
      <w:tr>
        <w:tc>
          <w:tcPr>
            <w:tcW w:type="dxa" w:w="4968"/>
          </w:tcPr>
          <w:p>
            <w:pPr>
              <w:keepNext/>
            </w:pPr>
            <w:r>
              <w:t>C.  string</w:t>
            </w:r>
          </w:p>
        </w:tc>
        <w:tc>
          <w:tcPr>
            <w:tcW w:type="dxa" w:w="4968"/>
          </w:tcPr>
          <w:p>
            <w:pPr>
              <w:keepNext/>
            </w:pPr>
            <w:r>
              <w:t>F.  swear</w:t>
            </w:r>
          </w:p>
        </w:tc>
      </w:tr>
    </w:tbl>
    <w:p>
      <w:pPr>
        <w:keepNext/>
        <w:ind w:left="187"/>
      </w:pPr>
      <w:r>
        <w:t>1.  ______   Able to be seen</w:t>
      </w:r>
    </w:p>
    <w:p>
      <w:pPr>
        <w:keepNext/>
        <w:ind w:left="187"/>
      </w:pPr>
      <w:r>
        <w:t>2.  ______   Thin cord used for tying things</w:t>
      </w:r>
    </w:p>
    <w:p>
      <w:pPr>
        <w:keepNext w:val="0"/>
        <w:ind w:left="187"/>
      </w:pPr>
      <w:r>
        <w:t>3.  ______   Medical care given for an illness</w:t>
      </w:r>
    </w:p>
    <w:p>
      <w:pPr>
        <w:spacing w:after="20"/>
      </w:pPr>
    </w:p>
    <w:p>
      <w:pPr>
        <w:pStyle w:val="Heading2"/>
        <w:keepNext/>
      </w:pPr>
      <w:r>
        <w:rPr>
          <w:b/>
        </w:rPr>
        <w:t>EXERCISE 117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average</w:t>
            </w:r>
          </w:p>
        </w:tc>
        <w:tc>
          <w:tcPr>
            <w:tcW w:type="dxa" w:w="4968"/>
          </w:tcPr>
          <w:p>
            <w:pPr>
              <w:keepNext/>
            </w:pPr>
            <w:r>
              <w:t>D.  critic</w:t>
            </w:r>
          </w:p>
        </w:tc>
      </w:tr>
      <w:tr>
        <w:tc>
          <w:tcPr>
            <w:tcW w:type="dxa" w:w="4968"/>
          </w:tcPr>
          <w:p>
            <w:pPr>
              <w:keepNext/>
            </w:pPr>
            <w:r>
              <w:t>B.  casual</w:t>
            </w:r>
          </w:p>
        </w:tc>
        <w:tc>
          <w:tcPr>
            <w:tcW w:type="dxa" w:w="4968"/>
          </w:tcPr>
          <w:p>
            <w:pPr>
              <w:keepNext/>
            </w:pPr>
            <w:r>
              <w:t>E.  cure</w:t>
            </w:r>
          </w:p>
        </w:tc>
      </w:tr>
      <w:tr>
        <w:tc>
          <w:tcPr>
            <w:tcW w:type="dxa" w:w="4968"/>
          </w:tcPr>
          <w:p>
            <w:pPr>
              <w:keepNext/>
            </w:pPr>
            <w:r>
              <w:t>C.  barrier</w:t>
            </w:r>
          </w:p>
        </w:tc>
        <w:tc>
          <w:tcPr>
            <w:tcW w:type="dxa" w:w="4968"/>
          </w:tcPr>
          <w:p>
            <w:pPr>
              <w:keepNext/>
            </w:pPr>
            <w:r>
              <w:t>F.  doubt</w:t>
            </w:r>
          </w:p>
        </w:tc>
      </w:tr>
    </w:tbl>
    <w:p>
      <w:pPr>
        <w:keepNext/>
        <w:ind w:left="187"/>
      </w:pPr>
      <w:r>
        <w:t>1.  ______   Something that makes a person healthy again after an illness</w:t>
      </w:r>
    </w:p>
    <w:p>
      <w:pPr>
        <w:keepNext/>
        <w:ind w:left="187"/>
      </w:pPr>
      <w:r>
        <w:t>2.  ______   A person who judges or writes about art or literature</w:t>
      </w:r>
    </w:p>
    <w:p>
      <w:pPr>
        <w:keepNext w:val="0"/>
        <w:ind w:left="187"/>
      </w:pPr>
      <w:r>
        <w:t>3.  ______   Something that blocks the way or prevents progress</w:t>
      </w:r>
    </w:p>
    <w:p>
      <w:pPr>
        <w:spacing w:after="20"/>
      </w:pPr>
    </w:p>
    <w:p>
      <w:pPr>
        <w:pStyle w:val="Heading2"/>
        <w:keepNext/>
      </w:pPr>
      <w:r>
        <w:rPr>
          <w:b/>
        </w:rPr>
        <w:t>EXERCISE 118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garage</w:t>
            </w:r>
          </w:p>
        </w:tc>
        <w:tc>
          <w:tcPr>
            <w:tcW w:type="dxa" w:w="4968"/>
          </w:tcPr>
          <w:p>
            <w:pPr>
              <w:keepNext/>
            </w:pPr>
            <w:r>
              <w:t>D.  interrupt</w:t>
            </w:r>
          </w:p>
        </w:tc>
      </w:tr>
      <w:tr>
        <w:tc>
          <w:tcPr>
            <w:tcW w:type="dxa" w:w="4968"/>
          </w:tcPr>
          <w:p>
            <w:pPr>
              <w:keepNext/>
            </w:pPr>
            <w:r>
              <w:t>B.  frighten</w:t>
            </w:r>
          </w:p>
        </w:tc>
        <w:tc>
          <w:tcPr>
            <w:tcW w:type="dxa" w:w="4968"/>
          </w:tcPr>
          <w:p>
            <w:pPr>
              <w:keepNext/>
            </w:pPr>
            <w:r>
              <w:t>E.  instruction</w:t>
            </w:r>
          </w:p>
        </w:tc>
      </w:tr>
      <w:tr>
        <w:tc>
          <w:tcPr>
            <w:tcW w:type="dxa" w:w="4968"/>
          </w:tcPr>
          <w:p>
            <w:pPr>
              <w:keepNext/>
            </w:pPr>
            <w:r>
              <w:t>C.  lightning</w:t>
            </w:r>
          </w:p>
        </w:tc>
        <w:tc>
          <w:tcPr>
            <w:tcW w:type="dxa" w:w="4968"/>
          </w:tcPr>
          <w:p>
            <w:pPr>
              <w:keepNext/>
            </w:pPr>
            <w:r>
              <w:t>F.  fed up</w:t>
            </w:r>
          </w:p>
        </w:tc>
      </w:tr>
    </w:tbl>
    <w:p>
      <w:pPr>
        <w:keepNext/>
        <w:ind w:left="187"/>
      </w:pPr>
      <w:r>
        <w:t>1.  ______   A place where vehicles are repaired</w:t>
      </w:r>
    </w:p>
    <w:p>
      <w:pPr>
        <w:keepNext/>
        <w:ind w:left="187"/>
      </w:pPr>
      <w:r>
        <w:t>2.  ______   A bright flash of electricity in the sky</w:t>
      </w:r>
    </w:p>
    <w:p>
      <w:pPr>
        <w:keepNext w:val="0"/>
        <w:ind w:left="187"/>
      </w:pPr>
      <w:r>
        <w:t>3.  ______   To stop someone while they are speaking</w:t>
      </w:r>
    </w:p>
    <w:p>
      <w:pPr>
        <w:spacing w:after="20"/>
      </w:pPr>
    </w:p>
    <w:p>
      <w:pPr>
        <w:pStyle w:val="Heading2"/>
        <w:keepNext/>
      </w:pPr>
      <w:r>
        <w:rPr>
          <w:b/>
        </w:rPr>
        <w:t>EXERCISE 119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maker</w:t>
            </w:r>
          </w:p>
        </w:tc>
        <w:tc>
          <w:tcPr>
            <w:tcW w:type="dxa" w:w="4968"/>
          </w:tcPr>
          <w:p>
            <w:pPr>
              <w:keepNext/>
            </w:pPr>
            <w:r>
              <w:t>D.  naked</w:t>
            </w:r>
          </w:p>
        </w:tc>
      </w:tr>
      <w:tr>
        <w:tc>
          <w:tcPr>
            <w:tcW w:type="dxa" w:w="4968"/>
          </w:tcPr>
          <w:p>
            <w:pPr>
              <w:keepNext/>
            </w:pPr>
            <w:r>
              <w:t>B.  pour</w:t>
            </w:r>
          </w:p>
        </w:tc>
        <w:tc>
          <w:tcPr>
            <w:tcW w:type="dxa" w:w="4968"/>
          </w:tcPr>
          <w:p>
            <w:pPr>
              <w:keepNext/>
            </w:pPr>
            <w:r>
              <w:t>E.  peak</w:t>
            </w:r>
          </w:p>
        </w:tc>
      </w:tr>
      <w:tr>
        <w:tc>
          <w:tcPr>
            <w:tcW w:type="dxa" w:w="4968"/>
          </w:tcPr>
          <w:p>
            <w:pPr>
              <w:keepNext/>
            </w:pPr>
            <w:r>
              <w:t>C.  peculiar</w:t>
            </w:r>
          </w:p>
        </w:tc>
        <w:tc>
          <w:tcPr>
            <w:tcW w:type="dxa" w:w="4968"/>
          </w:tcPr>
          <w:p>
            <w:pPr>
              <w:keepNext/>
            </w:pPr>
            <w:r>
              <w:t>F.  quit</w:t>
            </w:r>
          </w:p>
        </w:tc>
      </w:tr>
    </w:tbl>
    <w:p>
      <w:pPr>
        <w:keepNext/>
        <w:ind w:left="187"/>
      </w:pPr>
      <w:r>
        <w:t>1.  ______   Not wearing any clothes</w:t>
      </w:r>
    </w:p>
    <w:p>
      <w:pPr>
        <w:keepNext/>
        <w:ind w:left="187"/>
      </w:pPr>
      <w:r>
        <w:t>2.  ______   The highest point of a mountain</w:t>
      </w:r>
    </w:p>
    <w:p>
      <w:pPr>
        <w:keepNext w:val="0"/>
        <w:ind w:left="187"/>
      </w:pPr>
      <w:r>
        <w:t>3.  ______   To stop doing something</w:t>
      </w:r>
    </w:p>
    <w:p>
      <w:pPr>
        <w:spacing w:after="20"/>
      </w:pPr>
    </w:p>
    <w:p>
      <w:pPr>
        <w:pStyle w:val="Heading2"/>
        <w:keepNext/>
      </w:pPr>
      <w:r>
        <w:rPr>
          <w:b/>
        </w:rPr>
        <w:t>EXERCISE 120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take a risk</w:t>
            </w:r>
          </w:p>
        </w:tc>
        <w:tc>
          <w:tcPr>
            <w:tcW w:type="dxa" w:w="4968"/>
          </w:tcPr>
          <w:p>
            <w:pPr>
              <w:keepNext/>
            </w:pPr>
            <w:r>
              <w:t>D.  steep</w:t>
            </w:r>
          </w:p>
        </w:tc>
      </w:tr>
      <w:tr>
        <w:tc>
          <w:tcPr>
            <w:tcW w:type="dxa" w:w="4968"/>
          </w:tcPr>
          <w:p>
            <w:pPr>
              <w:keepNext/>
            </w:pPr>
            <w:r>
              <w:t>B.  weigh</w:t>
            </w:r>
          </w:p>
        </w:tc>
        <w:tc>
          <w:tcPr>
            <w:tcW w:type="dxa" w:w="4968"/>
          </w:tcPr>
          <w:p>
            <w:pPr>
              <w:keepNext/>
            </w:pPr>
            <w:r>
              <w:t>E.  wheat</w:t>
            </w:r>
          </w:p>
        </w:tc>
      </w:tr>
      <w:tr>
        <w:tc>
          <w:tcPr>
            <w:tcW w:type="dxa" w:w="4968"/>
          </w:tcPr>
          <w:p>
            <w:pPr>
              <w:keepNext/>
            </w:pPr>
            <w:r>
              <w:t>C.  strict</w:t>
            </w:r>
          </w:p>
        </w:tc>
        <w:tc>
          <w:tcPr>
            <w:tcW w:type="dxa" w:w="4968"/>
          </w:tcPr>
          <w:p>
            <w:pPr>
              <w:keepNext/>
            </w:pPr>
            <w:r>
              <w:t>F.  weakness</w:t>
            </w:r>
          </w:p>
        </w:tc>
      </w:tr>
    </w:tbl>
    <w:p>
      <w:pPr>
        <w:keepNext/>
        <w:ind w:left="187"/>
      </w:pPr>
      <w:r>
        <w:t>1.  ______   A grain used to make flour and bread</w:t>
      </w:r>
    </w:p>
    <w:p>
      <w:pPr>
        <w:keepNext/>
        <w:ind w:left="187"/>
      </w:pPr>
      <w:r>
        <w:t>2.  ______   Rising or falling at a sharp angle</w:t>
      </w:r>
    </w:p>
    <w:p>
      <w:pPr>
        <w:keepNext w:val="0"/>
        <w:ind w:left="187"/>
      </w:pPr>
      <w:r>
        <w:t>3.  ______   A lack of strength or a disadvantage</w:t>
      </w:r>
    </w:p>
    <w:p>
      <w:pPr>
        <w:spacing w:after="20"/>
      </w:pPr>
    </w:p>
    <w:p>
      <w:r>
        <w:br w:type="page"/>
      </w:r>
    </w:p>
    <w:p>
      <w:pPr>
        <w:pStyle w:val="Heading2"/>
        <w:keepNext/>
      </w:pPr>
      <w:r>
        <w:rPr>
          <w:b/>
        </w:rPr>
        <w:t>EXERCISE 121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decorate</w:t>
            </w:r>
          </w:p>
        </w:tc>
        <w:tc>
          <w:tcPr>
            <w:tcW w:type="dxa" w:w="4968"/>
          </w:tcPr>
          <w:p>
            <w:pPr>
              <w:keepNext/>
            </w:pPr>
            <w:r>
              <w:t>D.  capacity</w:t>
            </w:r>
          </w:p>
        </w:tc>
      </w:tr>
      <w:tr>
        <w:tc>
          <w:tcPr>
            <w:tcW w:type="dxa" w:w="4968"/>
          </w:tcPr>
          <w:p>
            <w:pPr>
              <w:keepNext/>
            </w:pPr>
            <w:r>
              <w:t>B.  bench</w:t>
            </w:r>
          </w:p>
        </w:tc>
        <w:tc>
          <w:tcPr>
            <w:tcW w:type="dxa" w:w="4968"/>
          </w:tcPr>
          <w:p>
            <w:pPr>
              <w:keepNext/>
            </w:pPr>
            <w:r>
              <w:t>E.  analysis</w:t>
            </w:r>
          </w:p>
        </w:tc>
      </w:tr>
      <w:tr>
        <w:tc>
          <w:tcPr>
            <w:tcW w:type="dxa" w:w="4968"/>
          </w:tcPr>
          <w:p>
            <w:pPr>
              <w:keepNext/>
            </w:pPr>
            <w:r>
              <w:t>C.  bitter</w:t>
            </w:r>
          </w:p>
        </w:tc>
        <w:tc>
          <w:tcPr>
            <w:tcW w:type="dxa" w:w="4968"/>
          </w:tcPr>
          <w:p>
            <w:pPr>
              <w:keepNext/>
            </w:pPr>
            <w:r>
              <w:t>F.  characteristic</w:t>
            </w:r>
          </w:p>
        </w:tc>
      </w:tr>
    </w:tbl>
    <w:p>
      <w:pPr>
        <w:keepNext/>
        <w:ind w:left="187"/>
      </w:pPr>
      <w:r>
        <w:t>1.  ______   A typical quality of a person or thing</w:t>
      </w:r>
    </w:p>
    <w:p>
      <w:pPr>
        <w:keepNext/>
        <w:ind w:left="187"/>
      </w:pPr>
      <w:r>
        <w:t>2.  ______   The maximum amount something can hold</w:t>
      </w:r>
    </w:p>
    <w:p>
      <w:pPr>
        <w:keepNext w:val="0"/>
        <w:ind w:left="187"/>
      </w:pPr>
      <w:r>
        <w:t>3.  ______   A long seat that several people can sit on</w:t>
      </w:r>
    </w:p>
    <w:p>
      <w:pPr>
        <w:spacing w:after="20"/>
      </w:pPr>
    </w:p>
    <w:p>
      <w:pPr>
        <w:pStyle w:val="Heading2"/>
        <w:keepNext/>
      </w:pPr>
      <w:r>
        <w:rPr>
          <w:b/>
        </w:rPr>
        <w:t>EXERCISE 122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fed up</w:t>
            </w:r>
          </w:p>
        </w:tc>
        <w:tc>
          <w:tcPr>
            <w:tcW w:type="dxa" w:w="4968"/>
          </w:tcPr>
          <w:p>
            <w:pPr>
              <w:keepNext/>
            </w:pPr>
            <w:r>
              <w:t>D.  knit</w:t>
            </w:r>
          </w:p>
        </w:tc>
      </w:tr>
      <w:tr>
        <w:tc>
          <w:tcPr>
            <w:tcW w:type="dxa" w:w="4968"/>
          </w:tcPr>
          <w:p>
            <w:pPr>
              <w:keepNext/>
            </w:pPr>
            <w:r>
              <w:t>B.  import</w:t>
            </w:r>
          </w:p>
        </w:tc>
        <w:tc>
          <w:tcPr>
            <w:tcW w:type="dxa" w:w="4968"/>
          </w:tcPr>
          <w:p>
            <w:pPr>
              <w:keepNext/>
            </w:pPr>
            <w:r>
              <w:t>E.  exchange</w:t>
            </w:r>
          </w:p>
        </w:tc>
      </w:tr>
      <w:tr>
        <w:tc>
          <w:tcPr>
            <w:tcW w:type="dxa" w:w="4968"/>
          </w:tcPr>
          <w:p>
            <w:pPr>
              <w:keepNext/>
            </w:pPr>
            <w:r>
              <w:t>C.  grateful</w:t>
            </w:r>
          </w:p>
        </w:tc>
        <w:tc>
          <w:tcPr>
            <w:tcW w:type="dxa" w:w="4968"/>
          </w:tcPr>
          <w:p>
            <w:pPr>
              <w:keepNext/>
            </w:pPr>
            <w:r>
              <w:t>F.  former</w:t>
            </w:r>
          </w:p>
        </w:tc>
      </w:tr>
    </w:tbl>
    <w:p>
      <w:pPr>
        <w:keepNext/>
        <w:ind w:left="187"/>
      </w:pPr>
      <w:r>
        <w:t>1.  ______   To make clothing by joining loops of yarn</w:t>
      </w:r>
    </w:p>
    <w:p>
      <w:pPr>
        <w:keepNext/>
        <w:ind w:left="187"/>
      </w:pPr>
      <w:r>
        <w:t>2.  ______   To bring goods into a country from abroad</w:t>
      </w:r>
    </w:p>
    <w:p>
      <w:pPr>
        <w:keepNext w:val="0"/>
        <w:ind w:left="187"/>
      </w:pPr>
      <w:r>
        <w:t>3.  ______   Annoyed because something unpleasant has continued</w:t>
      </w:r>
    </w:p>
    <w:p>
      <w:pPr>
        <w:spacing w:after="20"/>
      </w:pPr>
    </w:p>
    <w:p>
      <w:pPr>
        <w:pStyle w:val="Heading2"/>
        <w:keepNext/>
      </w:pPr>
      <w:r>
        <w:rPr>
          <w:b/>
        </w:rPr>
        <w:t>EXERCISE 123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perform</w:t>
            </w:r>
          </w:p>
        </w:tc>
        <w:tc>
          <w:tcPr>
            <w:tcW w:type="dxa" w:w="4968"/>
          </w:tcPr>
          <w:p>
            <w:pPr>
              <w:keepNext/>
            </w:pPr>
            <w:r>
              <w:t>D.  promote</w:t>
            </w:r>
          </w:p>
        </w:tc>
      </w:tr>
      <w:tr>
        <w:tc>
          <w:tcPr>
            <w:tcW w:type="dxa" w:w="4968"/>
          </w:tcPr>
          <w:p>
            <w:pPr>
              <w:keepNext/>
            </w:pPr>
            <w:r>
              <w:t>B.  native</w:t>
            </w:r>
          </w:p>
        </w:tc>
        <w:tc>
          <w:tcPr>
            <w:tcW w:type="dxa" w:w="4968"/>
          </w:tcPr>
          <w:p>
            <w:pPr>
              <w:keepNext/>
            </w:pPr>
            <w:r>
              <w:t>E.  mask</w:t>
            </w:r>
          </w:p>
        </w:tc>
      </w:tr>
      <w:tr>
        <w:tc>
          <w:tcPr>
            <w:tcW w:type="dxa" w:w="4968"/>
          </w:tcPr>
          <w:p>
            <w:pPr>
              <w:keepNext/>
            </w:pPr>
            <w:r>
              <w:t>C.  monster</w:t>
            </w:r>
          </w:p>
        </w:tc>
        <w:tc>
          <w:tcPr>
            <w:tcW w:type="dxa" w:w="4968"/>
          </w:tcPr>
          <w:p>
            <w:pPr>
              <w:keepNext/>
            </w:pPr>
            <w:r>
              <w:t>F.  purpose</w:t>
            </w:r>
          </w:p>
        </w:tc>
      </w:tr>
    </w:tbl>
    <w:p>
      <w:pPr>
        <w:keepNext/>
        <w:ind w:left="187"/>
      </w:pPr>
      <w:r>
        <w:t>1.  ______   To act, sing, or play music for an audience</w:t>
      </w:r>
    </w:p>
    <w:p>
      <w:pPr>
        <w:keepNext/>
        <w:ind w:left="187"/>
      </w:pPr>
      <w:r>
        <w:t>2.  ______   A covering worn over the face</w:t>
      </w:r>
    </w:p>
    <w:p>
      <w:pPr>
        <w:keepNext w:val="0"/>
        <w:ind w:left="187"/>
      </w:pPr>
      <w:r>
        <w:t>3.  ______   Belonging to a place by birth</w:t>
      </w:r>
    </w:p>
    <w:p>
      <w:pPr>
        <w:spacing w:after="20"/>
      </w:pPr>
    </w:p>
    <w:p>
      <w:pPr>
        <w:pStyle w:val="Heading2"/>
        <w:keepNext/>
      </w:pPr>
      <w:r>
        <w:rPr>
          <w:b/>
        </w:rPr>
        <w:t>EXERCISE 124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tight</w:t>
            </w:r>
          </w:p>
        </w:tc>
        <w:tc>
          <w:tcPr>
            <w:tcW w:type="dxa" w:w="4968"/>
          </w:tcPr>
          <w:p>
            <w:pPr>
              <w:keepNext/>
            </w:pPr>
            <w:r>
              <w:t>D.  view</w:t>
            </w:r>
          </w:p>
        </w:tc>
      </w:tr>
      <w:tr>
        <w:tc>
          <w:tcPr>
            <w:tcW w:type="dxa" w:w="4968"/>
          </w:tcPr>
          <w:p>
            <w:pPr>
              <w:keepNext/>
            </w:pPr>
            <w:r>
              <w:t>B.  take sb/sth seriously</w:t>
            </w:r>
          </w:p>
        </w:tc>
        <w:tc>
          <w:tcPr>
            <w:tcW w:type="dxa" w:w="4968"/>
          </w:tcPr>
          <w:p>
            <w:pPr>
              <w:keepNext/>
            </w:pPr>
            <w:r>
              <w:t>E.  wrap</w:t>
            </w:r>
          </w:p>
        </w:tc>
      </w:tr>
      <w:tr>
        <w:tc>
          <w:tcPr>
            <w:tcW w:type="dxa" w:w="4968"/>
          </w:tcPr>
          <w:p>
            <w:pPr>
              <w:keepNext/>
            </w:pPr>
            <w:r>
              <w:t>C.  sleeve</w:t>
            </w:r>
          </w:p>
        </w:tc>
        <w:tc>
          <w:tcPr>
            <w:tcW w:type="dxa" w:w="4968"/>
          </w:tcPr>
          <w:p>
            <w:pPr>
              <w:keepNext/>
            </w:pPr>
            <w:r>
              <w:t>F.  spirit</w:t>
            </w:r>
          </w:p>
        </w:tc>
      </w:tr>
    </w:tbl>
    <w:p>
      <w:pPr>
        <w:keepNext/>
        <w:ind w:left="187"/>
      </w:pPr>
      <w:r>
        <w:t>1.  ______   The part of a shirt that covers your arm</w:t>
      </w:r>
    </w:p>
    <w:p>
      <w:pPr>
        <w:keepNext/>
        <w:ind w:left="187"/>
      </w:pPr>
      <w:r>
        <w:t>2.  ______   To treat someone or something as important</w:t>
      </w:r>
    </w:p>
    <w:p>
      <w:pPr>
        <w:keepNext w:val="0"/>
        <w:ind w:left="187"/>
      </w:pPr>
      <w:r>
        <w:t>3.  ______   What you can see from a particular place</w:t>
      </w:r>
    </w:p>
    <w:p>
      <w:pPr>
        <w:spacing w:after="20"/>
      </w:pPr>
    </w:p>
    <w:p>
      <w:pPr>
        <w:pStyle w:val="Heading2"/>
        <w:keepNext/>
      </w:pPr>
      <w:r>
        <w:rPr>
          <w:b/>
        </w:rPr>
        <w:t>EXERCISE 125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deliberately</w:t>
            </w:r>
          </w:p>
        </w:tc>
        <w:tc>
          <w:tcPr>
            <w:tcW w:type="dxa" w:w="4968"/>
          </w:tcPr>
          <w:p>
            <w:pPr>
              <w:keepNext/>
            </w:pPr>
            <w:r>
              <w:t>D.  bucket</w:t>
            </w:r>
          </w:p>
        </w:tc>
      </w:tr>
      <w:tr>
        <w:tc>
          <w:tcPr>
            <w:tcW w:type="dxa" w:w="4968"/>
          </w:tcPr>
          <w:p>
            <w:pPr>
              <w:keepNext/>
            </w:pPr>
            <w:r>
              <w:t>B.  bold</w:t>
            </w:r>
          </w:p>
        </w:tc>
        <w:tc>
          <w:tcPr>
            <w:tcW w:type="dxa" w:w="4968"/>
          </w:tcPr>
          <w:p>
            <w:pPr>
              <w:keepNext/>
            </w:pPr>
            <w:r>
              <w:t>E.  blame</w:t>
            </w:r>
          </w:p>
        </w:tc>
      </w:tr>
      <w:tr>
        <w:tc>
          <w:tcPr>
            <w:tcW w:type="dxa" w:w="4968"/>
          </w:tcPr>
          <w:p>
            <w:pPr>
              <w:keepNext/>
            </w:pPr>
            <w:r>
              <w:t>C.  doubt</w:t>
            </w:r>
          </w:p>
        </w:tc>
        <w:tc>
          <w:tcPr>
            <w:tcW w:type="dxa" w:w="4968"/>
          </w:tcPr>
          <w:p>
            <w:pPr>
              <w:keepNext/>
            </w:pPr>
            <w:r>
              <w:t>F.  bench</w:t>
            </w:r>
          </w:p>
        </w:tc>
      </w:tr>
    </w:tbl>
    <w:p>
      <w:pPr>
        <w:keepNext/>
        <w:ind w:left="187"/>
      </w:pPr>
      <w:r>
        <w:t>1.  ______   An open container with a handle, used to carry water</w:t>
      </w:r>
    </w:p>
    <w:p>
      <w:pPr>
        <w:keepNext/>
        <w:ind w:left="187"/>
      </w:pPr>
      <w:r>
        <w:t>2.  ______   A feeling that something may not be true</w:t>
      </w:r>
    </w:p>
    <w:p>
      <w:pPr>
        <w:keepNext w:val="0"/>
        <w:ind w:left="187"/>
      </w:pPr>
      <w:r>
        <w:t>3.  ______   On purpose, rather than by accident</w:t>
      </w:r>
    </w:p>
    <w:p>
      <w:pPr>
        <w:spacing w:after="20"/>
      </w:pPr>
    </w:p>
    <w:p>
      <w:pPr>
        <w:pStyle w:val="Heading2"/>
        <w:keepNext/>
      </w:pPr>
      <w:r>
        <w:rPr>
          <w:b/>
        </w:rPr>
        <w:t>EXERCISE 126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get worse</w:t>
            </w:r>
          </w:p>
        </w:tc>
        <w:tc>
          <w:tcPr>
            <w:tcW w:type="dxa" w:w="4968"/>
          </w:tcPr>
          <w:p>
            <w:pPr>
              <w:keepNext/>
            </w:pPr>
            <w:r>
              <w:t>D.  expression</w:t>
            </w:r>
          </w:p>
        </w:tc>
      </w:tr>
      <w:tr>
        <w:tc>
          <w:tcPr>
            <w:tcW w:type="dxa" w:w="4968"/>
          </w:tcPr>
          <w:p>
            <w:pPr>
              <w:keepNext/>
            </w:pPr>
            <w:r>
              <w:t>B.  infection</w:t>
            </w:r>
          </w:p>
        </w:tc>
        <w:tc>
          <w:tcPr>
            <w:tcW w:type="dxa" w:w="4968"/>
          </w:tcPr>
          <w:p>
            <w:pPr>
              <w:keepNext/>
            </w:pPr>
            <w:r>
              <w:t>E.  in the meantime</w:t>
            </w:r>
          </w:p>
        </w:tc>
      </w:tr>
      <w:tr>
        <w:tc>
          <w:tcPr>
            <w:tcW w:type="dxa" w:w="4968"/>
          </w:tcPr>
          <w:p>
            <w:pPr>
              <w:keepNext/>
            </w:pPr>
            <w:r>
              <w:t>C.  export</w:t>
            </w:r>
          </w:p>
        </w:tc>
        <w:tc>
          <w:tcPr>
            <w:tcW w:type="dxa" w:w="4968"/>
          </w:tcPr>
          <w:p>
            <w:pPr>
              <w:keepNext/>
            </w:pPr>
            <w:r>
              <w:t>F.  grab</w:t>
            </w:r>
          </w:p>
        </w:tc>
      </w:tr>
    </w:tbl>
    <w:p>
      <w:pPr>
        <w:keepNext/>
        <w:ind w:left="187"/>
      </w:pPr>
      <w:r>
        <w:t>1.  ______   An illness caused by germs entering the body</w:t>
      </w:r>
    </w:p>
    <w:p>
      <w:pPr>
        <w:keepNext/>
        <w:ind w:left="187"/>
      </w:pPr>
      <w:r>
        <w:t>2.  ______   A word or phrase, or a look on someone's face</w:t>
      </w:r>
    </w:p>
    <w:p>
      <w:pPr>
        <w:keepNext w:val="0"/>
        <w:ind w:left="187"/>
      </w:pPr>
      <w:r>
        <w:t>3.  ______   To sell goods to another country</w:t>
      </w:r>
    </w:p>
    <w:p>
      <w:pPr>
        <w:spacing w:after="20"/>
      </w:pPr>
    </w:p>
    <w:p>
      <w:pPr>
        <w:pStyle w:val="Heading2"/>
        <w:keepNext/>
      </w:pPr>
      <w:r>
        <w:rPr>
          <w:b/>
        </w:rPr>
        <w:t>EXERCISE 127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rescue</w:t>
            </w:r>
          </w:p>
        </w:tc>
        <w:tc>
          <w:tcPr>
            <w:tcW w:type="dxa" w:w="4968"/>
          </w:tcPr>
          <w:p>
            <w:pPr>
              <w:keepNext/>
            </w:pPr>
            <w:r>
              <w:t>D.  rob</w:t>
            </w:r>
          </w:p>
        </w:tc>
      </w:tr>
      <w:tr>
        <w:tc>
          <w:tcPr>
            <w:tcW w:type="dxa" w:w="4968"/>
          </w:tcPr>
          <w:p>
            <w:pPr>
              <w:keepNext/>
            </w:pPr>
            <w:r>
              <w:t>B.  refund</w:t>
            </w:r>
          </w:p>
        </w:tc>
        <w:tc>
          <w:tcPr>
            <w:tcW w:type="dxa" w:w="4968"/>
          </w:tcPr>
          <w:p>
            <w:pPr>
              <w:keepNext/>
            </w:pPr>
            <w:r>
              <w:t>E.  peculiar</w:t>
            </w:r>
          </w:p>
        </w:tc>
      </w:tr>
      <w:tr>
        <w:tc>
          <w:tcPr>
            <w:tcW w:type="dxa" w:w="4968"/>
          </w:tcPr>
          <w:p>
            <w:pPr>
              <w:keepNext/>
            </w:pPr>
            <w:r>
              <w:t>C.  on duty/off duty</w:t>
            </w:r>
          </w:p>
        </w:tc>
        <w:tc>
          <w:tcPr>
            <w:tcW w:type="dxa" w:w="4968"/>
          </w:tcPr>
          <w:p>
            <w:pPr>
              <w:keepNext/>
            </w:pPr>
            <w:r>
              <w:t>F.  reassure</w:t>
            </w:r>
          </w:p>
        </w:tc>
      </w:tr>
    </w:tbl>
    <w:p>
      <w:pPr>
        <w:keepNext/>
        <w:ind w:left="187"/>
      </w:pPr>
      <w:r>
        <w:t>1.  ______   Strange or unusual</w:t>
      </w:r>
    </w:p>
    <w:p>
      <w:pPr>
        <w:keepNext/>
        <w:ind w:left="187"/>
      </w:pPr>
      <w:r>
        <w:t>2.  ______   Working or not working at a particular time</w:t>
      </w:r>
    </w:p>
    <w:p>
      <w:pPr>
        <w:keepNext w:val="0"/>
        <w:ind w:left="187"/>
      </w:pPr>
      <w:r>
        <w:t>3.  ______   To make someone feel less worried</w:t>
      </w:r>
    </w:p>
    <w:p>
      <w:pPr>
        <w:spacing w:after="20"/>
      </w:pPr>
    </w:p>
    <w:p>
      <w:pPr>
        <w:pStyle w:val="Heading2"/>
        <w:keepNext/>
      </w:pPr>
      <w:r>
        <w:rPr>
          <w:b/>
        </w:rPr>
        <w:t>EXERCISE 128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transfer</w:t>
            </w:r>
          </w:p>
        </w:tc>
        <w:tc>
          <w:tcPr>
            <w:tcW w:type="dxa" w:w="4968"/>
          </w:tcPr>
          <w:p>
            <w:pPr>
              <w:keepNext/>
            </w:pPr>
            <w:r>
              <w:t>D.  victim</w:t>
            </w:r>
          </w:p>
        </w:tc>
      </w:tr>
      <w:tr>
        <w:tc>
          <w:tcPr>
            <w:tcW w:type="dxa" w:w="4968"/>
          </w:tcPr>
          <w:p>
            <w:pPr>
              <w:keepNext/>
            </w:pPr>
            <w:r>
              <w:t>B.  swear</w:t>
            </w:r>
          </w:p>
        </w:tc>
        <w:tc>
          <w:tcPr>
            <w:tcW w:type="dxa" w:w="4968"/>
          </w:tcPr>
          <w:p>
            <w:pPr>
              <w:keepNext/>
            </w:pPr>
            <w:r>
              <w:t>E.  tear</w:t>
            </w:r>
          </w:p>
        </w:tc>
      </w:tr>
      <w:tr>
        <w:tc>
          <w:tcPr>
            <w:tcW w:type="dxa" w:w="4968"/>
          </w:tcPr>
          <w:p>
            <w:pPr>
              <w:keepNext/>
            </w:pPr>
            <w:r>
              <w:t>C.  wise</w:t>
            </w:r>
          </w:p>
        </w:tc>
        <w:tc>
          <w:tcPr>
            <w:tcW w:type="dxa" w:w="4968"/>
          </w:tcPr>
          <w:p>
            <w:pPr>
              <w:keepNext/>
            </w:pPr>
            <w:r>
              <w:t>F.  sore</w:t>
            </w:r>
          </w:p>
        </w:tc>
      </w:tr>
    </w:tbl>
    <w:p>
      <w:pPr>
        <w:keepNext/>
        <w:ind w:left="187"/>
      </w:pPr>
      <w:r>
        <w:t>1.  ______   To use rude or offensive words</w:t>
      </w:r>
    </w:p>
    <w:p>
      <w:pPr>
        <w:keepNext/>
        <w:ind w:left="187"/>
      </w:pPr>
      <w:r>
        <w:t>2.  ______   Painful, especially when touched</w:t>
      </w:r>
    </w:p>
    <w:p>
      <w:pPr>
        <w:keepNext w:val="0"/>
        <w:ind w:left="187"/>
      </w:pPr>
      <w:r>
        <w:t>3.  ______   Having good judgment from knowledge or experience</w:t>
      </w:r>
    </w:p>
    <w:p>
      <w:pPr>
        <w:spacing w:after="20"/>
      </w:pPr>
    </w:p>
    <w:p>
      <w:pPr>
        <w:pStyle w:val="Heading2"/>
        <w:keepNext/>
      </w:pPr>
      <w:r>
        <w:rPr>
          <w:b/>
        </w:rPr>
        <w:t>EXERCISE 129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awareness</w:t>
            </w:r>
          </w:p>
        </w:tc>
        <w:tc>
          <w:tcPr>
            <w:tcW w:type="dxa" w:w="4968"/>
          </w:tcPr>
          <w:p>
            <w:pPr>
              <w:keepNext/>
            </w:pPr>
            <w:r>
              <w:t>D.  clinic</w:t>
            </w:r>
          </w:p>
        </w:tc>
      </w:tr>
      <w:tr>
        <w:tc>
          <w:tcPr>
            <w:tcW w:type="dxa" w:w="4968"/>
          </w:tcPr>
          <w:p>
            <w:pPr>
              <w:keepNext/>
            </w:pPr>
            <w:r>
              <w:t>B.  acquire</w:t>
            </w:r>
          </w:p>
        </w:tc>
        <w:tc>
          <w:tcPr>
            <w:tcW w:type="dxa" w:w="4968"/>
          </w:tcPr>
          <w:p>
            <w:pPr>
              <w:keepNext/>
            </w:pPr>
            <w:r>
              <w:t>E.  be responsible for sth/doing sth</w:t>
            </w:r>
          </w:p>
        </w:tc>
      </w:tr>
      <w:tr>
        <w:tc>
          <w:tcPr>
            <w:tcW w:type="dxa" w:w="4968"/>
          </w:tcPr>
          <w:p>
            <w:pPr>
              <w:keepNext/>
            </w:pPr>
            <w:r>
              <w:t>C.  at least</w:t>
            </w:r>
          </w:p>
        </w:tc>
        <w:tc>
          <w:tcPr>
            <w:tcW w:type="dxa" w:w="4968"/>
          </w:tcPr>
          <w:p>
            <w:pPr>
              <w:keepNext/>
            </w:pPr>
            <w:r>
              <w:t>F.  cure</w:t>
            </w:r>
          </w:p>
        </w:tc>
      </w:tr>
    </w:tbl>
    <w:p>
      <w:pPr>
        <w:keepNext/>
        <w:ind w:left="187"/>
      </w:pPr>
      <w:r>
        <w:t>1.  ______   Knowledge or understanding of a situation</w:t>
      </w:r>
    </w:p>
    <w:p>
      <w:pPr>
        <w:keepNext/>
        <w:ind w:left="187"/>
      </w:pPr>
      <w:r>
        <w:t>2.  ______   A medical centre where patients receive treatment without staying overnight</w:t>
      </w:r>
    </w:p>
    <w:p>
      <w:pPr>
        <w:keepNext w:val="0"/>
        <w:ind w:left="187"/>
      </w:pPr>
      <w:r>
        <w:t>3.  ______   To obtain or gain something</w:t>
      </w:r>
    </w:p>
    <w:p>
      <w:pPr>
        <w:spacing w:after="20"/>
      </w:pPr>
    </w:p>
    <w:p>
      <w:pPr>
        <w:pStyle w:val="Heading2"/>
        <w:keepNext/>
      </w:pPr>
      <w:r>
        <w:rPr>
          <w:b/>
        </w:rPr>
        <w:t>EXERCISE 130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impress</w:t>
            </w:r>
          </w:p>
        </w:tc>
        <w:tc>
          <w:tcPr>
            <w:tcW w:type="dxa" w:w="4968"/>
          </w:tcPr>
          <w:p>
            <w:pPr>
              <w:keepNext/>
            </w:pPr>
            <w:r>
              <w:t>D.  indoors</w:t>
            </w:r>
          </w:p>
        </w:tc>
      </w:tr>
      <w:tr>
        <w:tc>
          <w:tcPr>
            <w:tcW w:type="dxa" w:w="4968"/>
          </w:tcPr>
          <w:p>
            <w:pPr>
              <w:keepNext/>
            </w:pPr>
            <w:r>
              <w:t>B.  exception</w:t>
            </w:r>
          </w:p>
        </w:tc>
        <w:tc>
          <w:tcPr>
            <w:tcW w:type="dxa" w:w="4968"/>
          </w:tcPr>
          <w:p>
            <w:pPr>
              <w:keepNext/>
            </w:pPr>
            <w:r>
              <w:t>E.  extreme</w:t>
            </w:r>
          </w:p>
        </w:tc>
      </w:tr>
      <w:tr>
        <w:tc>
          <w:tcPr>
            <w:tcW w:type="dxa" w:w="4968"/>
          </w:tcPr>
          <w:p>
            <w:pPr>
              <w:keepNext/>
            </w:pPr>
            <w:r>
              <w:t>C.  insurance</w:t>
            </w:r>
          </w:p>
        </w:tc>
        <w:tc>
          <w:tcPr>
            <w:tcW w:type="dxa" w:w="4968"/>
          </w:tcPr>
          <w:p>
            <w:pPr>
              <w:keepNext/>
            </w:pPr>
            <w:r>
              <w:t>F.  financial</w:t>
            </w:r>
          </w:p>
        </w:tc>
      </w:tr>
    </w:tbl>
    <w:p>
      <w:pPr>
        <w:keepNext/>
        <w:ind w:left="187"/>
      </w:pPr>
      <w:r>
        <w:t>1.  ______   Related to money and how it is managed</w:t>
      </w:r>
    </w:p>
    <w:p>
      <w:pPr>
        <w:keepNext/>
        <w:ind w:left="187"/>
      </w:pPr>
      <w:r>
        <w:t>2.  ______   An agreement that provides payment for certain losses</w:t>
      </w:r>
    </w:p>
    <w:p>
      <w:pPr>
        <w:keepNext w:val="0"/>
        <w:ind w:left="187"/>
      </w:pPr>
      <w:r>
        <w:t>3.  ______   A person or thing not included in a general rule</w:t>
      </w:r>
    </w:p>
    <w:p>
      <w:pPr>
        <w:spacing w:after="20"/>
      </w:pPr>
    </w:p>
    <w:p>
      <w:pPr>
        <w:pStyle w:val="Heading2"/>
        <w:keepNext/>
      </w:pPr>
      <w:r>
        <w:rPr>
          <w:b/>
        </w:rPr>
        <w:t>EXERCISE 131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participate</w:t>
            </w:r>
          </w:p>
        </w:tc>
        <w:tc>
          <w:tcPr>
            <w:tcW w:type="dxa" w:w="4968"/>
          </w:tcPr>
          <w:p>
            <w:pPr>
              <w:keepNext/>
            </w:pPr>
            <w:r>
              <w:t>D.  promote</w:t>
            </w:r>
          </w:p>
        </w:tc>
      </w:tr>
      <w:tr>
        <w:tc>
          <w:tcPr>
            <w:tcW w:type="dxa" w:w="4968"/>
          </w:tcPr>
          <w:p>
            <w:pPr>
              <w:keepNext/>
            </w:pPr>
            <w:r>
              <w:t>B.  monster</w:t>
            </w:r>
          </w:p>
        </w:tc>
        <w:tc>
          <w:tcPr>
            <w:tcW w:type="dxa" w:w="4968"/>
          </w:tcPr>
          <w:p>
            <w:pPr>
              <w:keepNext/>
            </w:pPr>
            <w:r>
              <w:t>E.  pavement</w:t>
            </w:r>
          </w:p>
        </w:tc>
      </w:tr>
      <w:tr>
        <w:tc>
          <w:tcPr>
            <w:tcW w:type="dxa" w:w="4968"/>
          </w:tcPr>
          <w:p>
            <w:pPr>
              <w:keepNext/>
            </w:pPr>
            <w:r>
              <w:t>C.  prevent</w:t>
            </w:r>
          </w:p>
        </w:tc>
        <w:tc>
          <w:tcPr>
            <w:tcW w:type="dxa" w:w="4968"/>
          </w:tcPr>
          <w:p>
            <w:pPr>
              <w:keepNext/>
            </w:pPr>
            <w:r>
              <w:t>F.  perform</w:t>
            </w:r>
          </w:p>
        </w:tc>
      </w:tr>
    </w:tbl>
    <w:p>
      <w:pPr>
        <w:keepNext/>
        <w:ind w:left="187"/>
      </w:pPr>
      <w:r>
        <w:t>1.  ______   A hard path beside a road for people to walk on</w:t>
      </w:r>
    </w:p>
    <w:p>
      <w:pPr>
        <w:keepNext/>
        <w:ind w:left="187"/>
      </w:pPr>
      <w:r>
        <w:t>2.  ______   To advertise or support something so it becomes more popular</w:t>
      </w:r>
    </w:p>
    <w:p>
      <w:pPr>
        <w:keepNext w:val="0"/>
        <w:ind w:left="187"/>
      </w:pPr>
      <w:r>
        <w:t>3.  ______   An imaginary creature that is frightening</w:t>
      </w:r>
    </w:p>
    <w:p>
      <w:pPr>
        <w:spacing w:after="20"/>
      </w:pPr>
    </w:p>
    <w:p>
      <w:pPr>
        <w:pStyle w:val="Heading2"/>
        <w:keepNext/>
      </w:pPr>
      <w:r>
        <w:rPr>
          <w:b/>
        </w:rPr>
        <w:t>EXERCISE 132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speed</w:t>
            </w:r>
          </w:p>
        </w:tc>
        <w:tc>
          <w:tcPr>
            <w:tcW w:type="dxa" w:w="4968"/>
          </w:tcPr>
          <w:p>
            <w:pPr>
              <w:keepNext/>
            </w:pPr>
            <w:r>
              <w:t>D.  universe</w:t>
            </w:r>
          </w:p>
        </w:tc>
      </w:tr>
      <w:tr>
        <w:tc>
          <w:tcPr>
            <w:tcW w:type="dxa" w:w="4968"/>
          </w:tcPr>
          <w:p>
            <w:pPr>
              <w:keepNext/>
            </w:pPr>
            <w:r>
              <w:t>B.  tear</w:t>
            </w:r>
          </w:p>
        </w:tc>
        <w:tc>
          <w:tcPr>
            <w:tcW w:type="dxa" w:w="4968"/>
          </w:tcPr>
          <w:p>
            <w:pPr>
              <w:keepNext/>
            </w:pPr>
            <w:r>
              <w:t>E.  spoil</w:t>
            </w:r>
          </w:p>
        </w:tc>
      </w:tr>
      <w:tr>
        <w:tc>
          <w:tcPr>
            <w:tcW w:type="dxa" w:w="4968"/>
          </w:tcPr>
          <w:p>
            <w:pPr>
              <w:keepNext/>
            </w:pPr>
            <w:r>
              <w:t>C.  unexpected</w:t>
            </w:r>
          </w:p>
        </w:tc>
        <w:tc>
          <w:tcPr>
            <w:tcW w:type="dxa" w:w="4968"/>
          </w:tcPr>
          <w:p>
            <w:pPr>
              <w:keepNext/>
            </w:pPr>
            <w:r>
              <w:t>F.  up-to-date</w:t>
            </w:r>
          </w:p>
        </w:tc>
      </w:tr>
    </w:tbl>
    <w:p>
      <w:pPr>
        <w:keepNext/>
        <w:ind w:left="187"/>
      </w:pPr>
      <w:r>
        <w:t>1.  ______   Not anticipated or planned</w:t>
      </w:r>
    </w:p>
    <w:p>
      <w:pPr>
        <w:keepNext/>
        <w:ind w:left="187"/>
      </w:pPr>
      <w:r>
        <w:t>2.  ______   To pull something apart into pieces</w:t>
      </w:r>
    </w:p>
    <w:p>
      <w:pPr>
        <w:keepNext w:val="0"/>
        <w:ind w:left="187"/>
      </w:pPr>
      <w:r>
        <w:t>3.  ______   To damage something or make it less enjoyable</w:t>
      </w:r>
    </w:p>
    <w:p>
      <w:pPr>
        <w:spacing w:after="20"/>
      </w:pPr>
    </w:p>
    <w:p>
      <w:pPr>
        <w:pStyle w:val="Heading2"/>
        <w:keepNext/>
      </w:pPr>
      <w:r>
        <w:rPr>
          <w:b/>
        </w:rPr>
        <w:t>EXERCISE 133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departure</w:t>
            </w:r>
          </w:p>
        </w:tc>
        <w:tc>
          <w:tcPr>
            <w:tcW w:type="dxa" w:w="4968"/>
          </w:tcPr>
          <w:p>
            <w:pPr>
              <w:keepNext/>
            </w:pPr>
            <w:r>
              <w:t>D.  decrease</w:t>
            </w:r>
          </w:p>
        </w:tc>
      </w:tr>
      <w:tr>
        <w:tc>
          <w:tcPr>
            <w:tcW w:type="dxa" w:w="4968"/>
          </w:tcPr>
          <w:p>
            <w:pPr>
              <w:keepNext/>
            </w:pPr>
            <w:r>
              <w:t>B.  brilliant</w:t>
            </w:r>
          </w:p>
        </w:tc>
        <w:tc>
          <w:tcPr>
            <w:tcW w:type="dxa" w:w="4968"/>
          </w:tcPr>
          <w:p>
            <w:pPr>
              <w:keepNext/>
            </w:pPr>
            <w:r>
              <w:t>E.  cyberbullying</w:t>
            </w:r>
          </w:p>
        </w:tc>
      </w:tr>
      <w:tr>
        <w:tc>
          <w:tcPr>
            <w:tcW w:type="dxa" w:w="4968"/>
          </w:tcPr>
          <w:p>
            <w:pPr>
              <w:keepNext/>
            </w:pPr>
            <w:r>
              <w:t>C.  costume</w:t>
            </w:r>
          </w:p>
        </w:tc>
        <w:tc>
          <w:tcPr>
            <w:tcW w:type="dxa" w:w="4968"/>
          </w:tcPr>
          <w:p>
            <w:pPr>
              <w:keepNext/>
            </w:pPr>
            <w:r>
              <w:t>F.  barely</w:t>
            </w:r>
          </w:p>
        </w:tc>
      </w:tr>
    </w:tbl>
    <w:p>
      <w:pPr>
        <w:keepNext/>
        <w:ind w:left="187"/>
      </w:pPr>
      <w:r>
        <w:t>1.  ______   To become smaller or less</w:t>
      </w:r>
    </w:p>
    <w:p>
      <w:pPr>
        <w:keepNext/>
        <w:ind w:left="187"/>
      </w:pPr>
      <w:r>
        <w:t>2.  ______   Using the internet to hurt or threaten another person</w:t>
      </w:r>
    </w:p>
    <w:p>
      <w:pPr>
        <w:keepNext w:val="0"/>
        <w:ind w:left="187"/>
      </w:pPr>
      <w:r>
        <w:t>3.  ______   Special clothing worn in a play or at a party</w:t>
      </w:r>
    </w:p>
    <w:p>
      <w:pPr>
        <w:spacing w:after="20"/>
      </w:pPr>
    </w:p>
    <w:p>
      <w:pPr>
        <w:pStyle w:val="Heading2"/>
        <w:keepNext/>
      </w:pPr>
      <w:r>
        <w:rPr>
          <w:b/>
        </w:rPr>
        <w:t>EXERCISE 134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float</w:t>
            </w:r>
          </w:p>
        </w:tc>
        <w:tc>
          <w:tcPr>
            <w:tcW w:type="dxa" w:w="4968"/>
          </w:tcPr>
          <w:p>
            <w:pPr>
              <w:keepNext/>
            </w:pPr>
            <w:r>
              <w:t>D.  illness</w:t>
            </w:r>
          </w:p>
        </w:tc>
      </w:tr>
      <w:tr>
        <w:tc>
          <w:tcPr>
            <w:tcW w:type="dxa" w:w="4968"/>
          </w:tcPr>
          <w:p>
            <w:pPr>
              <w:keepNext/>
            </w:pPr>
            <w:r>
              <w:t>B.  incredible</w:t>
            </w:r>
          </w:p>
        </w:tc>
        <w:tc>
          <w:tcPr>
            <w:tcW w:type="dxa" w:w="4968"/>
          </w:tcPr>
          <w:p>
            <w:pPr>
              <w:keepNext/>
            </w:pPr>
            <w:r>
              <w:t>E.  emotion</w:t>
            </w:r>
          </w:p>
        </w:tc>
      </w:tr>
      <w:tr>
        <w:tc>
          <w:tcPr>
            <w:tcW w:type="dxa" w:w="4968"/>
          </w:tcPr>
          <w:p>
            <w:pPr>
              <w:keepNext/>
            </w:pPr>
            <w:r>
              <w:t>C.  incident</w:t>
            </w:r>
          </w:p>
        </w:tc>
        <w:tc>
          <w:tcPr>
            <w:tcW w:type="dxa" w:w="4968"/>
          </w:tcPr>
          <w:p>
            <w:pPr>
              <w:keepNext/>
            </w:pPr>
            <w:r>
              <w:t>F.  generation</w:t>
            </w:r>
          </w:p>
        </w:tc>
      </w:tr>
    </w:tbl>
    <w:p>
      <w:pPr>
        <w:keepNext/>
        <w:ind w:left="187"/>
      </w:pPr>
      <w:r>
        <w:t>1.  ______   To stay on the surface of water without sinking</w:t>
      </w:r>
    </w:p>
    <w:p>
      <w:pPr>
        <w:keepNext/>
        <w:ind w:left="187"/>
      </w:pPr>
      <w:r>
        <w:t>2.  ______   People born at about the same period</w:t>
      </w:r>
    </w:p>
    <w:p>
      <w:pPr>
        <w:keepNext w:val="0"/>
        <w:ind w:left="187"/>
      </w:pPr>
      <w:r>
        <w:t>3.  ______   Extremely surprising or difficult to believe</w:t>
      </w:r>
    </w:p>
    <w:p>
      <w:pPr>
        <w:spacing w:after="20"/>
      </w:pPr>
    </w:p>
    <w:p>
      <w:pPr>
        <w:pStyle w:val="Heading2"/>
        <w:keepNext/>
      </w:pPr>
      <w:r>
        <w:rPr>
          <w:b/>
        </w:rPr>
        <w:t>EXERCISE 135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marriage</w:t>
            </w:r>
          </w:p>
        </w:tc>
        <w:tc>
          <w:tcPr>
            <w:tcW w:type="dxa" w:w="4968"/>
          </w:tcPr>
          <w:p>
            <w:pPr>
              <w:keepNext/>
            </w:pPr>
            <w:r>
              <w:t>D.  rural</w:t>
            </w:r>
          </w:p>
        </w:tc>
      </w:tr>
      <w:tr>
        <w:tc>
          <w:tcPr>
            <w:tcW w:type="dxa" w:w="4968"/>
          </w:tcPr>
          <w:p>
            <w:pPr>
              <w:keepNext/>
            </w:pPr>
            <w:r>
              <w:t>B.  part-time</w:t>
            </w:r>
          </w:p>
        </w:tc>
        <w:tc>
          <w:tcPr>
            <w:tcW w:type="dxa" w:w="4968"/>
          </w:tcPr>
          <w:p>
            <w:pPr>
              <w:keepNext/>
            </w:pPr>
            <w:r>
              <w:t>E.  prevent</w:t>
            </w:r>
          </w:p>
        </w:tc>
      </w:tr>
      <w:tr>
        <w:tc>
          <w:tcPr>
            <w:tcW w:type="dxa" w:w="4968"/>
          </w:tcPr>
          <w:p>
            <w:pPr>
              <w:keepNext/>
            </w:pPr>
            <w:r>
              <w:t>C.  scratch</w:t>
            </w:r>
          </w:p>
        </w:tc>
        <w:tc>
          <w:tcPr>
            <w:tcW w:type="dxa" w:w="4968"/>
          </w:tcPr>
          <w:p>
            <w:pPr>
              <w:keepNext/>
            </w:pPr>
            <w:r>
              <w:t>F.  pollution</w:t>
            </w:r>
          </w:p>
        </w:tc>
      </w:tr>
    </w:tbl>
    <w:p>
      <w:pPr>
        <w:keepNext/>
        <w:ind w:left="187"/>
      </w:pPr>
      <w:r>
        <w:t>1.  ______   Working for only part of the normal working week</w:t>
      </w:r>
    </w:p>
    <w:p>
      <w:pPr>
        <w:keepNext/>
        <w:ind w:left="187"/>
      </w:pPr>
      <w:r>
        <w:t>2.  ______   Harmful substances put into the environment</w:t>
      </w:r>
    </w:p>
    <w:p>
      <w:pPr>
        <w:keepNext w:val="0"/>
        <w:ind w:left="187"/>
      </w:pPr>
      <w:r>
        <w:t>3.  ______   The legal or social relationship between spouses</w:t>
      </w:r>
    </w:p>
    <w:p>
      <w:pPr>
        <w:spacing w:after="20"/>
      </w:pPr>
    </w:p>
    <w:p>
      <w:pPr>
        <w:pStyle w:val="Heading2"/>
        <w:keepNext/>
      </w:pPr>
      <w:r>
        <w:rPr>
          <w:b/>
        </w:rPr>
        <w:t>EXERCISE 136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society</w:t>
            </w:r>
          </w:p>
        </w:tc>
        <w:tc>
          <w:tcPr>
            <w:tcW w:type="dxa" w:w="4968"/>
          </w:tcPr>
          <w:p>
            <w:pPr>
              <w:keepNext/>
            </w:pPr>
            <w:r>
              <w:t>D.  waste</w:t>
            </w:r>
          </w:p>
        </w:tc>
      </w:tr>
      <w:tr>
        <w:tc>
          <w:tcPr>
            <w:tcW w:type="dxa" w:w="4968"/>
          </w:tcPr>
          <w:p>
            <w:pPr>
              <w:keepNext/>
            </w:pPr>
            <w:r>
              <w:t>B.  stripe</w:t>
            </w:r>
          </w:p>
        </w:tc>
        <w:tc>
          <w:tcPr>
            <w:tcW w:type="dxa" w:w="4968"/>
          </w:tcPr>
          <w:p>
            <w:pPr>
              <w:keepNext/>
            </w:pPr>
            <w:r>
              <w:t>E.  stream</w:t>
            </w:r>
          </w:p>
        </w:tc>
      </w:tr>
      <w:tr>
        <w:tc>
          <w:tcPr>
            <w:tcW w:type="dxa" w:w="4968"/>
          </w:tcPr>
          <w:p>
            <w:pPr>
              <w:keepNext/>
            </w:pPr>
            <w:r>
              <w:t>C.  trade</w:t>
            </w:r>
          </w:p>
        </w:tc>
        <w:tc>
          <w:tcPr>
            <w:tcW w:type="dxa" w:w="4968"/>
          </w:tcPr>
          <w:p>
            <w:pPr>
              <w:keepNext/>
            </w:pPr>
            <w:r>
              <w:t>F.  take sb/sth seriously</w:t>
            </w:r>
          </w:p>
        </w:tc>
      </w:tr>
    </w:tbl>
    <w:p>
      <w:pPr>
        <w:keepNext/>
        <w:ind w:left="187"/>
      </w:pPr>
      <w:r>
        <w:t>1.  ______   People living together in a community</w:t>
      </w:r>
    </w:p>
    <w:p>
      <w:pPr>
        <w:keepNext/>
        <w:ind w:left="187"/>
      </w:pPr>
      <w:r>
        <w:t>2.  ______   The activity of buying and selling things</w:t>
      </w:r>
    </w:p>
    <w:p>
      <w:pPr>
        <w:keepNext w:val="0"/>
        <w:ind w:left="187"/>
      </w:pPr>
      <w:r>
        <w:t>3.  ______   To use something carelessly without benefit</w:t>
      </w:r>
    </w:p>
    <w:p>
      <w:pPr>
        <w:spacing w:after="20"/>
      </w:pPr>
    </w:p>
    <w:p>
      <w:pPr>
        <w:pStyle w:val="Heading2"/>
        <w:keepNext/>
      </w:pPr>
      <w:r>
        <w:rPr>
          <w:b/>
        </w:rPr>
        <w:t>EXERCISE 137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debt</w:t>
            </w:r>
          </w:p>
        </w:tc>
        <w:tc>
          <w:tcPr>
            <w:tcW w:type="dxa" w:w="4968"/>
          </w:tcPr>
          <w:p>
            <w:pPr>
              <w:keepNext/>
            </w:pPr>
            <w:r>
              <w:t>D.  alarm</w:t>
            </w:r>
          </w:p>
        </w:tc>
      </w:tr>
      <w:tr>
        <w:tc>
          <w:tcPr>
            <w:tcW w:type="dxa" w:w="4968"/>
          </w:tcPr>
          <w:p>
            <w:pPr>
              <w:keepNext/>
            </w:pPr>
            <w:r>
              <w:t>B.  bay</w:t>
            </w:r>
          </w:p>
        </w:tc>
        <w:tc>
          <w:tcPr>
            <w:tcW w:type="dxa" w:w="4968"/>
          </w:tcPr>
          <w:p>
            <w:pPr>
              <w:keepNext/>
            </w:pPr>
            <w:r>
              <w:t>E.  advertising</w:t>
            </w:r>
          </w:p>
        </w:tc>
      </w:tr>
      <w:tr>
        <w:tc>
          <w:tcPr>
            <w:tcW w:type="dxa" w:w="4968"/>
          </w:tcPr>
          <w:p>
            <w:pPr>
              <w:keepNext/>
            </w:pPr>
            <w:r>
              <w:t>C.  competitive</w:t>
            </w:r>
          </w:p>
        </w:tc>
        <w:tc>
          <w:tcPr>
            <w:tcW w:type="dxa" w:w="4968"/>
          </w:tcPr>
          <w:p>
            <w:pPr>
              <w:keepNext/>
            </w:pPr>
            <w:r>
              <w:t>F.  access</w:t>
            </w:r>
          </w:p>
        </w:tc>
      </w:tr>
    </w:tbl>
    <w:p>
      <w:pPr>
        <w:keepNext/>
        <w:ind w:left="187"/>
      </w:pPr>
      <w:r>
        <w:t>1.  ______   An area of sea partly surrounded by land</w:t>
      </w:r>
    </w:p>
    <w:p>
      <w:pPr>
        <w:keepNext/>
        <w:ind w:left="187"/>
      </w:pPr>
      <w:r>
        <w:t>2.  ______   The ability or permission to enter or use something</w:t>
      </w:r>
    </w:p>
    <w:p>
      <w:pPr>
        <w:keepNext w:val="0"/>
        <w:ind w:left="187"/>
      </w:pPr>
      <w:r>
        <w:t>3.  ______   A device or sound that warns people of possible danger</w:t>
      </w:r>
    </w:p>
    <w:p>
      <w:pPr>
        <w:spacing w:after="20"/>
      </w:pPr>
    </w:p>
    <w:p>
      <w:pPr>
        <w:pStyle w:val="Heading2"/>
        <w:keepNext/>
      </w:pPr>
      <w:r>
        <w:rPr>
          <w:b/>
        </w:rPr>
        <w:t>EXERCISE 138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episode</w:t>
            </w:r>
          </w:p>
        </w:tc>
        <w:tc>
          <w:tcPr>
            <w:tcW w:type="dxa" w:w="4968"/>
          </w:tcPr>
          <w:p>
            <w:pPr>
              <w:keepNext/>
            </w:pPr>
            <w:r>
              <w:t>D.  free will</w:t>
            </w:r>
          </w:p>
        </w:tc>
      </w:tr>
      <w:tr>
        <w:tc>
          <w:tcPr>
            <w:tcW w:type="dxa" w:w="4968"/>
          </w:tcPr>
          <w:p>
            <w:pPr>
              <w:keepNext/>
            </w:pPr>
            <w:r>
              <w:t>B.  fasten</w:t>
            </w:r>
          </w:p>
        </w:tc>
        <w:tc>
          <w:tcPr>
            <w:tcW w:type="dxa" w:w="4968"/>
          </w:tcPr>
          <w:p>
            <w:pPr>
              <w:keepNext/>
            </w:pPr>
            <w:r>
              <w:t>E.  giant</w:t>
            </w:r>
          </w:p>
        </w:tc>
      </w:tr>
      <w:tr>
        <w:tc>
          <w:tcPr>
            <w:tcW w:type="dxa" w:w="4968"/>
          </w:tcPr>
          <w:p>
            <w:pPr>
              <w:keepNext/>
            </w:pPr>
            <w:r>
              <w:t>C.  emotion</w:t>
            </w:r>
          </w:p>
        </w:tc>
        <w:tc>
          <w:tcPr>
            <w:tcW w:type="dxa" w:w="4968"/>
          </w:tcPr>
          <w:p>
            <w:pPr>
              <w:keepNext/>
            </w:pPr>
            <w:r>
              <w:t>F.  flood</w:t>
            </w:r>
          </w:p>
        </w:tc>
      </w:tr>
    </w:tbl>
    <w:p>
      <w:pPr>
        <w:keepNext/>
        <w:ind w:left="187"/>
      </w:pPr>
      <w:r>
        <w:t>1.  ______   The ability to make your own choices</w:t>
      </w:r>
    </w:p>
    <w:p>
      <w:pPr>
        <w:keepNext/>
        <w:ind w:left="187"/>
      </w:pPr>
      <w:r>
        <w:t>2.  ______   Extremely large</w:t>
      </w:r>
    </w:p>
    <w:p>
      <w:pPr>
        <w:keepNext w:val="0"/>
        <w:ind w:left="187"/>
      </w:pPr>
      <w:r>
        <w:t>3.  ______   A feeling such as joy, fear, or sadness</w:t>
      </w:r>
    </w:p>
    <w:p>
      <w:pPr>
        <w:spacing w:after="20"/>
      </w:pPr>
    </w:p>
    <w:p>
      <w:pPr>
        <w:pStyle w:val="Heading2"/>
        <w:keepNext/>
      </w:pPr>
      <w:r>
        <w:rPr>
          <w:b/>
        </w:rPr>
        <w:t>EXERCISE 139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nasty</w:t>
            </w:r>
          </w:p>
        </w:tc>
        <w:tc>
          <w:tcPr>
            <w:tcW w:type="dxa" w:w="4968"/>
          </w:tcPr>
          <w:p>
            <w:pPr>
              <w:keepNext/>
            </w:pPr>
            <w:r>
              <w:t>D.  notice</w:t>
            </w:r>
          </w:p>
        </w:tc>
      </w:tr>
      <w:tr>
        <w:tc>
          <w:tcPr>
            <w:tcW w:type="dxa" w:w="4968"/>
          </w:tcPr>
          <w:p>
            <w:pPr>
              <w:keepNext/>
            </w:pPr>
            <w:r>
              <w:t>B.  review</w:t>
            </w:r>
          </w:p>
        </w:tc>
        <w:tc>
          <w:tcPr>
            <w:tcW w:type="dxa" w:w="4968"/>
          </w:tcPr>
          <w:p>
            <w:pPr>
              <w:keepNext/>
            </w:pPr>
            <w:r>
              <w:t>E.  mineral water</w:t>
            </w:r>
          </w:p>
        </w:tc>
      </w:tr>
      <w:tr>
        <w:tc>
          <w:tcPr>
            <w:tcW w:type="dxa" w:w="4968"/>
          </w:tcPr>
          <w:p>
            <w:pPr>
              <w:keepNext/>
            </w:pPr>
            <w:r>
              <w:t>C.  oil</w:t>
            </w:r>
          </w:p>
        </w:tc>
        <w:tc>
          <w:tcPr>
            <w:tcW w:type="dxa" w:w="4968"/>
          </w:tcPr>
          <w:p>
            <w:pPr>
              <w:keepNext/>
            </w:pPr>
            <w:r>
              <w:t>F.  moral</w:t>
            </w:r>
          </w:p>
        </w:tc>
      </w:tr>
    </w:tbl>
    <w:p>
      <w:pPr>
        <w:keepNext/>
        <w:ind w:left="187"/>
      </w:pPr>
      <w:r>
        <w:t>1.  ______   An evaluation or opinion of a book, film, or product</w:t>
      </w:r>
    </w:p>
    <w:p>
      <w:pPr>
        <w:keepNext/>
        <w:ind w:left="187"/>
      </w:pPr>
      <w:r>
        <w:t>2.  ______   Very unpleasant or unkind</w:t>
      </w:r>
    </w:p>
    <w:p>
      <w:pPr>
        <w:keepNext w:val="0"/>
        <w:ind w:left="187"/>
      </w:pPr>
      <w:r>
        <w:t>3.  ______   A thick liquid used for fuel, cooking, or machines</w:t>
      </w:r>
    </w:p>
    <w:p>
      <w:pPr>
        <w:spacing w:after="20"/>
      </w:pPr>
    </w:p>
    <w:p>
      <w:pPr>
        <w:pStyle w:val="Heading2"/>
        <w:keepNext/>
      </w:pPr>
      <w:r>
        <w:rPr>
          <w:b/>
        </w:rPr>
        <w:t>EXERCISE 140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weird</w:t>
            </w:r>
          </w:p>
        </w:tc>
        <w:tc>
          <w:tcPr>
            <w:tcW w:type="dxa" w:w="4968"/>
          </w:tcPr>
          <w:p>
            <w:pPr>
              <w:keepNext/>
            </w:pPr>
            <w:r>
              <w:t>D.  take advantage of sth</w:t>
            </w:r>
          </w:p>
        </w:tc>
      </w:tr>
      <w:tr>
        <w:tc>
          <w:tcPr>
            <w:tcW w:type="dxa" w:w="4968"/>
          </w:tcPr>
          <w:p>
            <w:pPr>
              <w:keepNext/>
            </w:pPr>
            <w:r>
              <w:t>B.  wealth</w:t>
            </w:r>
          </w:p>
        </w:tc>
        <w:tc>
          <w:tcPr>
            <w:tcW w:type="dxa" w:w="4968"/>
          </w:tcPr>
          <w:p>
            <w:pPr>
              <w:keepNext/>
            </w:pPr>
            <w:r>
              <w:t>E.  sooner or later</w:t>
            </w:r>
          </w:p>
        </w:tc>
      </w:tr>
      <w:tr>
        <w:tc>
          <w:tcPr>
            <w:tcW w:type="dxa" w:w="4968"/>
          </w:tcPr>
          <w:p>
            <w:pPr>
              <w:keepNext/>
            </w:pPr>
            <w:r>
              <w:t>C.  speed</w:t>
            </w:r>
          </w:p>
        </w:tc>
        <w:tc>
          <w:tcPr>
            <w:tcW w:type="dxa" w:w="4968"/>
          </w:tcPr>
          <w:p>
            <w:pPr>
              <w:keepNext/>
            </w:pPr>
            <w:r>
              <w:t>F.  service</w:t>
            </w:r>
          </w:p>
        </w:tc>
      </w:tr>
    </w:tbl>
    <w:p>
      <w:pPr>
        <w:keepNext/>
        <w:ind w:left="187"/>
      </w:pPr>
      <w:r>
        <w:t>1.  ______   To make good use of an opportunity</w:t>
      </w:r>
    </w:p>
    <w:p>
      <w:pPr>
        <w:keepNext/>
        <w:ind w:left="187"/>
      </w:pPr>
      <w:r>
        <w:t>2.  ______   How fast something moves</w:t>
      </w:r>
    </w:p>
    <w:p>
      <w:pPr>
        <w:keepNext w:val="0"/>
        <w:ind w:left="187"/>
      </w:pPr>
      <w:r>
        <w:t>3.  ______   Very strange</w:t>
      </w:r>
    </w:p>
    <w:p>
      <w:pPr>
        <w:spacing w:after="20"/>
      </w:pPr>
    </w:p>
    <w:p>
      <w:r>
        <w:br w:type="page"/>
      </w:r>
    </w:p>
    <w:p>
      <w:pPr>
        <w:pStyle w:val="Heading2"/>
        <w:keepNext/>
      </w:pPr>
      <w:r>
        <w:rPr>
          <w:b/>
        </w:rPr>
        <w:t>EXERCISE 141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breeze</w:t>
            </w:r>
          </w:p>
        </w:tc>
        <w:tc>
          <w:tcPr>
            <w:tcW w:type="dxa" w:w="4968"/>
          </w:tcPr>
          <w:p>
            <w:pPr>
              <w:keepNext/>
            </w:pPr>
            <w:r>
              <w:t>D.  distinguish</w:t>
            </w:r>
          </w:p>
        </w:tc>
      </w:tr>
      <w:tr>
        <w:tc>
          <w:tcPr>
            <w:tcW w:type="dxa" w:w="4968"/>
          </w:tcPr>
          <w:p>
            <w:pPr>
              <w:keepNext/>
            </w:pPr>
            <w:r>
              <w:t>B.  brilliant</w:t>
            </w:r>
          </w:p>
        </w:tc>
        <w:tc>
          <w:tcPr>
            <w:tcW w:type="dxa" w:w="4968"/>
          </w:tcPr>
          <w:p>
            <w:pPr>
              <w:keepNext/>
            </w:pPr>
            <w:r>
              <w:t>E.  contemporary</w:t>
            </w:r>
          </w:p>
        </w:tc>
      </w:tr>
      <w:tr>
        <w:tc>
          <w:tcPr>
            <w:tcW w:type="dxa" w:w="4968"/>
          </w:tcPr>
          <w:p>
            <w:pPr>
              <w:keepNext/>
            </w:pPr>
            <w:r>
              <w:t>C.  continent</w:t>
            </w:r>
          </w:p>
        </w:tc>
        <w:tc>
          <w:tcPr>
            <w:tcW w:type="dxa" w:w="4968"/>
          </w:tcPr>
          <w:p>
            <w:pPr>
              <w:keepNext/>
            </w:pPr>
            <w:r>
              <w:t>F.  appropriate</w:t>
            </w:r>
          </w:p>
        </w:tc>
      </w:tr>
    </w:tbl>
    <w:p>
      <w:pPr>
        <w:keepNext/>
        <w:ind w:left="187"/>
      </w:pPr>
      <w:r>
        <w:t>1.  ______   Extremely clever or excellent</w:t>
      </w:r>
    </w:p>
    <w:p>
      <w:pPr>
        <w:keepNext/>
        <w:ind w:left="187"/>
      </w:pPr>
      <w:r>
        <w:t>2.  ______   Suitable for a particular situation</w:t>
      </w:r>
    </w:p>
    <w:p>
      <w:pPr>
        <w:keepNext w:val="0"/>
        <w:ind w:left="187"/>
      </w:pPr>
      <w:r>
        <w:t>3.  ______   One of the world's large areas of land</w:t>
      </w:r>
    </w:p>
    <w:p>
      <w:pPr>
        <w:spacing w:after="20"/>
      </w:pPr>
    </w:p>
    <w:p>
      <w:pPr>
        <w:pStyle w:val="Heading2"/>
        <w:keepNext/>
      </w:pPr>
      <w:r>
        <w:rPr>
          <w:b/>
        </w:rPr>
        <w:t>EXERCISE 142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hidden</w:t>
            </w:r>
          </w:p>
        </w:tc>
        <w:tc>
          <w:tcPr>
            <w:tcW w:type="dxa" w:w="4968"/>
          </w:tcPr>
          <w:p>
            <w:pPr>
              <w:keepNext/>
            </w:pPr>
            <w:r>
              <w:t>D.  fold</w:t>
            </w:r>
          </w:p>
        </w:tc>
      </w:tr>
      <w:tr>
        <w:tc>
          <w:tcPr>
            <w:tcW w:type="dxa" w:w="4968"/>
          </w:tcPr>
          <w:p>
            <w:pPr>
              <w:keepNext/>
            </w:pPr>
            <w:r>
              <w:t>B.  essay</w:t>
            </w:r>
          </w:p>
        </w:tc>
        <w:tc>
          <w:tcPr>
            <w:tcW w:type="dxa" w:w="4968"/>
          </w:tcPr>
          <w:p>
            <w:pPr>
              <w:keepNext/>
            </w:pPr>
            <w:r>
              <w:t>E.  emerge</w:t>
            </w:r>
          </w:p>
        </w:tc>
      </w:tr>
      <w:tr>
        <w:tc>
          <w:tcPr>
            <w:tcW w:type="dxa" w:w="4968"/>
          </w:tcPr>
          <w:p>
            <w:pPr>
              <w:keepNext/>
            </w:pPr>
            <w:r>
              <w:t>C.  lonely</w:t>
            </w:r>
          </w:p>
        </w:tc>
        <w:tc>
          <w:tcPr>
            <w:tcW w:type="dxa" w:w="4968"/>
          </w:tcPr>
          <w:p>
            <w:pPr>
              <w:keepNext/>
            </w:pPr>
            <w:r>
              <w:t>F.  insult</w:t>
            </w:r>
          </w:p>
        </w:tc>
      </w:tr>
    </w:tbl>
    <w:p>
      <w:pPr>
        <w:keepNext/>
        <w:ind w:left="187"/>
      </w:pPr>
      <w:r>
        <w:t>1.  ______   Not easily seen or found</w:t>
      </w:r>
    </w:p>
    <w:p>
      <w:pPr>
        <w:keepNext/>
        <w:ind w:left="187"/>
      </w:pPr>
      <w:r>
        <w:t>2.  ______   To appear or come out from somewhere</w:t>
      </w:r>
    </w:p>
    <w:p>
      <w:pPr>
        <w:keepNext w:val="0"/>
        <w:ind w:left="187"/>
      </w:pPr>
      <w:r>
        <w:t>3.  ______   To say or do something that offends someone</w:t>
      </w:r>
    </w:p>
    <w:p>
      <w:pPr>
        <w:spacing w:after="20"/>
      </w:pPr>
    </w:p>
    <w:p>
      <w:pPr>
        <w:pStyle w:val="Heading2"/>
        <w:keepNext/>
      </w:pPr>
      <w:r>
        <w:rPr>
          <w:b/>
        </w:rPr>
        <w:t>EXERCISE 143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modest</w:t>
            </w:r>
          </w:p>
        </w:tc>
        <w:tc>
          <w:tcPr>
            <w:tcW w:type="dxa" w:w="4968"/>
          </w:tcPr>
          <w:p>
            <w:pPr>
              <w:keepNext/>
            </w:pPr>
            <w:r>
              <w:t>D.  neat</w:t>
            </w:r>
          </w:p>
        </w:tc>
      </w:tr>
      <w:tr>
        <w:tc>
          <w:tcPr>
            <w:tcW w:type="dxa" w:w="4968"/>
          </w:tcPr>
          <w:p>
            <w:pPr>
              <w:keepNext/>
            </w:pPr>
            <w:r>
              <w:t>B.  punish</w:t>
            </w:r>
          </w:p>
        </w:tc>
        <w:tc>
          <w:tcPr>
            <w:tcW w:type="dxa" w:w="4968"/>
          </w:tcPr>
          <w:p>
            <w:pPr>
              <w:keepNext/>
            </w:pPr>
            <w:r>
              <w:t>E.  mess</w:t>
            </w:r>
          </w:p>
        </w:tc>
      </w:tr>
      <w:tr>
        <w:tc>
          <w:tcPr>
            <w:tcW w:type="dxa" w:w="4968"/>
          </w:tcPr>
          <w:p>
            <w:pPr>
              <w:keepNext/>
            </w:pPr>
            <w:r>
              <w:t>C.  mood</w:t>
            </w:r>
          </w:p>
        </w:tc>
        <w:tc>
          <w:tcPr>
            <w:tcW w:type="dxa" w:w="4968"/>
          </w:tcPr>
          <w:p>
            <w:pPr>
              <w:keepNext/>
            </w:pPr>
            <w:r>
              <w:t>F.  moral</w:t>
            </w:r>
          </w:p>
        </w:tc>
      </w:tr>
    </w:tbl>
    <w:p>
      <w:pPr>
        <w:keepNext/>
        <w:ind w:left="187"/>
      </w:pPr>
      <w:r>
        <w:t>1.  ______   Not boasting about your abilities or achievements</w:t>
      </w:r>
    </w:p>
    <w:p>
      <w:pPr>
        <w:keepNext/>
        <w:ind w:left="187"/>
      </w:pPr>
      <w:r>
        <w:t>2.  ______   Related to ideas about right and wrong</w:t>
      </w:r>
    </w:p>
    <w:p>
      <w:pPr>
        <w:keepNext w:val="0"/>
        <w:ind w:left="187"/>
      </w:pPr>
      <w:r>
        <w:t>3.  ______   The way someone feels at a particular time</w:t>
      </w:r>
    </w:p>
    <w:p>
      <w:pPr>
        <w:spacing w:after="20"/>
      </w:pPr>
    </w:p>
    <w:p>
      <w:pPr>
        <w:pStyle w:val="Heading2"/>
        <w:keepNext/>
      </w:pPr>
      <w:r>
        <w:rPr>
          <w:b/>
        </w:rPr>
        <w:t>EXERCISE 144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sweep</w:t>
            </w:r>
          </w:p>
        </w:tc>
        <w:tc>
          <w:tcPr>
            <w:tcW w:type="dxa" w:w="4968"/>
          </w:tcPr>
          <w:p>
            <w:pPr>
              <w:keepNext/>
            </w:pPr>
            <w:r>
              <w:t>D.  stay up</w:t>
            </w:r>
          </w:p>
        </w:tc>
      </w:tr>
      <w:tr>
        <w:tc>
          <w:tcPr>
            <w:tcW w:type="dxa" w:w="4968"/>
          </w:tcPr>
          <w:p>
            <w:pPr>
              <w:keepNext/>
            </w:pPr>
            <w:r>
              <w:t>B.  selfish</w:t>
            </w:r>
          </w:p>
        </w:tc>
        <w:tc>
          <w:tcPr>
            <w:tcW w:type="dxa" w:w="4968"/>
          </w:tcPr>
          <w:p>
            <w:pPr>
              <w:keepNext/>
            </w:pPr>
            <w:r>
              <w:t>E.  suspect</w:t>
            </w:r>
          </w:p>
        </w:tc>
      </w:tr>
      <w:tr>
        <w:tc>
          <w:tcPr>
            <w:tcW w:type="dxa" w:w="4968"/>
          </w:tcPr>
          <w:p>
            <w:pPr>
              <w:keepNext/>
            </w:pPr>
            <w:r>
              <w:t>C.  spill</w:t>
            </w:r>
          </w:p>
        </w:tc>
        <w:tc>
          <w:tcPr>
            <w:tcW w:type="dxa" w:w="4968"/>
          </w:tcPr>
          <w:p>
            <w:pPr>
              <w:keepNext/>
            </w:pPr>
            <w:r>
              <w:t>F.  up-to-date</w:t>
            </w:r>
          </w:p>
        </w:tc>
      </w:tr>
    </w:tbl>
    <w:p>
      <w:pPr>
        <w:keepNext/>
        <w:ind w:left="187"/>
      </w:pPr>
      <w:r>
        <w:t>1.  ______   Containing the most recent information</w:t>
      </w:r>
    </w:p>
    <w:p>
      <w:pPr>
        <w:keepNext/>
        <w:ind w:left="187"/>
      </w:pPr>
      <w:r>
        <w:t>2.  ______   To remain awake instead of going to bed</w:t>
      </w:r>
    </w:p>
    <w:p>
      <w:pPr>
        <w:keepNext w:val="0"/>
        <w:ind w:left="187"/>
      </w:pPr>
      <w:r>
        <w:t>3.  ______   To believe someone may have done something wrong</w:t>
      </w:r>
    </w:p>
    <w:p>
      <w:pPr>
        <w:spacing w:after="20"/>
      </w:pPr>
    </w:p>
    <w:p>
      <w:pPr>
        <w:pStyle w:val="Heading2"/>
        <w:keepNext/>
      </w:pPr>
      <w:r>
        <w:rPr>
          <w:b/>
        </w:rPr>
        <w:t>EXERCISE 145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calculate</w:t>
            </w:r>
          </w:p>
        </w:tc>
        <w:tc>
          <w:tcPr>
            <w:tcW w:type="dxa" w:w="4968"/>
          </w:tcPr>
          <w:p>
            <w:pPr>
              <w:keepNext/>
            </w:pPr>
            <w:r>
              <w:t>D.  distinguish</w:t>
            </w:r>
          </w:p>
        </w:tc>
      </w:tr>
      <w:tr>
        <w:tc>
          <w:tcPr>
            <w:tcW w:type="dxa" w:w="4968"/>
          </w:tcPr>
          <w:p>
            <w:pPr>
              <w:keepNext/>
            </w:pPr>
            <w:r>
              <w:t>B.  barrier</w:t>
            </w:r>
          </w:p>
        </w:tc>
        <w:tc>
          <w:tcPr>
            <w:tcW w:type="dxa" w:w="4968"/>
          </w:tcPr>
          <w:p>
            <w:pPr>
              <w:keepNext/>
            </w:pPr>
            <w:r>
              <w:t>E.  bargain</w:t>
            </w:r>
          </w:p>
        </w:tc>
      </w:tr>
      <w:tr>
        <w:tc>
          <w:tcPr>
            <w:tcW w:type="dxa" w:w="4968"/>
          </w:tcPr>
          <w:p>
            <w:pPr>
              <w:keepNext/>
            </w:pPr>
            <w:r>
              <w:t>C.  ceremony</w:t>
            </w:r>
          </w:p>
        </w:tc>
        <w:tc>
          <w:tcPr>
            <w:tcW w:type="dxa" w:w="4968"/>
          </w:tcPr>
          <w:p>
            <w:pPr>
              <w:keepNext/>
            </w:pPr>
            <w:r>
              <w:t>F.  appropriate</w:t>
            </w:r>
          </w:p>
        </w:tc>
      </w:tr>
    </w:tbl>
    <w:p>
      <w:pPr>
        <w:keepNext/>
        <w:ind w:left="187"/>
      </w:pPr>
      <w:r>
        <w:t>1.  ______   A formal event held for a special occasion</w:t>
      </w:r>
    </w:p>
    <w:p>
      <w:pPr>
        <w:keepNext/>
        <w:ind w:left="187"/>
      </w:pPr>
      <w:r>
        <w:t>2.  ______   To recognize the difference between two things</w:t>
      </w:r>
    </w:p>
    <w:p>
      <w:pPr>
        <w:keepNext w:val="0"/>
        <w:ind w:left="187"/>
      </w:pPr>
      <w:r>
        <w:t>3.  ______   Something bought for less than its usual price</w:t>
      </w:r>
    </w:p>
    <w:p>
      <w:pPr>
        <w:spacing w:after="20"/>
      </w:pPr>
    </w:p>
    <w:p>
      <w:pPr>
        <w:pStyle w:val="Heading2"/>
        <w:keepNext/>
      </w:pPr>
      <w:r>
        <w:rPr>
          <w:b/>
        </w:rPr>
        <w:t>EXERCISE 146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magnificent</w:t>
            </w:r>
          </w:p>
        </w:tc>
        <w:tc>
          <w:tcPr>
            <w:tcW w:type="dxa" w:w="4968"/>
          </w:tcPr>
          <w:p>
            <w:pPr>
              <w:keepNext/>
            </w:pPr>
            <w:r>
              <w:t>D.  free will</w:t>
            </w:r>
          </w:p>
        </w:tc>
      </w:tr>
      <w:tr>
        <w:tc>
          <w:tcPr>
            <w:tcW w:type="dxa" w:w="4968"/>
          </w:tcPr>
          <w:p>
            <w:pPr>
              <w:keepNext/>
            </w:pPr>
            <w:r>
              <w:t>B.  investigate</w:t>
            </w:r>
          </w:p>
        </w:tc>
        <w:tc>
          <w:tcPr>
            <w:tcW w:type="dxa" w:w="4968"/>
          </w:tcPr>
          <w:p>
            <w:pPr>
              <w:keepNext/>
            </w:pPr>
            <w:r>
              <w:t>E.  gain</w:t>
            </w:r>
          </w:p>
        </w:tc>
      </w:tr>
      <w:tr>
        <w:tc>
          <w:tcPr>
            <w:tcW w:type="dxa" w:w="4968"/>
          </w:tcPr>
          <w:p>
            <w:pPr>
              <w:keepNext/>
            </w:pPr>
            <w:r>
              <w:t>C.  elderly</w:t>
            </w:r>
          </w:p>
        </w:tc>
        <w:tc>
          <w:tcPr>
            <w:tcW w:type="dxa" w:w="4968"/>
          </w:tcPr>
          <w:p>
            <w:pPr>
              <w:keepNext/>
            </w:pPr>
            <w:r>
              <w:t>F.  hardware</w:t>
            </w:r>
          </w:p>
        </w:tc>
      </w:tr>
    </w:tbl>
    <w:p>
      <w:pPr>
        <w:keepNext/>
        <w:ind w:left="187"/>
      </w:pPr>
      <w:r>
        <w:t>1.  ______   The physical parts of a computer</w:t>
      </w:r>
    </w:p>
    <w:p>
      <w:pPr>
        <w:keepNext/>
        <w:ind w:left="187"/>
      </w:pPr>
      <w:r>
        <w:t>2.  ______   Old, used as a polite description of people</w:t>
      </w:r>
    </w:p>
    <w:p>
      <w:pPr>
        <w:keepNext w:val="0"/>
        <w:ind w:left="187"/>
      </w:pPr>
      <w:r>
        <w:t>3.  ______   To get or increase something</w:t>
      </w:r>
    </w:p>
    <w:p>
      <w:pPr>
        <w:spacing w:after="20"/>
      </w:pPr>
    </w:p>
    <w:p>
      <w:pPr>
        <w:pStyle w:val="Heading2"/>
        <w:keepNext/>
      </w:pPr>
      <w:r>
        <w:rPr>
          <w:b/>
        </w:rPr>
        <w:t>EXERCISE 147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moral</w:t>
            </w:r>
          </w:p>
        </w:tc>
        <w:tc>
          <w:tcPr>
            <w:tcW w:type="dxa" w:w="4968"/>
          </w:tcPr>
          <w:p>
            <w:pPr>
              <w:keepNext/>
            </w:pPr>
            <w:r>
              <w:t>D.  purpose</w:t>
            </w:r>
          </w:p>
        </w:tc>
      </w:tr>
      <w:tr>
        <w:tc>
          <w:tcPr>
            <w:tcW w:type="dxa" w:w="4968"/>
          </w:tcPr>
          <w:p>
            <w:pPr>
              <w:keepNext/>
            </w:pPr>
            <w:r>
              <w:t>B.  oil</w:t>
            </w:r>
          </w:p>
        </w:tc>
        <w:tc>
          <w:tcPr>
            <w:tcW w:type="dxa" w:w="4968"/>
          </w:tcPr>
          <w:p>
            <w:pPr>
              <w:keepNext/>
            </w:pPr>
            <w:r>
              <w:t>E.  mask</w:t>
            </w:r>
          </w:p>
        </w:tc>
      </w:tr>
      <w:tr>
        <w:tc>
          <w:tcPr>
            <w:tcW w:type="dxa" w:w="4968"/>
          </w:tcPr>
          <w:p>
            <w:pPr>
              <w:keepNext/>
            </w:pPr>
            <w:r>
              <w:t>C.  risk</w:t>
            </w:r>
          </w:p>
        </w:tc>
        <w:tc>
          <w:tcPr>
            <w:tcW w:type="dxa" w:w="4968"/>
          </w:tcPr>
          <w:p>
            <w:pPr>
              <w:keepNext/>
            </w:pPr>
            <w:r>
              <w:t>F.  rural</w:t>
            </w:r>
          </w:p>
        </w:tc>
      </w:tr>
    </w:tbl>
    <w:p>
      <w:pPr>
        <w:keepNext/>
        <w:ind w:left="187"/>
      </w:pPr>
      <w:r>
        <w:t>1.  ______   Related to the countryside</w:t>
      </w:r>
    </w:p>
    <w:p>
      <w:pPr>
        <w:keepNext/>
        <w:ind w:left="187"/>
      </w:pPr>
      <w:r>
        <w:t>2.  ______   The possibility of harm or loss</w:t>
      </w:r>
    </w:p>
    <w:p>
      <w:pPr>
        <w:keepNext w:val="0"/>
        <w:ind w:left="187"/>
      </w:pPr>
      <w:r>
        <w:t>3.  ______   The reason for doing something</w:t>
      </w:r>
    </w:p>
    <w:p>
      <w:pPr>
        <w:spacing w:after="20"/>
      </w:pPr>
    </w:p>
    <w:p>
      <w:pPr>
        <w:pStyle w:val="Heading2"/>
        <w:keepNext/>
      </w:pPr>
      <w:r>
        <w:rPr>
          <w:b/>
        </w:rPr>
        <w:t>EXERCISE 148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spirit</w:t>
            </w:r>
          </w:p>
        </w:tc>
        <w:tc>
          <w:tcPr>
            <w:tcW w:type="dxa" w:w="4968"/>
          </w:tcPr>
          <w:p>
            <w:pPr>
              <w:keepNext/>
            </w:pPr>
            <w:r>
              <w:t>D.  sword</w:t>
            </w:r>
          </w:p>
        </w:tc>
      </w:tr>
      <w:tr>
        <w:tc>
          <w:tcPr>
            <w:tcW w:type="dxa" w:w="4968"/>
          </w:tcPr>
          <w:p>
            <w:pPr>
              <w:keepNext/>
            </w:pPr>
            <w:r>
              <w:t>B.  show up</w:t>
            </w:r>
          </w:p>
        </w:tc>
        <w:tc>
          <w:tcPr>
            <w:tcW w:type="dxa" w:w="4968"/>
          </w:tcPr>
          <w:p>
            <w:pPr>
              <w:keepNext/>
            </w:pPr>
            <w:r>
              <w:t>E.  urgent</w:t>
            </w:r>
          </w:p>
        </w:tc>
      </w:tr>
      <w:tr>
        <w:tc>
          <w:tcPr>
            <w:tcW w:type="dxa" w:w="4968"/>
          </w:tcPr>
          <w:p>
            <w:pPr>
              <w:keepNext/>
            </w:pPr>
            <w:r>
              <w:t>C.  take sb/sth seriously</w:t>
            </w:r>
          </w:p>
        </w:tc>
        <w:tc>
          <w:tcPr>
            <w:tcW w:type="dxa" w:w="4968"/>
          </w:tcPr>
          <w:p>
            <w:pPr>
              <w:keepNext/>
            </w:pPr>
            <w:r>
              <w:t>F.  seldom</w:t>
            </w:r>
          </w:p>
        </w:tc>
      </w:tr>
    </w:tbl>
    <w:p>
      <w:pPr>
        <w:keepNext/>
        <w:ind w:left="187"/>
      </w:pPr>
      <w:r>
        <w:t>1.  ______   To arrive or appear at a place</w:t>
      </w:r>
    </w:p>
    <w:p>
      <w:pPr>
        <w:keepNext/>
        <w:ind w:left="187"/>
      </w:pPr>
      <w:r>
        <w:t>2.  ______   A person's attitude, courage, or mood</w:t>
      </w:r>
    </w:p>
    <w:p>
      <w:pPr>
        <w:keepNext w:val="0"/>
        <w:ind w:left="187"/>
      </w:pPr>
      <w:r>
        <w:t>3.  ______   Not often</w:t>
      </w:r>
    </w:p>
    <w:p>
      <w:pPr>
        <w:spacing w:after="20"/>
      </w:pPr>
    </w:p>
    <w:p>
      <w:pPr>
        <w:pStyle w:val="Heading2"/>
        <w:keepNext/>
      </w:pPr>
      <w:r>
        <w:rPr>
          <w:b/>
        </w:rPr>
        <w:t>EXERCISE 149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arrow</w:t>
            </w:r>
          </w:p>
        </w:tc>
        <w:tc>
          <w:tcPr>
            <w:tcW w:type="dxa" w:w="4968"/>
          </w:tcPr>
          <w:p>
            <w:pPr>
              <w:keepNext/>
            </w:pPr>
            <w:r>
              <w:t>D.  average</w:t>
            </w:r>
          </w:p>
        </w:tc>
      </w:tr>
      <w:tr>
        <w:tc>
          <w:tcPr>
            <w:tcW w:type="dxa" w:w="4968"/>
          </w:tcPr>
          <w:p>
            <w:pPr>
              <w:keepNext/>
            </w:pPr>
            <w:r>
              <w:t>B.  demanding</w:t>
            </w:r>
          </w:p>
        </w:tc>
        <w:tc>
          <w:tcPr>
            <w:tcW w:type="dxa" w:w="4968"/>
          </w:tcPr>
          <w:p>
            <w:pPr>
              <w:keepNext/>
            </w:pPr>
            <w:r>
              <w:t>E.  bay</w:t>
            </w:r>
          </w:p>
        </w:tc>
      </w:tr>
      <w:tr>
        <w:tc>
          <w:tcPr>
            <w:tcW w:type="dxa" w:w="4968"/>
          </w:tcPr>
          <w:p>
            <w:pPr>
              <w:keepNext/>
            </w:pPr>
            <w:r>
              <w:t>C.  current</w:t>
            </w:r>
          </w:p>
        </w:tc>
        <w:tc>
          <w:tcPr>
            <w:tcW w:type="dxa" w:w="4968"/>
          </w:tcPr>
          <w:p>
            <w:pPr>
              <w:keepNext/>
            </w:pPr>
            <w:r>
              <w:t>F.  cash</w:t>
            </w:r>
          </w:p>
        </w:tc>
      </w:tr>
    </w:tbl>
    <w:p>
      <w:pPr>
        <w:keepNext/>
        <w:ind w:left="187"/>
      </w:pPr>
      <w:r>
        <w:t>1.  ______   A pointed object shot from a bow</w:t>
      </w:r>
    </w:p>
    <w:p>
      <w:pPr>
        <w:keepNext/>
        <w:ind w:left="187"/>
      </w:pPr>
      <w:r>
        <w:t>2.  ______   Typical or calculated by dividing a total by the number of items</w:t>
      </w:r>
    </w:p>
    <w:p>
      <w:pPr>
        <w:keepNext w:val="0"/>
        <w:ind w:left="187"/>
      </w:pPr>
      <w:r>
        <w:t>3.  ______   Happening or existing now</w:t>
      </w:r>
    </w:p>
    <w:p>
      <w:pPr>
        <w:spacing w:after="20"/>
      </w:pPr>
    </w:p>
    <w:p>
      <w:pPr>
        <w:pStyle w:val="Heading2"/>
        <w:keepNext/>
      </w:pPr>
      <w:r>
        <w:rPr>
          <w:b/>
        </w:rPr>
        <w:t>EXERCISE 150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focus on/upon sb/sth</w:t>
            </w:r>
          </w:p>
        </w:tc>
        <w:tc>
          <w:tcPr>
            <w:tcW w:type="dxa" w:w="4968"/>
          </w:tcPr>
          <w:p>
            <w:pPr>
              <w:keepNext/>
            </w:pPr>
            <w:r>
              <w:t>D.  indoors</w:t>
            </w:r>
          </w:p>
        </w:tc>
      </w:tr>
      <w:tr>
        <w:tc>
          <w:tcPr>
            <w:tcW w:type="dxa" w:w="4968"/>
          </w:tcPr>
          <w:p>
            <w:pPr>
              <w:keepNext/>
            </w:pPr>
            <w:r>
              <w:t>B.  elderly</w:t>
            </w:r>
          </w:p>
        </w:tc>
        <w:tc>
          <w:tcPr>
            <w:tcW w:type="dxa" w:w="4968"/>
          </w:tcPr>
          <w:p>
            <w:pPr>
              <w:keepNext/>
            </w:pPr>
            <w:r>
              <w:t>E.  infection</w:t>
            </w:r>
          </w:p>
        </w:tc>
      </w:tr>
      <w:tr>
        <w:tc>
          <w:tcPr>
            <w:tcW w:type="dxa" w:w="4968"/>
          </w:tcPr>
          <w:p>
            <w:pPr>
              <w:keepNext/>
            </w:pPr>
            <w:r>
              <w:t>C.  incredible</w:t>
            </w:r>
          </w:p>
        </w:tc>
        <w:tc>
          <w:tcPr>
            <w:tcW w:type="dxa" w:w="4968"/>
          </w:tcPr>
          <w:p>
            <w:pPr>
              <w:keepNext/>
            </w:pPr>
            <w:r>
              <w:t>F.  loan</w:t>
            </w:r>
          </w:p>
        </w:tc>
      </w:tr>
    </w:tbl>
    <w:p>
      <w:pPr>
        <w:keepNext/>
        <w:ind w:left="187"/>
      </w:pPr>
      <w:r>
        <w:t>1.  ______   Money borrowed that must be paid back</w:t>
      </w:r>
    </w:p>
    <w:p>
      <w:pPr>
        <w:keepNext/>
        <w:ind w:left="187"/>
      </w:pPr>
      <w:r>
        <w:t>2.  ______   Extremely surprising or difficult to believe</w:t>
      </w:r>
    </w:p>
    <w:p>
      <w:pPr>
        <w:keepNext w:val="0"/>
        <w:ind w:left="187"/>
      </w:pPr>
      <w:r>
        <w:t>3.  ______   Inside a building</w:t>
      </w:r>
    </w:p>
    <w:p>
      <w:pPr>
        <w:spacing w:after="20"/>
      </w:pPr>
    </w:p>
    <w:p>
      <w:pPr>
        <w:pStyle w:val="Heading2"/>
        <w:keepNext/>
      </w:pPr>
      <w:r>
        <w:rPr>
          <w:b/>
        </w:rPr>
        <w:t>EXERCISE 151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mystery</w:t>
            </w:r>
          </w:p>
        </w:tc>
        <w:tc>
          <w:tcPr>
            <w:tcW w:type="dxa" w:w="4968"/>
          </w:tcPr>
          <w:p>
            <w:pPr>
              <w:keepNext/>
            </w:pPr>
            <w:r>
              <w:t>D.  misunderstand</w:t>
            </w:r>
          </w:p>
        </w:tc>
      </w:tr>
      <w:tr>
        <w:tc>
          <w:tcPr>
            <w:tcW w:type="dxa" w:w="4968"/>
          </w:tcPr>
          <w:p>
            <w:pPr>
              <w:keepNext/>
            </w:pPr>
            <w:r>
              <w:t>B.  peaceful</w:t>
            </w:r>
          </w:p>
        </w:tc>
        <w:tc>
          <w:tcPr>
            <w:tcW w:type="dxa" w:w="4968"/>
          </w:tcPr>
          <w:p>
            <w:pPr>
              <w:keepNext/>
            </w:pPr>
            <w:r>
              <w:t>E.  recycle</w:t>
            </w:r>
          </w:p>
        </w:tc>
      </w:tr>
      <w:tr>
        <w:tc>
          <w:tcPr>
            <w:tcW w:type="dxa" w:w="4968"/>
          </w:tcPr>
          <w:p>
            <w:pPr>
              <w:keepNext/>
            </w:pPr>
            <w:r>
              <w:t>C.  rainbow</w:t>
            </w:r>
          </w:p>
        </w:tc>
        <w:tc>
          <w:tcPr>
            <w:tcW w:type="dxa" w:w="4968"/>
          </w:tcPr>
          <w:p>
            <w:pPr>
              <w:keepNext/>
            </w:pPr>
            <w:r>
              <w:t>F.  outstanding</w:t>
            </w:r>
          </w:p>
        </w:tc>
      </w:tr>
    </w:tbl>
    <w:p>
      <w:pPr>
        <w:keepNext/>
        <w:ind w:left="187"/>
      </w:pPr>
      <w:r>
        <w:t>1.  ______   Something difficult to explain or understand</w:t>
      </w:r>
    </w:p>
    <w:p>
      <w:pPr>
        <w:keepNext/>
        <w:ind w:left="187"/>
      </w:pPr>
      <w:r>
        <w:t>2.  ______   An arch of colors sometimes seen after rain</w:t>
      </w:r>
    </w:p>
    <w:p>
      <w:pPr>
        <w:keepNext w:val="0"/>
        <w:ind w:left="187"/>
      </w:pPr>
      <w:r>
        <w:t>3.  ______   To process used materials so they can be used again</w:t>
      </w:r>
    </w:p>
    <w:p>
      <w:pPr>
        <w:spacing w:after="20"/>
      </w:pPr>
    </w:p>
    <w:p>
      <w:pPr>
        <w:pStyle w:val="Heading2"/>
        <w:keepNext/>
      </w:pPr>
      <w:r>
        <w:rPr>
          <w:b/>
        </w:rPr>
        <w:t>EXERCISE 152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spill</w:t>
            </w:r>
          </w:p>
        </w:tc>
        <w:tc>
          <w:tcPr>
            <w:tcW w:type="dxa" w:w="4968"/>
          </w:tcPr>
          <w:p>
            <w:pPr>
              <w:keepNext/>
            </w:pPr>
            <w:r>
              <w:t>D.  urban</w:t>
            </w:r>
          </w:p>
        </w:tc>
      </w:tr>
      <w:tr>
        <w:tc>
          <w:tcPr>
            <w:tcW w:type="dxa" w:w="4968"/>
          </w:tcPr>
          <w:p>
            <w:pPr>
              <w:keepNext/>
            </w:pPr>
            <w:r>
              <w:t>B.  tournament</w:t>
            </w:r>
          </w:p>
        </w:tc>
        <w:tc>
          <w:tcPr>
            <w:tcW w:type="dxa" w:w="4968"/>
          </w:tcPr>
          <w:p>
            <w:pPr>
              <w:keepNext/>
            </w:pPr>
            <w:r>
              <w:t>E.  trade</w:t>
            </w:r>
          </w:p>
        </w:tc>
      </w:tr>
      <w:tr>
        <w:tc>
          <w:tcPr>
            <w:tcW w:type="dxa" w:w="4968"/>
          </w:tcPr>
          <w:p>
            <w:pPr>
              <w:keepNext/>
            </w:pPr>
            <w:r>
              <w:t>C.  vary</w:t>
            </w:r>
          </w:p>
        </w:tc>
        <w:tc>
          <w:tcPr>
            <w:tcW w:type="dxa" w:w="4968"/>
          </w:tcPr>
          <w:p>
            <w:pPr>
              <w:keepNext/>
            </w:pPr>
            <w:r>
              <w:t>F.  theme</w:t>
            </w:r>
          </w:p>
        </w:tc>
      </w:tr>
    </w:tbl>
    <w:p>
      <w:pPr>
        <w:keepNext/>
        <w:ind w:left="187"/>
      </w:pPr>
      <w:r>
        <w:t>1.  ______   A series of games to decide a winner</w:t>
      </w:r>
    </w:p>
    <w:p>
      <w:pPr>
        <w:keepNext/>
        <w:ind w:left="187"/>
      </w:pPr>
      <w:r>
        <w:t>2.  ______   Related to a town or city</w:t>
      </w:r>
    </w:p>
    <w:p>
      <w:pPr>
        <w:keepNext w:val="0"/>
        <w:ind w:left="187"/>
      </w:pPr>
      <w:r>
        <w:t>3.  ______   The main subject or idea in a story</w:t>
      </w:r>
    </w:p>
    <w:p>
      <w:pPr>
        <w:spacing w:after="20"/>
      </w:pPr>
    </w:p>
    <w:p>
      <w:pPr>
        <w:pStyle w:val="Heading2"/>
        <w:keepNext/>
      </w:pPr>
      <w:r>
        <w:rPr>
          <w:b/>
        </w:rPr>
        <w:t>EXERCISE 153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cheat</w:t>
            </w:r>
          </w:p>
        </w:tc>
        <w:tc>
          <w:tcPr>
            <w:tcW w:type="dxa" w:w="4968"/>
          </w:tcPr>
          <w:p>
            <w:pPr>
              <w:keepNext/>
            </w:pPr>
            <w:r>
              <w:t>D.  bury</w:t>
            </w:r>
          </w:p>
        </w:tc>
      </w:tr>
      <w:tr>
        <w:tc>
          <w:tcPr>
            <w:tcW w:type="dxa" w:w="4968"/>
          </w:tcPr>
          <w:p>
            <w:pPr>
              <w:keepNext/>
            </w:pPr>
            <w:r>
              <w:t>B.  cope</w:t>
            </w:r>
          </w:p>
        </w:tc>
        <w:tc>
          <w:tcPr>
            <w:tcW w:type="dxa" w:w="4968"/>
          </w:tcPr>
          <w:p>
            <w:pPr>
              <w:keepNext/>
            </w:pPr>
            <w:r>
              <w:t>E.  ambition</w:t>
            </w:r>
          </w:p>
        </w:tc>
      </w:tr>
      <w:tr>
        <w:tc>
          <w:tcPr>
            <w:tcW w:type="dxa" w:w="4968"/>
          </w:tcPr>
          <w:p>
            <w:pPr>
              <w:keepNext/>
            </w:pPr>
            <w:r>
              <w:t>C.  be in charge</w:t>
            </w:r>
          </w:p>
        </w:tc>
        <w:tc>
          <w:tcPr>
            <w:tcW w:type="dxa" w:w="4968"/>
          </w:tcPr>
          <w:p>
            <w:pPr>
              <w:keepNext/>
            </w:pPr>
            <w:r>
              <w:t>F.  aggressive</w:t>
            </w:r>
          </w:p>
        </w:tc>
      </w:tr>
    </w:tbl>
    <w:p>
      <w:pPr>
        <w:keepNext/>
        <w:ind w:left="187"/>
      </w:pPr>
      <w:r>
        <w:t>1.  ______   Ready to attack or behave in an angry way</w:t>
      </w:r>
    </w:p>
    <w:p>
      <w:pPr>
        <w:keepNext/>
        <w:ind w:left="187"/>
      </w:pPr>
      <w:r>
        <w:t>2.  ______   To have responsibility for managing something</w:t>
      </w:r>
    </w:p>
    <w:p>
      <w:pPr>
        <w:keepNext w:val="0"/>
        <w:ind w:left="187"/>
      </w:pPr>
      <w:r>
        <w:t>3.  ______   To act dishonestly to gain an unfair advantage</w:t>
      </w:r>
    </w:p>
    <w:p>
      <w:pPr>
        <w:spacing w:after="20"/>
      </w:pPr>
    </w:p>
    <w:p>
      <w:pPr>
        <w:pStyle w:val="Heading2"/>
        <w:keepNext/>
      </w:pPr>
      <w:r>
        <w:rPr>
          <w:b/>
        </w:rPr>
        <w:t>EXERCISE 154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flexible</w:t>
            </w:r>
          </w:p>
        </w:tc>
        <w:tc>
          <w:tcPr>
            <w:tcW w:type="dxa" w:w="4968"/>
          </w:tcPr>
          <w:p>
            <w:pPr>
              <w:keepNext/>
            </w:pPr>
            <w:r>
              <w:t>D.  get worse</w:t>
            </w:r>
          </w:p>
        </w:tc>
      </w:tr>
      <w:tr>
        <w:tc>
          <w:tcPr>
            <w:tcW w:type="dxa" w:w="4968"/>
          </w:tcPr>
          <w:p>
            <w:pPr>
              <w:keepNext/>
            </w:pPr>
            <w:r>
              <w:t>B.  import</w:t>
            </w:r>
          </w:p>
        </w:tc>
        <w:tc>
          <w:tcPr>
            <w:tcW w:type="dxa" w:w="4968"/>
          </w:tcPr>
          <w:p>
            <w:pPr>
              <w:keepNext/>
            </w:pPr>
            <w:r>
              <w:t>E.  frozen</w:t>
            </w:r>
          </w:p>
        </w:tc>
      </w:tr>
      <w:tr>
        <w:tc>
          <w:tcPr>
            <w:tcW w:type="dxa" w:w="4968"/>
          </w:tcPr>
          <w:p>
            <w:pPr>
              <w:keepNext/>
            </w:pPr>
            <w:r>
              <w:t>C.  formal</w:t>
            </w:r>
          </w:p>
        </w:tc>
        <w:tc>
          <w:tcPr>
            <w:tcW w:type="dxa" w:w="4968"/>
          </w:tcPr>
          <w:p>
            <w:pPr>
              <w:keepNext/>
            </w:pPr>
            <w:r>
              <w:t>F.  genuine</w:t>
            </w:r>
          </w:p>
        </w:tc>
      </w:tr>
    </w:tbl>
    <w:p>
      <w:pPr>
        <w:keepNext/>
        <w:ind w:left="187"/>
      </w:pPr>
      <w:r>
        <w:t>1.  ______   Able to bend easily or change according to need</w:t>
      </w:r>
    </w:p>
    <w:p>
      <w:pPr>
        <w:keepNext/>
        <w:ind w:left="187"/>
      </w:pPr>
      <w:r>
        <w:t>2.  ______   To bring goods into a country from abroad</w:t>
      </w:r>
    </w:p>
    <w:p>
      <w:pPr>
        <w:keepNext w:val="0"/>
        <w:ind w:left="187"/>
      </w:pPr>
      <w:r>
        <w:t>3.  ______   Real and not false</w:t>
      </w:r>
    </w:p>
    <w:p>
      <w:pPr>
        <w:spacing w:after="20"/>
      </w:pPr>
    </w:p>
    <w:p>
      <w:pPr>
        <w:pStyle w:val="Heading2"/>
        <w:keepNext/>
      </w:pPr>
      <w:r>
        <w:rPr>
          <w:b/>
        </w:rPr>
        <w:t>EXERCISE 155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occupation</w:t>
            </w:r>
          </w:p>
        </w:tc>
        <w:tc>
          <w:tcPr>
            <w:tcW w:type="dxa" w:w="4968"/>
          </w:tcPr>
          <w:p>
            <w:pPr>
              <w:keepNext/>
            </w:pPr>
            <w:r>
              <w:t>D.  marvelous</w:t>
            </w:r>
          </w:p>
        </w:tc>
      </w:tr>
      <w:tr>
        <w:tc>
          <w:tcPr>
            <w:tcW w:type="dxa" w:w="4968"/>
          </w:tcPr>
          <w:p>
            <w:pPr>
              <w:keepNext/>
            </w:pPr>
            <w:r>
              <w:t>B.  operate</w:t>
            </w:r>
          </w:p>
        </w:tc>
        <w:tc>
          <w:tcPr>
            <w:tcW w:type="dxa" w:w="4968"/>
          </w:tcPr>
          <w:p>
            <w:pPr>
              <w:keepNext/>
            </w:pPr>
            <w:r>
              <w:t>E.  schedule</w:t>
            </w:r>
          </w:p>
        </w:tc>
      </w:tr>
      <w:tr>
        <w:tc>
          <w:tcPr>
            <w:tcW w:type="dxa" w:w="4968"/>
          </w:tcPr>
          <w:p>
            <w:pPr>
              <w:keepNext/>
            </w:pPr>
            <w:r>
              <w:t>C.  organic</w:t>
            </w:r>
          </w:p>
        </w:tc>
        <w:tc>
          <w:tcPr>
            <w:tcW w:type="dxa" w:w="4968"/>
          </w:tcPr>
          <w:p>
            <w:pPr>
              <w:keepNext/>
            </w:pPr>
            <w:r>
              <w:t>F.  pregnant</w:t>
            </w:r>
          </w:p>
        </w:tc>
      </w:tr>
    </w:tbl>
    <w:p>
      <w:pPr>
        <w:keepNext/>
        <w:ind w:left="187"/>
      </w:pPr>
      <w:r>
        <w:t>1.  ______   A plan showing when activities will happen</w:t>
      </w:r>
    </w:p>
    <w:p>
      <w:pPr>
        <w:keepNext/>
        <w:ind w:left="187"/>
      </w:pPr>
      <w:r>
        <w:t>2.  ______   Produced without certain artificial chemicals</w:t>
      </w:r>
    </w:p>
    <w:p>
      <w:pPr>
        <w:keepNext w:val="0"/>
        <w:ind w:left="187"/>
      </w:pPr>
      <w:r>
        <w:t>3.  ______   A person's job or profession</w:t>
      </w:r>
    </w:p>
    <w:p>
      <w:pPr>
        <w:spacing w:after="20"/>
      </w:pPr>
    </w:p>
    <w:p>
      <w:pPr>
        <w:pStyle w:val="Heading2"/>
        <w:keepNext/>
      </w:pPr>
      <w:r>
        <w:rPr>
          <w:b/>
        </w:rPr>
        <w:t>EXERCISE 156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slave</w:t>
            </w:r>
          </w:p>
        </w:tc>
        <w:tc>
          <w:tcPr>
            <w:tcW w:type="dxa" w:w="4968"/>
          </w:tcPr>
          <w:p>
            <w:pPr>
              <w:keepNext/>
            </w:pPr>
            <w:r>
              <w:t>D.  unlike</w:t>
            </w:r>
          </w:p>
        </w:tc>
      </w:tr>
      <w:tr>
        <w:tc>
          <w:tcPr>
            <w:tcW w:type="dxa" w:w="4968"/>
          </w:tcPr>
          <w:p>
            <w:pPr>
              <w:keepNext/>
            </w:pPr>
            <w:r>
              <w:t>B.  tap</w:t>
            </w:r>
          </w:p>
        </w:tc>
        <w:tc>
          <w:tcPr>
            <w:tcW w:type="dxa" w:w="4968"/>
          </w:tcPr>
          <w:p>
            <w:pPr>
              <w:keepNext/>
            </w:pPr>
            <w:r>
              <w:t>E.  structure</w:t>
            </w:r>
          </w:p>
        </w:tc>
      </w:tr>
      <w:tr>
        <w:tc>
          <w:tcPr>
            <w:tcW w:type="dxa" w:w="4968"/>
          </w:tcPr>
          <w:p>
            <w:pPr>
              <w:keepNext/>
            </w:pPr>
            <w:r>
              <w:t>C.  spot</w:t>
            </w:r>
          </w:p>
        </w:tc>
        <w:tc>
          <w:tcPr>
            <w:tcW w:type="dxa" w:w="4968"/>
          </w:tcPr>
          <w:p>
            <w:pPr>
              <w:keepNext/>
            </w:pPr>
            <w:r>
              <w:t>F.  server</w:t>
            </w:r>
          </w:p>
        </w:tc>
      </w:tr>
    </w:tbl>
    <w:p>
      <w:pPr>
        <w:keepNext/>
        <w:ind w:left="187"/>
      </w:pPr>
      <w:r>
        <w:t>1.  ______   A person forced to work and treated as property</w:t>
      </w:r>
    </w:p>
    <w:p>
      <w:pPr>
        <w:keepNext/>
        <w:ind w:left="187"/>
      </w:pPr>
      <w:r>
        <w:t>2.  ______   The way parts of something are arranged</w:t>
      </w:r>
    </w:p>
    <w:p>
      <w:pPr>
        <w:keepNext w:val="0"/>
        <w:ind w:left="187"/>
      </w:pPr>
      <w:r>
        <w:t>3.  ______   A small round mark</w:t>
      </w:r>
    </w:p>
    <w:p>
      <w:pPr>
        <w:spacing w:after="20"/>
      </w:pPr>
    </w:p>
    <w:p>
      <w:pPr>
        <w:pStyle w:val="Heading2"/>
        <w:keepNext/>
      </w:pPr>
      <w:r>
        <w:rPr>
          <w:b/>
        </w:rPr>
        <w:t>EXERCISE 157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assure</w:t>
            </w:r>
          </w:p>
        </w:tc>
        <w:tc>
          <w:tcPr>
            <w:tcW w:type="dxa" w:w="4968"/>
          </w:tcPr>
          <w:p>
            <w:pPr>
              <w:keepNext/>
            </w:pPr>
            <w:r>
              <w:t>D.  debt</w:t>
            </w:r>
          </w:p>
        </w:tc>
      </w:tr>
      <w:tr>
        <w:tc>
          <w:tcPr>
            <w:tcW w:type="dxa" w:w="4968"/>
          </w:tcPr>
          <w:p>
            <w:pPr>
              <w:keepNext/>
            </w:pPr>
            <w:r>
              <w:t>B.  decorate</w:t>
            </w:r>
          </w:p>
        </w:tc>
        <w:tc>
          <w:tcPr>
            <w:tcW w:type="dxa" w:w="4968"/>
          </w:tcPr>
          <w:p>
            <w:pPr>
              <w:keepNext/>
            </w:pPr>
            <w:r>
              <w:t>E.  editor</w:t>
            </w:r>
          </w:p>
        </w:tc>
      </w:tr>
      <w:tr>
        <w:tc>
          <w:tcPr>
            <w:tcW w:type="dxa" w:w="4968"/>
          </w:tcPr>
          <w:p>
            <w:pPr>
              <w:keepNext/>
            </w:pPr>
            <w:r>
              <w:t>C.  bank account</w:t>
            </w:r>
          </w:p>
        </w:tc>
        <w:tc>
          <w:tcPr>
            <w:tcW w:type="dxa" w:w="4968"/>
          </w:tcPr>
          <w:p>
            <w:pPr>
              <w:keepNext/>
            </w:pPr>
            <w:r>
              <w:t>F.  bottom</w:t>
            </w:r>
          </w:p>
        </w:tc>
      </w:tr>
    </w:tbl>
    <w:p>
      <w:pPr>
        <w:keepNext/>
        <w:ind w:left="187"/>
      </w:pPr>
      <w:r>
        <w:t>1.  ______   Money that you owe someone</w:t>
      </w:r>
    </w:p>
    <w:p>
      <w:pPr>
        <w:keepNext/>
        <w:ind w:left="187"/>
      </w:pPr>
      <w:r>
        <w:t>2.  ______   To tell someone confidently that something is true</w:t>
      </w:r>
    </w:p>
    <w:p>
      <w:pPr>
        <w:keepNext w:val="0"/>
        <w:ind w:left="187"/>
      </w:pPr>
      <w:r>
        <w:t>3.  ______   A person who prepares writing for publication</w:t>
      </w:r>
    </w:p>
    <w:p>
      <w:pPr>
        <w:spacing w:after="20"/>
      </w:pPr>
    </w:p>
    <w:p>
      <w:pPr>
        <w:pStyle w:val="Heading2"/>
        <w:keepNext/>
      </w:pPr>
      <w:r>
        <w:rPr>
          <w:b/>
        </w:rPr>
        <w:t>EXERCISE 158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keen</w:t>
            </w:r>
          </w:p>
        </w:tc>
        <w:tc>
          <w:tcPr>
            <w:tcW w:type="dxa" w:w="4968"/>
          </w:tcPr>
          <w:p>
            <w:pPr>
              <w:keepNext/>
            </w:pPr>
            <w:r>
              <w:t>D.  fetch</w:t>
            </w:r>
          </w:p>
        </w:tc>
      </w:tr>
      <w:tr>
        <w:tc>
          <w:tcPr>
            <w:tcW w:type="dxa" w:w="4968"/>
          </w:tcPr>
          <w:p>
            <w:pPr>
              <w:keepNext/>
            </w:pPr>
            <w:r>
              <w:t>B.  feature</w:t>
            </w:r>
          </w:p>
        </w:tc>
        <w:tc>
          <w:tcPr>
            <w:tcW w:type="dxa" w:w="4968"/>
          </w:tcPr>
          <w:p>
            <w:pPr>
              <w:keepNext/>
            </w:pPr>
            <w:r>
              <w:t>E.  giant</w:t>
            </w:r>
          </w:p>
        </w:tc>
      </w:tr>
      <w:tr>
        <w:tc>
          <w:tcPr>
            <w:tcW w:type="dxa" w:w="4968"/>
          </w:tcPr>
          <w:p>
            <w:pPr>
              <w:keepNext/>
            </w:pPr>
            <w:r>
              <w:t>C.  magnificent</w:t>
            </w:r>
          </w:p>
        </w:tc>
        <w:tc>
          <w:tcPr>
            <w:tcW w:type="dxa" w:w="4968"/>
          </w:tcPr>
          <w:p>
            <w:pPr>
              <w:keepNext/>
            </w:pPr>
            <w:r>
              <w:t>F.  explode</w:t>
            </w:r>
          </w:p>
        </w:tc>
      </w:tr>
    </w:tbl>
    <w:p>
      <w:pPr>
        <w:keepNext/>
        <w:ind w:left="187"/>
      </w:pPr>
      <w:r>
        <w:t>1.  ______   Extremely large</w:t>
      </w:r>
    </w:p>
    <w:p>
      <w:pPr>
        <w:keepNext/>
        <w:ind w:left="187"/>
      </w:pPr>
      <w:r>
        <w:t>2.  ______   Very beautiful or impressive</w:t>
      </w:r>
    </w:p>
    <w:p>
      <w:pPr>
        <w:keepNext w:val="0"/>
        <w:ind w:left="187"/>
      </w:pPr>
      <w:r>
        <w:t>3.  ______   To burst suddenly with great force</w:t>
      </w:r>
    </w:p>
    <w:p>
      <w:pPr>
        <w:spacing w:after="20"/>
      </w:pPr>
    </w:p>
    <w:p>
      <w:pPr>
        <w:pStyle w:val="Heading2"/>
        <w:keepNext/>
      </w:pPr>
      <w:r>
        <w:rPr>
          <w:b/>
        </w:rPr>
        <w:t>EXERCISE 159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monthly</w:t>
            </w:r>
          </w:p>
        </w:tc>
        <w:tc>
          <w:tcPr>
            <w:tcW w:type="dxa" w:w="4968"/>
          </w:tcPr>
          <w:p>
            <w:pPr>
              <w:keepNext/>
            </w:pPr>
            <w:r>
              <w:t>D.  raw</w:t>
            </w:r>
          </w:p>
        </w:tc>
      </w:tr>
      <w:tr>
        <w:tc>
          <w:tcPr>
            <w:tcW w:type="dxa" w:w="4968"/>
          </w:tcPr>
          <w:p>
            <w:pPr>
              <w:keepNext/>
            </w:pPr>
            <w:r>
              <w:t>B.  peaceful</w:t>
            </w:r>
          </w:p>
        </w:tc>
        <w:tc>
          <w:tcPr>
            <w:tcW w:type="dxa" w:w="4968"/>
          </w:tcPr>
          <w:p>
            <w:pPr>
              <w:keepNext/>
            </w:pPr>
            <w:r>
              <w:t>E.  quit</w:t>
            </w:r>
          </w:p>
        </w:tc>
      </w:tr>
      <w:tr>
        <w:tc>
          <w:tcPr>
            <w:tcW w:type="dxa" w:w="4968"/>
          </w:tcPr>
          <w:p>
            <w:pPr>
              <w:keepNext/>
            </w:pPr>
            <w:r>
              <w:t>C.  quality</w:t>
            </w:r>
          </w:p>
        </w:tc>
        <w:tc>
          <w:tcPr>
            <w:tcW w:type="dxa" w:w="4968"/>
          </w:tcPr>
          <w:p>
            <w:pPr>
              <w:keepNext/>
            </w:pPr>
            <w:r>
              <w:t>F.  prevent</w:t>
            </w:r>
          </w:p>
        </w:tc>
      </w:tr>
    </w:tbl>
    <w:p>
      <w:pPr>
        <w:keepNext/>
        <w:ind w:left="187"/>
      </w:pPr>
      <w:r>
        <w:t>1.  ______   How good or bad something is</w:t>
      </w:r>
    </w:p>
    <w:p>
      <w:pPr>
        <w:keepNext/>
        <w:ind w:left="187"/>
      </w:pPr>
      <w:r>
        <w:t>2.  ______   To stop something from happening</w:t>
      </w:r>
    </w:p>
    <w:p>
      <w:pPr>
        <w:keepNext w:val="0"/>
        <w:ind w:left="187"/>
      </w:pPr>
      <w:r>
        <w:t>3.  ______   To stop doing something</w:t>
      </w:r>
    </w:p>
    <w:p>
      <w:pPr>
        <w:spacing w:after="20"/>
      </w:pPr>
    </w:p>
    <w:p>
      <w:pPr>
        <w:pStyle w:val="Heading2"/>
        <w:keepNext/>
      </w:pPr>
      <w:r>
        <w:rPr>
          <w:b/>
        </w:rPr>
        <w:t>EXERCISE 160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vowel</w:t>
            </w:r>
          </w:p>
        </w:tc>
        <w:tc>
          <w:tcPr>
            <w:tcW w:type="dxa" w:w="4968"/>
          </w:tcPr>
          <w:p>
            <w:pPr>
              <w:keepNext/>
            </w:pPr>
            <w:r>
              <w:t>D.  setting</w:t>
            </w:r>
          </w:p>
        </w:tc>
      </w:tr>
      <w:tr>
        <w:tc>
          <w:tcPr>
            <w:tcW w:type="dxa" w:w="4968"/>
          </w:tcPr>
          <w:p>
            <w:pPr>
              <w:keepNext/>
            </w:pPr>
            <w:r>
              <w:t>B.  spill</w:t>
            </w:r>
          </w:p>
        </w:tc>
        <w:tc>
          <w:tcPr>
            <w:tcW w:type="dxa" w:w="4968"/>
          </w:tcPr>
          <w:p>
            <w:pPr>
              <w:keepNext/>
            </w:pPr>
            <w:r>
              <w:t>E.  speech</w:t>
            </w:r>
          </w:p>
        </w:tc>
      </w:tr>
      <w:tr>
        <w:tc>
          <w:tcPr>
            <w:tcW w:type="dxa" w:w="4968"/>
          </w:tcPr>
          <w:p>
            <w:pPr>
              <w:keepNext/>
            </w:pPr>
            <w:r>
              <w:t>C.  tragedy</w:t>
            </w:r>
          </w:p>
        </w:tc>
        <w:tc>
          <w:tcPr>
            <w:tcW w:type="dxa" w:w="4968"/>
          </w:tcPr>
          <w:p>
            <w:pPr>
              <w:keepNext/>
            </w:pPr>
            <w:r>
              <w:t>F.  show up</w:t>
            </w:r>
          </w:p>
        </w:tc>
      </w:tr>
    </w:tbl>
    <w:p>
      <w:pPr>
        <w:keepNext/>
        <w:ind w:left="187"/>
      </w:pPr>
      <w:r>
        <w:t>1.  ______   A very sad event or a story with an unhappy ending</w:t>
      </w:r>
    </w:p>
    <w:p>
      <w:pPr>
        <w:keepNext/>
        <w:ind w:left="187"/>
      </w:pPr>
      <w:r>
        <w:t>2.  ______   The time and place in which a story happens</w:t>
      </w:r>
    </w:p>
    <w:p>
      <w:pPr>
        <w:keepNext w:val="0"/>
        <w:ind w:left="187"/>
      </w:pPr>
      <w:r>
        <w:t>3.  ______   A letter such as a, e, i, o, or u</w:t>
      </w:r>
    </w:p>
    <w:p>
      <w:pPr>
        <w:spacing w:after="20"/>
      </w:pPr>
    </w:p>
    <w:p>
      <w:r>
        <w:br w:type="page"/>
      </w:r>
    </w:p>
    <w:p>
      <w:pPr>
        <w:pStyle w:val="Heading2"/>
        <w:keepNext/>
      </w:pPr>
      <w:r>
        <w:rPr>
          <w:b/>
        </w:rPr>
        <w:t>EXERCISE 161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bold</w:t>
            </w:r>
          </w:p>
        </w:tc>
        <w:tc>
          <w:tcPr>
            <w:tcW w:type="dxa" w:w="4968"/>
          </w:tcPr>
          <w:p>
            <w:pPr>
              <w:keepNext/>
            </w:pPr>
            <w:r>
              <w:t>D.  destination</w:t>
            </w:r>
          </w:p>
        </w:tc>
      </w:tr>
      <w:tr>
        <w:tc>
          <w:tcPr>
            <w:tcW w:type="dxa" w:w="4968"/>
          </w:tcPr>
          <w:p>
            <w:pPr>
              <w:keepNext/>
            </w:pPr>
            <w:r>
              <w:t>B.  be in charge</w:t>
            </w:r>
          </w:p>
        </w:tc>
        <w:tc>
          <w:tcPr>
            <w:tcW w:type="dxa" w:w="4968"/>
          </w:tcPr>
          <w:p>
            <w:pPr>
              <w:keepNext/>
            </w:pPr>
            <w:r>
              <w:t>E.  decade</w:t>
            </w:r>
          </w:p>
        </w:tc>
      </w:tr>
      <w:tr>
        <w:tc>
          <w:tcPr>
            <w:tcW w:type="dxa" w:w="4968"/>
          </w:tcPr>
          <w:p>
            <w:pPr>
              <w:keepNext/>
            </w:pPr>
            <w:r>
              <w:t>C.  at least</w:t>
            </w:r>
          </w:p>
        </w:tc>
        <w:tc>
          <w:tcPr>
            <w:tcW w:type="dxa" w:w="4968"/>
          </w:tcPr>
          <w:p>
            <w:pPr>
              <w:keepNext/>
            </w:pPr>
            <w:r>
              <w:t>F.  atmosphere</w:t>
            </w:r>
          </w:p>
        </w:tc>
      </w:tr>
    </w:tbl>
    <w:p>
      <w:pPr>
        <w:keepNext/>
        <w:ind w:left="187"/>
      </w:pPr>
      <w:r>
        <w:t>1.  ______   Brave and willing to take risks</w:t>
      </w:r>
    </w:p>
    <w:p>
      <w:pPr>
        <w:keepNext/>
        <w:ind w:left="187"/>
      </w:pPr>
      <w:r>
        <w:t>2.  ______   Not less than a particular number or amount</w:t>
      </w:r>
    </w:p>
    <w:p>
      <w:pPr>
        <w:keepNext w:val="0"/>
        <w:ind w:left="187"/>
      </w:pPr>
      <w:r>
        <w:t>3.  ______   The place you are travelling to</w:t>
      </w:r>
    </w:p>
    <w:p>
      <w:pPr>
        <w:spacing w:after="20"/>
      </w:pPr>
    </w:p>
    <w:p>
      <w:pPr>
        <w:pStyle w:val="Heading2"/>
        <w:keepNext/>
      </w:pPr>
      <w:r>
        <w:rPr>
          <w:b/>
        </w:rPr>
        <w:t>EXERCISE 162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episode</w:t>
            </w:r>
          </w:p>
        </w:tc>
        <w:tc>
          <w:tcPr>
            <w:tcW w:type="dxa" w:w="4968"/>
          </w:tcPr>
          <w:p>
            <w:pPr>
              <w:keepNext/>
            </w:pPr>
            <w:r>
              <w:t>D.  generation</w:t>
            </w:r>
          </w:p>
        </w:tc>
      </w:tr>
      <w:tr>
        <w:tc>
          <w:tcPr>
            <w:tcW w:type="dxa" w:w="4968"/>
          </w:tcPr>
          <w:p>
            <w:pPr>
              <w:keepNext/>
            </w:pPr>
            <w:r>
              <w:t>B.  extraordinary</w:t>
            </w:r>
          </w:p>
        </w:tc>
        <w:tc>
          <w:tcPr>
            <w:tcW w:type="dxa" w:w="4968"/>
          </w:tcPr>
          <w:p>
            <w:pPr>
              <w:keepNext/>
            </w:pPr>
            <w:r>
              <w:t>E.  headquarters</w:t>
            </w:r>
          </w:p>
        </w:tc>
      </w:tr>
      <w:tr>
        <w:tc>
          <w:tcPr>
            <w:tcW w:type="dxa" w:w="4968"/>
          </w:tcPr>
          <w:p>
            <w:pPr>
              <w:keepNext/>
            </w:pPr>
            <w:r>
              <w:t>C.  frighten</w:t>
            </w:r>
          </w:p>
        </w:tc>
        <w:tc>
          <w:tcPr>
            <w:tcW w:type="dxa" w:w="4968"/>
          </w:tcPr>
          <w:p>
            <w:pPr>
              <w:keepNext/>
            </w:pPr>
            <w:r>
              <w:t>F.  fetch</w:t>
            </w:r>
          </w:p>
        </w:tc>
      </w:tr>
    </w:tbl>
    <w:p>
      <w:pPr>
        <w:keepNext/>
        <w:ind w:left="187"/>
      </w:pPr>
      <w:r>
        <w:t>1.  ______   One part of a television or radio series</w:t>
      </w:r>
    </w:p>
    <w:p>
      <w:pPr>
        <w:keepNext/>
        <w:ind w:left="187"/>
      </w:pPr>
      <w:r>
        <w:t>2.  ______   The main office of an organization</w:t>
      </w:r>
    </w:p>
    <w:p>
      <w:pPr>
        <w:keepNext w:val="0"/>
        <w:ind w:left="187"/>
      </w:pPr>
      <w:r>
        <w:t>3.  ______   To make someone afraid</w:t>
      </w:r>
    </w:p>
    <w:p>
      <w:pPr>
        <w:spacing w:after="20"/>
      </w:pPr>
    </w:p>
    <w:p>
      <w:pPr>
        <w:pStyle w:val="Heading2"/>
        <w:keepNext/>
      </w:pPr>
      <w:r>
        <w:rPr>
          <w:b/>
        </w:rPr>
        <w:t>EXERCISE 163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penalty</w:t>
            </w:r>
          </w:p>
        </w:tc>
        <w:tc>
          <w:tcPr>
            <w:tcW w:type="dxa" w:w="4968"/>
          </w:tcPr>
          <w:p>
            <w:pPr>
              <w:keepNext/>
            </w:pPr>
            <w:r>
              <w:t>D.  marvelous</w:t>
            </w:r>
          </w:p>
        </w:tc>
      </w:tr>
      <w:tr>
        <w:tc>
          <w:tcPr>
            <w:tcW w:type="dxa" w:w="4968"/>
          </w:tcPr>
          <w:p>
            <w:pPr>
              <w:keepNext/>
            </w:pPr>
            <w:r>
              <w:t>B.  replace</w:t>
            </w:r>
          </w:p>
        </w:tc>
        <w:tc>
          <w:tcPr>
            <w:tcW w:type="dxa" w:w="4968"/>
          </w:tcPr>
          <w:p>
            <w:pPr>
              <w:keepNext/>
            </w:pPr>
            <w:r>
              <w:t>E.  maker</w:t>
            </w:r>
          </w:p>
        </w:tc>
      </w:tr>
      <w:tr>
        <w:tc>
          <w:tcPr>
            <w:tcW w:type="dxa" w:w="4968"/>
          </w:tcPr>
          <w:p>
            <w:pPr>
              <w:keepNext/>
            </w:pPr>
            <w:r>
              <w:t>C.  message</w:t>
            </w:r>
          </w:p>
        </w:tc>
        <w:tc>
          <w:tcPr>
            <w:tcW w:type="dxa" w:w="4968"/>
          </w:tcPr>
          <w:p>
            <w:pPr>
              <w:keepNext/>
            </w:pPr>
            <w:r>
              <w:t>F.  protest</w:t>
            </w:r>
          </w:p>
        </w:tc>
      </w:tr>
    </w:tbl>
    <w:p>
      <w:pPr>
        <w:keepNext/>
        <w:ind w:left="187"/>
      </w:pPr>
      <w:r>
        <w:t>1.  ______   To publicly show disagreement with something</w:t>
      </w:r>
    </w:p>
    <w:p>
      <w:pPr>
        <w:keepNext/>
        <w:ind w:left="187"/>
      </w:pPr>
      <w:r>
        <w:t>2.  ______   A person or company that makes a product</w:t>
      </w:r>
    </w:p>
    <w:p>
      <w:pPr>
        <w:keepNext w:val="0"/>
        <w:ind w:left="187"/>
      </w:pPr>
      <w:r>
        <w:t>3.  ______   A punishment for breaking a rule</w:t>
      </w:r>
    </w:p>
    <w:p>
      <w:pPr>
        <w:spacing w:after="20"/>
      </w:pPr>
    </w:p>
    <w:p>
      <w:pPr>
        <w:pStyle w:val="Heading2"/>
        <w:keepNext/>
      </w:pPr>
      <w:r>
        <w:rPr>
          <w:b/>
        </w:rPr>
        <w:t>EXERCISE 164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terror</w:t>
            </w:r>
          </w:p>
        </w:tc>
        <w:tc>
          <w:tcPr>
            <w:tcW w:type="dxa" w:w="4968"/>
          </w:tcPr>
          <w:p>
            <w:pPr>
              <w:keepNext/>
            </w:pPr>
            <w:r>
              <w:t>D.  take part</w:t>
            </w:r>
          </w:p>
        </w:tc>
      </w:tr>
      <w:tr>
        <w:tc>
          <w:tcPr>
            <w:tcW w:type="dxa" w:w="4968"/>
          </w:tcPr>
          <w:p>
            <w:pPr>
              <w:keepNext/>
            </w:pPr>
            <w:r>
              <w:t>B.  unique</w:t>
            </w:r>
          </w:p>
        </w:tc>
        <w:tc>
          <w:tcPr>
            <w:tcW w:type="dxa" w:w="4968"/>
          </w:tcPr>
          <w:p>
            <w:pPr>
              <w:keepNext/>
            </w:pPr>
            <w:r>
              <w:t>E.  urgent</w:t>
            </w:r>
          </w:p>
        </w:tc>
      </w:tr>
      <w:tr>
        <w:tc>
          <w:tcPr>
            <w:tcW w:type="dxa" w:w="4968"/>
          </w:tcPr>
          <w:p>
            <w:pPr>
              <w:keepNext/>
            </w:pPr>
            <w:r>
              <w:t>C.  steep</w:t>
            </w:r>
          </w:p>
        </w:tc>
        <w:tc>
          <w:tcPr>
            <w:tcW w:type="dxa" w:w="4968"/>
          </w:tcPr>
          <w:p>
            <w:pPr>
              <w:keepNext/>
            </w:pPr>
            <w:r>
              <w:t>F.  worthwhile</w:t>
            </w:r>
          </w:p>
        </w:tc>
      </w:tr>
    </w:tbl>
    <w:p>
      <w:pPr>
        <w:keepNext/>
        <w:ind w:left="187"/>
      </w:pPr>
      <w:r>
        <w:t>1.  ______   Great fear</w:t>
      </w:r>
    </w:p>
    <w:p>
      <w:pPr>
        <w:keepNext/>
        <w:ind w:left="187"/>
      </w:pPr>
      <w:r>
        <w:t>2.  ______   Needing immediate attention</w:t>
      </w:r>
    </w:p>
    <w:p>
      <w:pPr>
        <w:keepNext w:val="0"/>
        <w:ind w:left="187"/>
      </w:pPr>
      <w:r>
        <w:t>3.  ______   The only one of its kind</w:t>
      </w:r>
    </w:p>
    <w:p>
      <w:pPr>
        <w:spacing w:after="20"/>
      </w:pPr>
    </w:p>
    <w:p>
      <w:pPr>
        <w:pStyle w:val="Heading2"/>
        <w:keepNext/>
      </w:pPr>
      <w:r>
        <w:rPr>
          <w:b/>
        </w:rPr>
        <w:t>EXERCISE 165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clinic</w:t>
            </w:r>
          </w:p>
        </w:tc>
        <w:tc>
          <w:tcPr>
            <w:tcW w:type="dxa" w:w="4968"/>
          </w:tcPr>
          <w:p>
            <w:pPr>
              <w:keepNext/>
            </w:pPr>
            <w:r>
              <w:t>D.  challenge</w:t>
            </w:r>
          </w:p>
        </w:tc>
      </w:tr>
      <w:tr>
        <w:tc>
          <w:tcPr>
            <w:tcW w:type="dxa" w:w="4968"/>
          </w:tcPr>
          <w:p>
            <w:pPr>
              <w:keepNext/>
            </w:pPr>
            <w:r>
              <w:t>B.  departure</w:t>
            </w:r>
          </w:p>
        </w:tc>
        <w:tc>
          <w:tcPr>
            <w:tcW w:type="dxa" w:w="4968"/>
          </w:tcPr>
          <w:p>
            <w:pPr>
              <w:keepNext/>
            </w:pPr>
            <w:r>
              <w:t>E.  blame</w:t>
            </w:r>
          </w:p>
        </w:tc>
      </w:tr>
      <w:tr>
        <w:tc>
          <w:tcPr>
            <w:tcW w:type="dxa" w:w="4968"/>
          </w:tcPr>
          <w:p>
            <w:pPr>
              <w:keepNext/>
            </w:pPr>
            <w:r>
              <w:t>C.  atmosphere</w:t>
            </w:r>
          </w:p>
        </w:tc>
        <w:tc>
          <w:tcPr>
            <w:tcW w:type="dxa" w:w="4968"/>
          </w:tcPr>
          <w:p>
            <w:pPr>
              <w:keepNext/>
            </w:pPr>
            <w:r>
              <w:t>F.  advertising</w:t>
            </w:r>
          </w:p>
        </w:tc>
      </w:tr>
    </w:tbl>
    <w:p>
      <w:pPr>
        <w:keepNext/>
        <w:ind w:left="187"/>
      </w:pPr>
      <w:r>
        <w:t>1.  ______   Messages intended to persuade people to buy something</w:t>
      </w:r>
    </w:p>
    <w:p>
      <w:pPr>
        <w:keepNext/>
        <w:ind w:left="187"/>
      </w:pPr>
      <w:r>
        <w:t>2.  ______   Something difficult that tests your abilities</w:t>
      </w:r>
    </w:p>
    <w:p>
      <w:pPr>
        <w:keepNext w:val="0"/>
        <w:ind w:left="187"/>
      </w:pPr>
      <w:r>
        <w:t>3.  ______   To say that someone is responsible for a problem</w:t>
      </w:r>
    </w:p>
    <w:p>
      <w:pPr>
        <w:spacing w:after="20"/>
      </w:pPr>
    </w:p>
    <w:p>
      <w:pPr>
        <w:pStyle w:val="Heading2"/>
        <w:keepNext/>
      </w:pPr>
      <w:r>
        <w:rPr>
          <w:b/>
        </w:rPr>
        <w:t>EXERCISE 166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identical</w:t>
            </w:r>
          </w:p>
        </w:tc>
        <w:tc>
          <w:tcPr>
            <w:tcW w:type="dxa" w:w="4968"/>
          </w:tcPr>
          <w:p>
            <w:pPr>
              <w:keepNext/>
            </w:pPr>
            <w:r>
              <w:t>D.  interrupt</w:t>
            </w:r>
          </w:p>
        </w:tc>
      </w:tr>
      <w:tr>
        <w:tc>
          <w:tcPr>
            <w:tcW w:type="dxa" w:w="4968"/>
          </w:tcPr>
          <w:p>
            <w:pPr>
              <w:keepNext/>
            </w:pPr>
            <w:r>
              <w:t>B.  feature</w:t>
            </w:r>
          </w:p>
        </w:tc>
        <w:tc>
          <w:tcPr>
            <w:tcW w:type="dxa" w:w="4968"/>
          </w:tcPr>
          <w:p>
            <w:pPr>
              <w:keepNext/>
            </w:pPr>
            <w:r>
              <w:t>E.  financial</w:t>
            </w:r>
          </w:p>
        </w:tc>
      </w:tr>
      <w:tr>
        <w:tc>
          <w:tcPr>
            <w:tcW w:type="dxa" w:w="4968"/>
          </w:tcPr>
          <w:p>
            <w:pPr>
              <w:keepNext/>
            </w:pPr>
            <w:r>
              <w:t>C.  knit</w:t>
            </w:r>
          </w:p>
        </w:tc>
        <w:tc>
          <w:tcPr>
            <w:tcW w:type="dxa" w:w="4968"/>
          </w:tcPr>
          <w:p>
            <w:pPr>
              <w:keepNext/>
            </w:pPr>
            <w:r>
              <w:t>F.  float</w:t>
            </w:r>
          </w:p>
        </w:tc>
      </w:tr>
    </w:tbl>
    <w:p>
      <w:pPr>
        <w:keepNext/>
        <w:ind w:left="187"/>
      </w:pPr>
      <w:r>
        <w:t>1.  ______   Exactly the same</w:t>
      </w:r>
    </w:p>
    <w:p>
      <w:pPr>
        <w:keepNext/>
        <w:ind w:left="187"/>
      </w:pPr>
      <w:r>
        <w:t>2.  ______   To stop someone while they are speaking</w:t>
      </w:r>
    </w:p>
    <w:p>
      <w:pPr>
        <w:keepNext w:val="0"/>
        <w:ind w:left="187"/>
      </w:pPr>
      <w:r>
        <w:t>3.  ______   An important or noticeable part of something</w:t>
      </w:r>
    </w:p>
    <w:p>
      <w:pPr>
        <w:spacing w:after="20"/>
      </w:pPr>
    </w:p>
    <w:p>
      <w:pPr>
        <w:pStyle w:val="Heading2"/>
        <w:keepNext/>
      </w:pPr>
      <w:r>
        <w:rPr>
          <w:b/>
        </w:rPr>
        <w:t>EXERCISE 167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retire</w:t>
            </w:r>
          </w:p>
        </w:tc>
        <w:tc>
          <w:tcPr>
            <w:tcW w:type="dxa" w:w="4968"/>
          </w:tcPr>
          <w:p>
            <w:pPr>
              <w:keepNext/>
            </w:pPr>
            <w:r>
              <w:t>D.  on duty/off duty</w:t>
            </w:r>
          </w:p>
        </w:tc>
      </w:tr>
      <w:tr>
        <w:tc>
          <w:tcPr>
            <w:tcW w:type="dxa" w:w="4968"/>
          </w:tcPr>
          <w:p>
            <w:pPr>
              <w:keepNext/>
            </w:pPr>
            <w:r>
              <w:t>B.  melt</w:t>
            </w:r>
          </w:p>
        </w:tc>
        <w:tc>
          <w:tcPr>
            <w:tcW w:type="dxa" w:w="4968"/>
          </w:tcPr>
          <w:p>
            <w:pPr>
              <w:keepNext/>
            </w:pPr>
            <w:r>
              <w:t>E.  mention</w:t>
            </w:r>
          </w:p>
        </w:tc>
      </w:tr>
      <w:tr>
        <w:tc>
          <w:tcPr>
            <w:tcW w:type="dxa" w:w="4968"/>
          </w:tcPr>
          <w:p>
            <w:pPr>
              <w:keepNext/>
            </w:pPr>
            <w:r>
              <w:t>C.  nightmare</w:t>
            </w:r>
          </w:p>
        </w:tc>
        <w:tc>
          <w:tcPr>
            <w:tcW w:type="dxa" w:w="4968"/>
          </w:tcPr>
          <w:p>
            <w:pPr>
              <w:keepNext/>
            </w:pPr>
            <w:r>
              <w:t>F.  organic</w:t>
            </w:r>
          </w:p>
        </w:tc>
      </w:tr>
    </w:tbl>
    <w:p>
      <w:pPr>
        <w:keepNext/>
        <w:ind w:left="187"/>
      </w:pPr>
      <w:r>
        <w:t>1.  ______   Working or not working at a particular time</w:t>
      </w:r>
    </w:p>
    <w:p>
      <w:pPr>
        <w:keepNext/>
        <w:ind w:left="187"/>
      </w:pPr>
      <w:r>
        <w:t>2.  ______   To stop working, usually because of age</w:t>
      </w:r>
    </w:p>
    <w:p>
      <w:pPr>
        <w:keepNext w:val="0"/>
        <w:ind w:left="187"/>
      </w:pPr>
      <w:r>
        <w:t>3.  ______   To change from solid to liquid because of heat</w:t>
      </w:r>
    </w:p>
    <w:p>
      <w:pPr>
        <w:spacing w:after="20"/>
      </w:pPr>
    </w:p>
    <w:p>
      <w:pPr>
        <w:pStyle w:val="Heading2"/>
        <w:keepNext/>
      </w:pPr>
      <w:r>
        <w:rPr>
          <w:b/>
        </w:rPr>
        <w:t>EXERCISE 168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tail</w:t>
            </w:r>
          </w:p>
        </w:tc>
        <w:tc>
          <w:tcPr>
            <w:tcW w:type="dxa" w:w="4968"/>
          </w:tcPr>
          <w:p>
            <w:pPr>
              <w:keepNext/>
            </w:pPr>
            <w:r>
              <w:t>D.  within</w:t>
            </w:r>
          </w:p>
        </w:tc>
      </w:tr>
      <w:tr>
        <w:tc>
          <w:tcPr>
            <w:tcW w:type="dxa" w:w="4968"/>
          </w:tcPr>
          <w:p>
            <w:pPr>
              <w:keepNext/>
            </w:pPr>
            <w:r>
              <w:t>B.  spread</w:t>
            </w:r>
          </w:p>
        </w:tc>
        <w:tc>
          <w:tcPr>
            <w:tcW w:type="dxa" w:w="4968"/>
          </w:tcPr>
          <w:p>
            <w:pPr>
              <w:keepNext/>
            </w:pPr>
            <w:r>
              <w:t>E.  universe</w:t>
            </w:r>
          </w:p>
        </w:tc>
      </w:tr>
      <w:tr>
        <w:tc>
          <w:tcPr>
            <w:tcW w:type="dxa" w:w="4968"/>
          </w:tcPr>
          <w:p>
            <w:pPr>
              <w:keepNext/>
            </w:pPr>
            <w:r>
              <w:t>C.  smooth</w:t>
            </w:r>
          </w:p>
        </w:tc>
        <w:tc>
          <w:tcPr>
            <w:tcW w:type="dxa" w:w="4968"/>
          </w:tcPr>
          <w:p>
            <w:pPr>
              <w:keepNext/>
            </w:pPr>
            <w:r>
              <w:t>F.  take into account sth</w:t>
            </w:r>
          </w:p>
        </w:tc>
      </w:tr>
    </w:tbl>
    <w:p>
      <w:pPr>
        <w:keepNext/>
        <w:ind w:left="187"/>
      </w:pPr>
      <w:r>
        <w:t>1.  ______   Inside or not beyond a stated limit</w:t>
      </w:r>
    </w:p>
    <w:p>
      <w:pPr>
        <w:keepNext/>
        <w:ind w:left="187"/>
      </w:pPr>
      <w:r>
        <w:t>2.  ______   The part extending from the back of an animal</w:t>
      </w:r>
    </w:p>
    <w:p>
      <w:pPr>
        <w:keepNext w:val="0"/>
        <w:ind w:left="187"/>
      </w:pPr>
      <w:r>
        <w:t>3.  ______   Even and without rough parts</w:t>
      </w:r>
    </w:p>
    <w:p>
      <w:pPr>
        <w:spacing w:after="20"/>
      </w:pPr>
    </w:p>
    <w:p>
      <w:pPr>
        <w:pStyle w:val="Heading2"/>
        <w:keepNext/>
      </w:pPr>
      <w:r>
        <w:rPr>
          <w:b/>
        </w:rPr>
        <w:t>EXERCISE 169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brick</w:t>
            </w:r>
          </w:p>
        </w:tc>
        <w:tc>
          <w:tcPr>
            <w:tcW w:type="dxa" w:w="4968"/>
          </w:tcPr>
          <w:p>
            <w:pPr>
              <w:keepNext/>
            </w:pPr>
            <w:r>
              <w:t>D.  capacity</w:t>
            </w:r>
          </w:p>
        </w:tc>
      </w:tr>
      <w:tr>
        <w:tc>
          <w:tcPr>
            <w:tcW w:type="dxa" w:w="4968"/>
          </w:tcPr>
          <w:p>
            <w:pPr>
              <w:keepNext/>
            </w:pPr>
            <w:r>
              <w:t>B.  branch</w:t>
            </w:r>
          </w:p>
        </w:tc>
        <w:tc>
          <w:tcPr>
            <w:tcW w:type="dxa" w:w="4968"/>
          </w:tcPr>
          <w:p>
            <w:pPr>
              <w:keepNext/>
            </w:pPr>
            <w:r>
              <w:t>E.  approach</w:t>
            </w:r>
          </w:p>
        </w:tc>
      </w:tr>
      <w:tr>
        <w:tc>
          <w:tcPr>
            <w:tcW w:type="dxa" w:w="4968"/>
          </w:tcPr>
          <w:p>
            <w:pPr>
              <w:keepNext/>
            </w:pPr>
            <w:r>
              <w:t>C.  complicated</w:t>
            </w:r>
          </w:p>
        </w:tc>
        <w:tc>
          <w:tcPr>
            <w:tcW w:type="dxa" w:w="4968"/>
          </w:tcPr>
          <w:p>
            <w:pPr>
              <w:keepNext/>
            </w:pPr>
            <w:r>
              <w:t>F.  be responsible for sth/doing sth</w:t>
            </w:r>
          </w:p>
        </w:tc>
      </w:tr>
    </w:tbl>
    <w:p>
      <w:pPr>
        <w:keepNext/>
        <w:ind w:left="187"/>
      </w:pPr>
      <w:r>
        <w:t>1.  ______   A part of a tree growing out from the trunk</w:t>
      </w:r>
    </w:p>
    <w:p>
      <w:pPr>
        <w:keepNext/>
        <w:ind w:left="187"/>
      </w:pPr>
      <w:r>
        <w:t>2.  ______   Difficult to understand because of many parts</w:t>
      </w:r>
    </w:p>
    <w:p>
      <w:pPr>
        <w:keepNext w:val="0"/>
        <w:ind w:left="187"/>
      </w:pPr>
      <w:r>
        <w:t>3.  ______   A way of dealing with a problem</w:t>
      </w:r>
    </w:p>
    <w:p>
      <w:pPr>
        <w:spacing w:after="20"/>
      </w:pPr>
    </w:p>
    <w:p>
      <w:pPr>
        <w:pStyle w:val="Heading2"/>
        <w:keepNext/>
      </w:pPr>
      <w:r>
        <w:rPr>
          <w:b/>
        </w:rPr>
        <w:t>EXERCISE 170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illustrate</w:t>
            </w:r>
          </w:p>
        </w:tc>
        <w:tc>
          <w:tcPr>
            <w:tcW w:type="dxa" w:w="4968"/>
          </w:tcPr>
          <w:p>
            <w:pPr>
              <w:keepNext/>
            </w:pPr>
            <w:r>
              <w:t>D.  interpret</w:t>
            </w:r>
          </w:p>
        </w:tc>
      </w:tr>
      <w:tr>
        <w:tc>
          <w:tcPr>
            <w:tcW w:type="dxa" w:w="4968"/>
          </w:tcPr>
          <w:p>
            <w:pPr>
              <w:keepNext/>
            </w:pPr>
            <w:r>
              <w:t>B.  knit</w:t>
            </w:r>
          </w:p>
        </w:tc>
        <w:tc>
          <w:tcPr>
            <w:tcW w:type="dxa" w:w="4968"/>
          </w:tcPr>
          <w:p>
            <w:pPr>
              <w:keepNext/>
            </w:pPr>
            <w:r>
              <w:t>E.  identical</w:t>
            </w:r>
          </w:p>
        </w:tc>
      </w:tr>
      <w:tr>
        <w:tc>
          <w:tcPr>
            <w:tcW w:type="dxa" w:w="4968"/>
          </w:tcPr>
          <w:p>
            <w:pPr>
              <w:keepNext/>
            </w:pPr>
            <w:r>
              <w:t>C.  garage</w:t>
            </w:r>
          </w:p>
        </w:tc>
        <w:tc>
          <w:tcPr>
            <w:tcW w:type="dxa" w:w="4968"/>
          </w:tcPr>
          <w:p>
            <w:pPr>
              <w:keepNext/>
            </w:pPr>
            <w:r>
              <w:t>F.  investigate</w:t>
            </w:r>
          </w:p>
        </w:tc>
      </w:tr>
    </w:tbl>
    <w:p>
      <w:pPr>
        <w:keepNext/>
        <w:ind w:left="187"/>
      </w:pPr>
      <w:r>
        <w:t>1.  ______   To make clothing by joining loops of yarn</w:t>
      </w:r>
    </w:p>
    <w:p>
      <w:pPr>
        <w:keepNext/>
        <w:ind w:left="187"/>
      </w:pPr>
      <w:r>
        <w:t>2.  ______   To explain something using an example or picture</w:t>
      </w:r>
    </w:p>
    <w:p>
      <w:pPr>
        <w:keepNext w:val="0"/>
        <w:ind w:left="187"/>
      </w:pPr>
      <w:r>
        <w:t>3.  ______   A place where vehicles are repaired</w:t>
      </w:r>
    </w:p>
    <w:p>
      <w:pPr>
        <w:spacing w:after="20"/>
      </w:pPr>
    </w:p>
    <w:p>
      <w:pPr>
        <w:pStyle w:val="Heading2"/>
        <w:keepNext/>
      </w:pPr>
      <w:r>
        <w:rPr>
          <w:b/>
        </w:rPr>
        <w:t>EXERCISE 171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potential</w:t>
            </w:r>
          </w:p>
        </w:tc>
        <w:tc>
          <w:tcPr>
            <w:tcW w:type="dxa" w:w="4968"/>
          </w:tcPr>
          <w:p>
            <w:pPr>
              <w:keepNext/>
            </w:pPr>
            <w:r>
              <w:t>D.  notice</w:t>
            </w:r>
          </w:p>
        </w:tc>
      </w:tr>
      <w:tr>
        <w:tc>
          <w:tcPr>
            <w:tcW w:type="dxa" w:w="4968"/>
          </w:tcPr>
          <w:p>
            <w:pPr>
              <w:keepNext/>
            </w:pPr>
            <w:r>
              <w:t>B.  mineral water</w:t>
            </w:r>
          </w:p>
        </w:tc>
        <w:tc>
          <w:tcPr>
            <w:tcW w:type="dxa" w:w="4968"/>
          </w:tcPr>
          <w:p>
            <w:pPr>
              <w:keepNext/>
            </w:pPr>
            <w:r>
              <w:t>E.  official</w:t>
            </w:r>
          </w:p>
        </w:tc>
      </w:tr>
      <w:tr>
        <w:tc>
          <w:tcPr>
            <w:tcW w:type="dxa" w:w="4968"/>
          </w:tcPr>
          <w:p>
            <w:pPr>
              <w:keepNext/>
            </w:pPr>
            <w:r>
              <w:t>C.  pollution</w:t>
            </w:r>
          </w:p>
        </w:tc>
        <w:tc>
          <w:tcPr>
            <w:tcW w:type="dxa" w:w="4968"/>
          </w:tcPr>
          <w:p>
            <w:pPr>
              <w:keepNext/>
            </w:pPr>
            <w:r>
              <w:t>F.  monthly</w:t>
            </w:r>
          </w:p>
        </w:tc>
      </w:tr>
    </w:tbl>
    <w:p>
      <w:pPr>
        <w:keepNext/>
        <w:ind w:left="187"/>
      </w:pPr>
      <w:r>
        <w:t>1.  ______   Water containing natural minerals</w:t>
      </w:r>
    </w:p>
    <w:p>
      <w:pPr>
        <w:keepNext/>
        <w:ind w:left="187"/>
      </w:pPr>
      <w:r>
        <w:t>2.  ______   Harmful substances put into the environment</w:t>
      </w:r>
    </w:p>
    <w:p>
      <w:pPr>
        <w:keepNext w:val="0"/>
        <w:ind w:left="187"/>
      </w:pPr>
      <w:r>
        <w:t>3.  ______   Approved or connected with an authority</w:t>
      </w:r>
    </w:p>
    <w:p>
      <w:pPr>
        <w:spacing w:after="20"/>
      </w:pPr>
    </w:p>
    <w:p>
      <w:pPr>
        <w:pStyle w:val="Heading2"/>
        <w:keepNext/>
      </w:pPr>
      <w:r>
        <w:rPr>
          <w:b/>
        </w:rPr>
        <w:t>EXERCISE 172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stretch</w:t>
            </w:r>
          </w:p>
        </w:tc>
        <w:tc>
          <w:tcPr>
            <w:tcW w:type="dxa" w:w="4968"/>
          </w:tcPr>
          <w:p>
            <w:pPr>
              <w:keepNext/>
            </w:pPr>
            <w:r>
              <w:t>D.  sweep</w:t>
            </w:r>
          </w:p>
        </w:tc>
      </w:tr>
      <w:tr>
        <w:tc>
          <w:tcPr>
            <w:tcW w:type="dxa" w:w="4968"/>
          </w:tcPr>
          <w:p>
            <w:pPr>
              <w:keepNext/>
            </w:pPr>
            <w:r>
              <w:t>B.  shade</w:t>
            </w:r>
          </w:p>
        </w:tc>
        <w:tc>
          <w:tcPr>
            <w:tcW w:type="dxa" w:w="4968"/>
          </w:tcPr>
          <w:p>
            <w:pPr>
              <w:keepNext/>
            </w:pPr>
            <w:r>
              <w:t>E.  switch</w:t>
            </w:r>
          </w:p>
        </w:tc>
      </w:tr>
      <w:tr>
        <w:tc>
          <w:tcPr>
            <w:tcW w:type="dxa" w:w="4968"/>
          </w:tcPr>
          <w:p>
            <w:pPr>
              <w:keepNext/>
            </w:pPr>
            <w:r>
              <w:t>C.  struggle</w:t>
            </w:r>
          </w:p>
        </w:tc>
        <w:tc>
          <w:tcPr>
            <w:tcW w:type="dxa" w:w="4968"/>
          </w:tcPr>
          <w:p>
            <w:pPr>
              <w:keepNext/>
            </w:pPr>
            <w:r>
              <w:t>F.  suffer from sth</w:t>
            </w:r>
          </w:p>
        </w:tc>
      </w:tr>
    </w:tbl>
    <w:p>
      <w:pPr>
        <w:keepNext/>
        <w:ind w:left="187"/>
      </w:pPr>
      <w:r>
        <w:t>1.  ______   To make your body or something longer by pulling</w:t>
      </w:r>
    </w:p>
    <w:p>
      <w:pPr>
        <w:keepNext/>
        <w:ind w:left="187"/>
      </w:pPr>
      <w:r>
        <w:t>2.  ______   To experience an illness or problem</w:t>
      </w:r>
    </w:p>
    <w:p>
      <w:pPr>
        <w:keepNext w:val="0"/>
        <w:ind w:left="187"/>
      </w:pPr>
      <w:r>
        <w:t>3.  ______   To try very hard to do something difficult</w:t>
      </w:r>
    </w:p>
    <w:p>
      <w:pPr>
        <w:spacing w:after="20"/>
      </w:pPr>
    </w:p>
    <w:p>
      <w:pPr>
        <w:pStyle w:val="Heading2"/>
        <w:keepNext/>
      </w:pPr>
      <w:r>
        <w:rPr>
          <w:b/>
        </w:rPr>
        <w:t>EXERCISE 173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bury</w:t>
            </w:r>
          </w:p>
        </w:tc>
        <w:tc>
          <w:tcPr>
            <w:tcW w:type="dxa" w:w="4968"/>
          </w:tcPr>
          <w:p>
            <w:pPr>
              <w:keepNext/>
            </w:pPr>
            <w:r>
              <w:t>D.  ambition</w:t>
            </w:r>
          </w:p>
        </w:tc>
      </w:tr>
      <w:tr>
        <w:tc>
          <w:tcPr>
            <w:tcW w:type="dxa" w:w="4968"/>
          </w:tcPr>
          <w:p>
            <w:pPr>
              <w:keepNext/>
            </w:pPr>
            <w:r>
              <w:t>B.  current</w:t>
            </w:r>
          </w:p>
        </w:tc>
        <w:tc>
          <w:tcPr>
            <w:tcW w:type="dxa" w:w="4968"/>
          </w:tcPr>
          <w:p>
            <w:pPr>
              <w:keepNext/>
            </w:pPr>
            <w:r>
              <w:t>E.  cyberbullying</w:t>
            </w:r>
          </w:p>
        </w:tc>
      </w:tr>
      <w:tr>
        <w:tc>
          <w:tcPr>
            <w:tcW w:type="dxa" w:w="4968"/>
          </w:tcPr>
          <w:p>
            <w:pPr>
              <w:keepNext/>
            </w:pPr>
            <w:r>
              <w:t>C.  casual</w:t>
            </w:r>
          </w:p>
        </w:tc>
        <w:tc>
          <w:tcPr>
            <w:tcW w:type="dxa" w:w="4968"/>
          </w:tcPr>
          <w:p>
            <w:pPr>
              <w:keepNext/>
            </w:pPr>
            <w:r>
              <w:t>F.  bitter</w:t>
            </w:r>
          </w:p>
        </w:tc>
      </w:tr>
    </w:tbl>
    <w:p>
      <w:pPr>
        <w:keepNext/>
        <w:ind w:left="187"/>
      </w:pPr>
      <w:r>
        <w:t>1.  ______   To put something into the ground and cover it</w:t>
      </w:r>
    </w:p>
    <w:p>
      <w:pPr>
        <w:keepNext/>
        <w:ind w:left="187"/>
      </w:pPr>
      <w:r>
        <w:t>2.  ______   Having a sharp, unpleasant taste rather than a sweet one</w:t>
      </w:r>
    </w:p>
    <w:p>
      <w:pPr>
        <w:keepNext w:val="0"/>
        <w:ind w:left="187"/>
      </w:pPr>
      <w:r>
        <w:t>3.  ______   Relaxed and informal, rather than formal</w:t>
      </w:r>
    </w:p>
    <w:p>
      <w:pPr>
        <w:spacing w:after="20"/>
      </w:pPr>
    </w:p>
    <w:p>
      <w:pPr>
        <w:pStyle w:val="Heading2"/>
        <w:keepNext/>
      </w:pPr>
      <w:r>
        <w:rPr>
          <w:b/>
        </w:rPr>
        <w:t>EXERCISE 174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logical</w:t>
            </w:r>
          </w:p>
        </w:tc>
        <w:tc>
          <w:tcPr>
            <w:tcW w:type="dxa" w:w="4968"/>
          </w:tcPr>
          <w:p>
            <w:pPr>
              <w:keepNext/>
            </w:pPr>
            <w:r>
              <w:t>D.  harbor</w:t>
            </w:r>
          </w:p>
        </w:tc>
      </w:tr>
      <w:tr>
        <w:tc>
          <w:tcPr>
            <w:tcW w:type="dxa" w:w="4968"/>
          </w:tcPr>
          <w:p>
            <w:pPr>
              <w:keepNext/>
            </w:pPr>
            <w:r>
              <w:t>B.  in the meantime</w:t>
            </w:r>
          </w:p>
        </w:tc>
        <w:tc>
          <w:tcPr>
            <w:tcW w:type="dxa" w:w="4968"/>
          </w:tcPr>
          <w:p>
            <w:pPr>
              <w:keepNext/>
            </w:pPr>
            <w:r>
              <w:t>E.  hardware</w:t>
            </w:r>
          </w:p>
        </w:tc>
      </w:tr>
      <w:tr>
        <w:tc>
          <w:tcPr>
            <w:tcW w:type="dxa" w:w="4968"/>
          </w:tcPr>
          <w:p>
            <w:pPr>
              <w:keepNext/>
            </w:pPr>
            <w:r>
              <w:t>C.  immoral</w:t>
            </w:r>
          </w:p>
        </w:tc>
        <w:tc>
          <w:tcPr>
            <w:tcW w:type="dxa" w:w="4968"/>
          </w:tcPr>
          <w:p>
            <w:pPr>
              <w:keepNext/>
            </w:pPr>
            <w:r>
              <w:t>F.  emerge</w:t>
            </w:r>
          </w:p>
        </w:tc>
      </w:tr>
    </w:tbl>
    <w:p>
      <w:pPr>
        <w:keepNext/>
        <w:ind w:left="187"/>
      </w:pPr>
      <w:r>
        <w:t>1.  ______   Based on clear and sensible reasoning</w:t>
      </w:r>
    </w:p>
    <w:p>
      <w:pPr>
        <w:keepNext/>
        <w:ind w:left="187"/>
      </w:pPr>
      <w:r>
        <w:t>2.  ______   A protected area of water where ships can stay</w:t>
      </w:r>
    </w:p>
    <w:p>
      <w:pPr>
        <w:keepNext w:val="0"/>
        <w:ind w:left="187"/>
      </w:pPr>
      <w:r>
        <w:t>3.  ______   The physical parts of a computer</w:t>
      </w:r>
    </w:p>
    <w:p>
      <w:pPr>
        <w:spacing w:after="20"/>
      </w:pPr>
    </w:p>
    <w:p>
      <w:pPr>
        <w:pStyle w:val="Heading2"/>
        <w:keepNext/>
      </w:pPr>
      <w:r>
        <w:rPr>
          <w:b/>
        </w:rPr>
        <w:t>EXERCISE 175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raw</w:t>
            </w:r>
          </w:p>
        </w:tc>
        <w:tc>
          <w:tcPr>
            <w:tcW w:type="dxa" w:w="4968"/>
          </w:tcPr>
          <w:p>
            <w:pPr>
              <w:keepNext/>
            </w:pPr>
            <w:r>
              <w:t>D.  request</w:t>
            </w:r>
          </w:p>
        </w:tc>
      </w:tr>
      <w:tr>
        <w:tc>
          <w:tcPr>
            <w:tcW w:type="dxa" w:w="4968"/>
          </w:tcPr>
          <w:p>
            <w:pPr>
              <w:keepNext/>
            </w:pPr>
            <w:r>
              <w:t>B.  replace</w:t>
            </w:r>
          </w:p>
        </w:tc>
        <w:tc>
          <w:tcPr>
            <w:tcW w:type="dxa" w:w="4968"/>
          </w:tcPr>
          <w:p>
            <w:pPr>
              <w:keepNext/>
            </w:pPr>
            <w:r>
              <w:t>E.  pour</w:t>
            </w:r>
          </w:p>
        </w:tc>
      </w:tr>
      <w:tr>
        <w:tc>
          <w:tcPr>
            <w:tcW w:type="dxa" w:w="4968"/>
          </w:tcPr>
          <w:p>
            <w:pPr>
              <w:keepNext/>
            </w:pPr>
            <w:r>
              <w:t>C.  mend</w:t>
            </w:r>
          </w:p>
        </w:tc>
        <w:tc>
          <w:tcPr>
            <w:tcW w:type="dxa" w:w="4968"/>
          </w:tcPr>
          <w:p>
            <w:pPr>
              <w:keepNext/>
            </w:pPr>
            <w:r>
              <w:t>F.  mystery</w:t>
            </w:r>
          </w:p>
        </w:tc>
      </w:tr>
    </w:tbl>
    <w:p>
      <w:pPr>
        <w:keepNext/>
        <w:ind w:left="187"/>
      </w:pPr>
      <w:r>
        <w:t>1.  ______   To make liquid flow from one container to another</w:t>
      </w:r>
    </w:p>
    <w:p>
      <w:pPr>
        <w:keepNext/>
        <w:ind w:left="187"/>
      </w:pPr>
      <w:r>
        <w:t>2.  ______   To ask for something politely or formally</w:t>
      </w:r>
    </w:p>
    <w:p>
      <w:pPr>
        <w:keepNext w:val="0"/>
        <w:ind w:left="187"/>
      </w:pPr>
      <w:r>
        <w:t>3.  ______   To repair something that is broken</w:t>
      </w:r>
    </w:p>
    <w:p>
      <w:pPr>
        <w:spacing w:after="20"/>
      </w:pPr>
    </w:p>
    <w:p>
      <w:pPr>
        <w:pStyle w:val="Heading2"/>
        <w:keepNext/>
      </w:pPr>
      <w:r>
        <w:rPr>
          <w:b/>
        </w:rPr>
        <w:t>EXERCISE 176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unemployed</w:t>
            </w:r>
          </w:p>
        </w:tc>
        <w:tc>
          <w:tcPr>
            <w:tcW w:type="dxa" w:w="4968"/>
          </w:tcPr>
          <w:p>
            <w:pPr>
              <w:keepNext/>
            </w:pPr>
            <w:r>
              <w:t>D.  triangle</w:t>
            </w:r>
          </w:p>
        </w:tc>
      </w:tr>
      <w:tr>
        <w:tc>
          <w:tcPr>
            <w:tcW w:type="dxa" w:w="4968"/>
          </w:tcPr>
          <w:p>
            <w:pPr>
              <w:keepNext/>
            </w:pPr>
            <w:r>
              <w:t>B.  weigh</w:t>
            </w:r>
          </w:p>
        </w:tc>
        <w:tc>
          <w:tcPr>
            <w:tcW w:type="dxa" w:w="4968"/>
          </w:tcPr>
          <w:p>
            <w:pPr>
              <w:keepNext/>
            </w:pPr>
            <w:r>
              <w:t>E.  wealth</w:t>
            </w:r>
          </w:p>
        </w:tc>
      </w:tr>
      <w:tr>
        <w:tc>
          <w:tcPr>
            <w:tcW w:type="dxa" w:w="4968"/>
          </w:tcPr>
          <w:p>
            <w:pPr>
              <w:keepNext/>
            </w:pPr>
            <w:r>
              <w:t>C.  sleeve</w:t>
            </w:r>
          </w:p>
        </w:tc>
        <w:tc>
          <w:tcPr>
            <w:tcW w:type="dxa" w:w="4968"/>
          </w:tcPr>
          <w:p>
            <w:pPr>
              <w:keepNext/>
            </w:pPr>
            <w:r>
              <w:t>F.  setting</w:t>
            </w:r>
          </w:p>
        </w:tc>
      </w:tr>
    </w:tbl>
    <w:p>
      <w:pPr>
        <w:keepNext/>
        <w:ind w:left="187"/>
      </w:pPr>
      <w:r>
        <w:t>1.  ______   The part of a shirt that covers your arm</w:t>
      </w:r>
    </w:p>
    <w:p>
      <w:pPr>
        <w:keepNext/>
        <w:ind w:left="187"/>
      </w:pPr>
      <w:r>
        <w:t>2.  ______   Not having a paid job</w:t>
      </w:r>
    </w:p>
    <w:p>
      <w:pPr>
        <w:keepNext w:val="0"/>
        <w:ind w:left="187"/>
      </w:pPr>
      <w:r>
        <w:t>3.  ______   A shape with three sides</w:t>
      </w:r>
    </w:p>
    <w:p>
      <w:pPr>
        <w:spacing w:after="20"/>
      </w:pPr>
    </w:p>
    <w:p>
      <w:pPr>
        <w:pStyle w:val="Heading2"/>
        <w:keepNext/>
      </w:pPr>
      <w:r>
        <w:rPr>
          <w:b/>
        </w:rPr>
        <w:t>EXERCISE 177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atmosphere</w:t>
            </w:r>
          </w:p>
        </w:tc>
        <w:tc>
          <w:tcPr>
            <w:tcW w:type="dxa" w:w="4968"/>
          </w:tcPr>
          <w:p>
            <w:pPr>
              <w:keepNext/>
            </w:pPr>
            <w:r>
              <w:t>D.  divide</w:t>
            </w:r>
          </w:p>
        </w:tc>
      </w:tr>
      <w:tr>
        <w:tc>
          <w:tcPr>
            <w:tcW w:type="dxa" w:w="4968"/>
          </w:tcPr>
          <w:p>
            <w:pPr>
              <w:keepNext/>
            </w:pPr>
            <w:r>
              <w:t>B.  decrease</w:t>
            </w:r>
          </w:p>
        </w:tc>
        <w:tc>
          <w:tcPr>
            <w:tcW w:type="dxa" w:w="4968"/>
          </w:tcPr>
          <w:p>
            <w:pPr>
              <w:keepNext/>
            </w:pPr>
            <w:r>
              <w:t>E.  criterion</w:t>
            </w:r>
          </w:p>
        </w:tc>
      </w:tr>
      <w:tr>
        <w:tc>
          <w:tcPr>
            <w:tcW w:type="dxa" w:w="4968"/>
          </w:tcPr>
          <w:p>
            <w:pPr>
              <w:keepNext/>
            </w:pPr>
            <w:r>
              <w:t>C.  anxious</w:t>
            </w:r>
          </w:p>
        </w:tc>
        <w:tc>
          <w:tcPr>
            <w:tcW w:type="dxa" w:w="4968"/>
          </w:tcPr>
          <w:p>
            <w:pPr>
              <w:keepNext/>
            </w:pPr>
            <w:r>
              <w:t>F.  certificate</w:t>
            </w:r>
          </w:p>
        </w:tc>
      </w:tr>
    </w:tbl>
    <w:p>
      <w:pPr>
        <w:keepNext/>
        <w:ind w:left="187"/>
      </w:pPr>
      <w:r>
        <w:t>1.  ______   A standard used to judge or decide something</w:t>
      </w:r>
    </w:p>
    <w:p>
      <w:pPr>
        <w:keepNext/>
        <w:ind w:left="187"/>
      </w:pPr>
      <w:r>
        <w:t>2.  ______   Worried or nervous about something</w:t>
      </w:r>
    </w:p>
    <w:p>
      <w:pPr>
        <w:keepNext w:val="0"/>
        <w:ind w:left="187"/>
      </w:pPr>
      <w:r>
        <w:t>3.  ______   The general mood or feeling of a place</w:t>
      </w:r>
    </w:p>
    <w:p>
      <w:pPr>
        <w:spacing w:after="20"/>
      </w:pPr>
    </w:p>
    <w:p>
      <w:pPr>
        <w:pStyle w:val="Heading2"/>
        <w:keepNext/>
      </w:pPr>
      <w:r>
        <w:rPr>
          <w:b/>
        </w:rPr>
        <w:t>EXERCISE 178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giant</w:t>
            </w:r>
          </w:p>
        </w:tc>
        <w:tc>
          <w:tcPr>
            <w:tcW w:type="dxa" w:w="4968"/>
          </w:tcPr>
          <w:p>
            <w:pPr>
              <w:keepNext/>
            </w:pPr>
            <w:r>
              <w:t>D.  investigate</w:t>
            </w:r>
          </w:p>
        </w:tc>
      </w:tr>
      <w:tr>
        <w:tc>
          <w:tcPr>
            <w:tcW w:type="dxa" w:w="4968"/>
          </w:tcPr>
          <w:p>
            <w:pPr>
              <w:keepNext/>
            </w:pPr>
            <w:r>
              <w:t>B.  emphasis</w:t>
            </w:r>
          </w:p>
        </w:tc>
        <w:tc>
          <w:tcPr>
            <w:tcW w:type="dxa" w:w="4968"/>
          </w:tcPr>
          <w:p>
            <w:pPr>
              <w:keepNext/>
            </w:pPr>
            <w:r>
              <w:t>E.  elderly</w:t>
            </w:r>
          </w:p>
        </w:tc>
      </w:tr>
      <w:tr>
        <w:tc>
          <w:tcPr>
            <w:tcW w:type="dxa" w:w="4968"/>
          </w:tcPr>
          <w:p>
            <w:pPr>
              <w:keepNext/>
            </w:pPr>
            <w:r>
              <w:t>C.  focus on/upon sb/sth</w:t>
            </w:r>
          </w:p>
        </w:tc>
        <w:tc>
          <w:tcPr>
            <w:tcW w:type="dxa" w:w="4968"/>
          </w:tcPr>
          <w:p>
            <w:pPr>
              <w:keepNext/>
            </w:pPr>
            <w:r>
              <w:t>F.  fetch</w:t>
            </w:r>
          </w:p>
        </w:tc>
      </w:tr>
    </w:tbl>
    <w:p>
      <w:pPr>
        <w:keepNext/>
        <w:ind w:left="187"/>
      </w:pPr>
      <w:r>
        <w:t>1.  ______   To give particular attention to someone or something</w:t>
      </w:r>
    </w:p>
    <w:p>
      <w:pPr>
        <w:keepNext/>
        <w:ind w:left="187"/>
      </w:pPr>
      <w:r>
        <w:t>2.  ______   To examine something carefully to discover the facts</w:t>
      </w:r>
    </w:p>
    <w:p>
      <w:pPr>
        <w:keepNext w:val="0"/>
        <w:ind w:left="187"/>
      </w:pPr>
      <w:r>
        <w:t>3.  ______   Special importance given to something</w:t>
      </w:r>
    </w:p>
    <w:p>
      <w:pPr>
        <w:spacing w:after="20"/>
      </w:pPr>
    </w:p>
    <w:p>
      <w:pPr>
        <w:pStyle w:val="Heading2"/>
        <w:keepNext/>
      </w:pPr>
      <w:r>
        <w:rPr>
          <w:b/>
        </w:rPr>
        <w:t>EXERCISE 179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queue</w:t>
            </w:r>
          </w:p>
        </w:tc>
        <w:tc>
          <w:tcPr>
            <w:tcW w:type="dxa" w:w="4968"/>
          </w:tcPr>
          <w:p>
            <w:pPr>
              <w:keepNext/>
            </w:pPr>
            <w:r>
              <w:t>D.  official</w:t>
            </w:r>
          </w:p>
        </w:tc>
      </w:tr>
      <w:tr>
        <w:tc>
          <w:tcPr>
            <w:tcW w:type="dxa" w:w="4968"/>
          </w:tcPr>
          <w:p>
            <w:pPr>
              <w:keepNext/>
            </w:pPr>
            <w:r>
              <w:t>B.  protest</w:t>
            </w:r>
          </w:p>
        </w:tc>
        <w:tc>
          <w:tcPr>
            <w:tcW w:type="dxa" w:w="4968"/>
          </w:tcPr>
          <w:p>
            <w:pPr>
              <w:keepNext/>
            </w:pPr>
            <w:r>
              <w:t>E.  notice</w:t>
            </w:r>
          </w:p>
        </w:tc>
      </w:tr>
      <w:tr>
        <w:tc>
          <w:tcPr>
            <w:tcW w:type="dxa" w:w="4968"/>
          </w:tcPr>
          <w:p>
            <w:pPr>
              <w:keepNext/>
            </w:pPr>
            <w:r>
              <w:t>C.  raw</w:t>
            </w:r>
          </w:p>
        </w:tc>
        <w:tc>
          <w:tcPr>
            <w:tcW w:type="dxa" w:w="4968"/>
          </w:tcPr>
          <w:p>
            <w:pPr>
              <w:keepNext/>
            </w:pPr>
            <w:r>
              <w:t>F.  replace</w:t>
            </w:r>
          </w:p>
        </w:tc>
      </w:tr>
    </w:tbl>
    <w:p>
      <w:pPr>
        <w:keepNext/>
        <w:ind w:left="187"/>
      </w:pPr>
      <w:r>
        <w:t>1.  ______   A line of people waiting for something</w:t>
      </w:r>
    </w:p>
    <w:p>
      <w:pPr>
        <w:keepNext/>
        <w:ind w:left="187"/>
      </w:pPr>
      <w:r>
        <w:t>2.  ______   To become aware of something</w:t>
      </w:r>
    </w:p>
    <w:p>
      <w:pPr>
        <w:keepNext w:val="0"/>
        <w:ind w:left="187"/>
      </w:pPr>
      <w:r>
        <w:t>3.  ______   To put something new in place of something old</w:t>
      </w:r>
    </w:p>
    <w:p>
      <w:pPr>
        <w:spacing w:after="20"/>
      </w:pPr>
    </w:p>
    <w:p>
      <w:pPr>
        <w:pStyle w:val="Heading2"/>
        <w:keepNext/>
      </w:pPr>
      <w:r>
        <w:rPr>
          <w:b/>
        </w:rPr>
        <w:t>EXERCISE 180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spread</w:t>
            </w:r>
          </w:p>
        </w:tc>
        <w:tc>
          <w:tcPr>
            <w:tcW w:type="dxa" w:w="4968"/>
          </w:tcPr>
          <w:p>
            <w:pPr>
              <w:keepNext/>
            </w:pPr>
            <w:r>
              <w:t>D.  selfish</w:t>
            </w:r>
          </w:p>
        </w:tc>
      </w:tr>
      <w:tr>
        <w:tc>
          <w:tcPr>
            <w:tcW w:type="dxa" w:w="4968"/>
          </w:tcPr>
          <w:p>
            <w:pPr>
              <w:keepNext/>
            </w:pPr>
            <w:r>
              <w:t>B.  unhealthy</w:t>
            </w:r>
          </w:p>
        </w:tc>
        <w:tc>
          <w:tcPr>
            <w:tcW w:type="dxa" w:w="4968"/>
          </w:tcPr>
          <w:p>
            <w:pPr>
              <w:keepNext/>
            </w:pPr>
            <w:r>
              <w:t>E.  survive</w:t>
            </w:r>
          </w:p>
        </w:tc>
      </w:tr>
      <w:tr>
        <w:tc>
          <w:tcPr>
            <w:tcW w:type="dxa" w:w="4968"/>
          </w:tcPr>
          <w:p>
            <w:pPr>
              <w:keepNext/>
            </w:pPr>
            <w:r>
              <w:t>C.  similarity</w:t>
            </w:r>
          </w:p>
        </w:tc>
        <w:tc>
          <w:tcPr>
            <w:tcW w:type="dxa" w:w="4968"/>
          </w:tcPr>
          <w:p>
            <w:pPr>
              <w:keepNext/>
            </w:pPr>
            <w:r>
              <w:t>F.  significant</w:t>
            </w:r>
          </w:p>
        </w:tc>
      </w:tr>
    </w:tbl>
    <w:p>
      <w:pPr>
        <w:keepNext/>
        <w:ind w:left="187"/>
      </w:pPr>
      <w:r>
        <w:t>1.  ______   To remain alive after danger or difficulty</w:t>
      </w:r>
    </w:p>
    <w:p>
      <w:pPr>
        <w:keepNext/>
        <w:ind w:left="187"/>
      </w:pPr>
      <w:r>
        <w:t>2.  ______   Caring only about yourself, not others</w:t>
      </w:r>
    </w:p>
    <w:p>
      <w:pPr>
        <w:keepNext w:val="0"/>
        <w:ind w:left="187"/>
      </w:pPr>
      <w:r>
        <w:t>3.  ______   A way in which two things are alike</w:t>
      </w:r>
    </w:p>
    <w:p>
      <w:pPr>
        <w:spacing w:after="20"/>
      </w:pPr>
    </w:p>
    <w:p>
      <w:r>
        <w:br w:type="page"/>
      </w:r>
    </w:p>
    <w:p>
      <w:pPr>
        <w:pStyle w:val="Heading2"/>
        <w:keepNext/>
      </w:pPr>
      <w:r>
        <w:rPr>
          <w:b/>
        </w:rPr>
        <w:t>EXERCISE 181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declare</w:t>
            </w:r>
          </w:p>
        </w:tc>
        <w:tc>
          <w:tcPr>
            <w:tcW w:type="dxa" w:w="4968"/>
          </w:tcPr>
          <w:p>
            <w:pPr>
              <w:keepNext/>
            </w:pPr>
            <w:r>
              <w:t>D.  delayed</w:t>
            </w:r>
          </w:p>
        </w:tc>
      </w:tr>
      <w:tr>
        <w:tc>
          <w:tcPr>
            <w:tcW w:type="dxa" w:w="4968"/>
          </w:tcPr>
          <w:p>
            <w:pPr>
              <w:keepNext/>
            </w:pPr>
            <w:r>
              <w:t>B.  critic</w:t>
            </w:r>
          </w:p>
        </w:tc>
        <w:tc>
          <w:tcPr>
            <w:tcW w:type="dxa" w:w="4968"/>
          </w:tcPr>
          <w:p>
            <w:pPr>
              <w:keepNext/>
            </w:pPr>
            <w:r>
              <w:t>E.  cyberbullying</w:t>
            </w:r>
          </w:p>
        </w:tc>
      </w:tr>
      <w:tr>
        <w:tc>
          <w:tcPr>
            <w:tcW w:type="dxa" w:w="4968"/>
          </w:tcPr>
          <w:p>
            <w:pPr>
              <w:keepNext/>
            </w:pPr>
            <w:r>
              <w:t>C.  brake</w:t>
            </w:r>
          </w:p>
        </w:tc>
        <w:tc>
          <w:tcPr>
            <w:tcW w:type="dxa" w:w="4968"/>
          </w:tcPr>
          <w:p>
            <w:pPr>
              <w:keepNext/>
            </w:pPr>
            <w:r>
              <w:t>F.  ambassador</w:t>
            </w:r>
          </w:p>
        </w:tc>
      </w:tr>
    </w:tbl>
    <w:p>
      <w:pPr>
        <w:keepNext/>
        <w:ind w:left="187"/>
      </w:pPr>
      <w:r>
        <w:t>1.  ______   A device used to slow or stop a vehicle</w:t>
      </w:r>
    </w:p>
    <w:p>
      <w:pPr>
        <w:keepNext/>
        <w:ind w:left="187"/>
      </w:pPr>
      <w:r>
        <w:t>2.  ______   To announce something officially</w:t>
      </w:r>
    </w:p>
    <w:p>
      <w:pPr>
        <w:keepNext w:val="0"/>
        <w:ind w:left="187"/>
      </w:pPr>
      <w:r>
        <w:t>3.  ______   A person who judges or writes about art or literature</w:t>
      </w:r>
    </w:p>
    <w:p>
      <w:pPr>
        <w:spacing w:after="20"/>
      </w:pPr>
    </w:p>
    <w:p>
      <w:pPr>
        <w:pStyle w:val="Heading2"/>
        <w:keepNext/>
      </w:pPr>
      <w:r>
        <w:rPr>
          <w:b/>
        </w:rPr>
        <w:t>EXERCISE 182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focus on/upon sb/sth</w:t>
            </w:r>
          </w:p>
        </w:tc>
        <w:tc>
          <w:tcPr>
            <w:tcW w:type="dxa" w:w="4968"/>
          </w:tcPr>
          <w:p>
            <w:pPr>
              <w:keepNext/>
            </w:pPr>
            <w:r>
              <w:t>D.  generation</w:t>
            </w:r>
          </w:p>
        </w:tc>
      </w:tr>
      <w:tr>
        <w:tc>
          <w:tcPr>
            <w:tcW w:type="dxa" w:w="4968"/>
          </w:tcPr>
          <w:p>
            <w:pPr>
              <w:keepNext/>
            </w:pPr>
            <w:r>
              <w:t>B.  emerge</w:t>
            </w:r>
          </w:p>
        </w:tc>
        <w:tc>
          <w:tcPr>
            <w:tcW w:type="dxa" w:w="4968"/>
          </w:tcPr>
          <w:p>
            <w:pPr>
              <w:keepNext/>
            </w:pPr>
            <w:r>
              <w:t>E.  exchange</w:t>
            </w:r>
          </w:p>
        </w:tc>
      </w:tr>
      <w:tr>
        <w:tc>
          <w:tcPr>
            <w:tcW w:type="dxa" w:w="4968"/>
          </w:tcPr>
          <w:p>
            <w:pPr>
              <w:keepNext/>
            </w:pPr>
            <w:r>
              <w:t>C.  flu</w:t>
            </w:r>
          </w:p>
        </w:tc>
        <w:tc>
          <w:tcPr>
            <w:tcW w:type="dxa" w:w="4968"/>
          </w:tcPr>
          <w:p>
            <w:pPr>
              <w:keepNext/>
            </w:pPr>
            <w:r>
              <w:t>F.  expression</w:t>
            </w:r>
          </w:p>
        </w:tc>
      </w:tr>
    </w:tbl>
    <w:p>
      <w:pPr>
        <w:keepNext/>
        <w:ind w:left="187"/>
      </w:pPr>
      <w:r>
        <w:t>1.  ______   People born at about the same period</w:t>
      </w:r>
    </w:p>
    <w:p>
      <w:pPr>
        <w:keepNext/>
        <w:ind w:left="187"/>
      </w:pPr>
      <w:r>
        <w:t>2.  ______   An illness that often causes fever, tiredness, and aches</w:t>
      </w:r>
    </w:p>
    <w:p>
      <w:pPr>
        <w:keepNext w:val="0"/>
        <w:ind w:left="187"/>
      </w:pPr>
      <w:r>
        <w:t>3.  ______   To give something and receive another thing in return</w:t>
      </w:r>
    </w:p>
    <w:p>
      <w:pPr>
        <w:spacing w:after="20"/>
      </w:pPr>
    </w:p>
    <w:p>
      <w:pPr>
        <w:pStyle w:val="Heading2"/>
        <w:keepNext/>
      </w:pPr>
      <w:r>
        <w:rPr>
          <w:b/>
        </w:rPr>
        <w:t>EXERCISE 183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review</w:t>
            </w:r>
          </w:p>
        </w:tc>
        <w:tc>
          <w:tcPr>
            <w:tcW w:type="dxa" w:w="4968"/>
          </w:tcPr>
          <w:p>
            <w:pPr>
              <w:keepNext/>
            </w:pPr>
            <w:r>
              <w:t>D.  remote</w:t>
            </w:r>
          </w:p>
        </w:tc>
      </w:tr>
      <w:tr>
        <w:tc>
          <w:tcPr>
            <w:tcW w:type="dxa" w:w="4968"/>
          </w:tcPr>
          <w:p>
            <w:pPr>
              <w:keepNext/>
            </w:pPr>
            <w:r>
              <w:t>B.  priest</w:t>
            </w:r>
          </w:p>
        </w:tc>
        <w:tc>
          <w:tcPr>
            <w:tcW w:type="dxa" w:w="4968"/>
          </w:tcPr>
          <w:p>
            <w:pPr>
              <w:keepNext/>
            </w:pPr>
            <w:r>
              <w:t>E.  rural</w:t>
            </w:r>
          </w:p>
        </w:tc>
      </w:tr>
      <w:tr>
        <w:tc>
          <w:tcPr>
            <w:tcW w:type="dxa" w:w="4968"/>
          </w:tcPr>
          <w:p>
            <w:pPr>
              <w:keepNext/>
            </w:pPr>
            <w:r>
              <w:t>C.  navy</w:t>
            </w:r>
          </w:p>
        </w:tc>
        <w:tc>
          <w:tcPr>
            <w:tcW w:type="dxa" w:w="4968"/>
          </w:tcPr>
          <w:p>
            <w:pPr>
              <w:keepNext/>
            </w:pPr>
            <w:r>
              <w:t>F.  priority</w:t>
            </w:r>
          </w:p>
        </w:tc>
      </w:tr>
    </w:tbl>
    <w:p>
      <w:pPr>
        <w:keepNext/>
        <w:ind w:left="187"/>
      </w:pPr>
      <w:r>
        <w:t>1.  ______   Something more important than other things</w:t>
      </w:r>
    </w:p>
    <w:p>
      <w:pPr>
        <w:keepNext/>
        <w:ind w:left="187"/>
      </w:pPr>
      <w:r>
        <w:t>2.  ______   An evaluation or opinion of a book, film, or product</w:t>
      </w:r>
    </w:p>
    <w:p>
      <w:pPr>
        <w:keepNext w:val="0"/>
        <w:ind w:left="187"/>
      </w:pPr>
      <w:r>
        <w:t>3.  ______   Far away from towns or cities</w:t>
      </w:r>
    </w:p>
    <w:p>
      <w:pPr>
        <w:spacing w:after="20"/>
      </w:pPr>
    </w:p>
    <w:p>
      <w:pPr>
        <w:pStyle w:val="Heading2"/>
        <w:keepNext/>
      </w:pPr>
      <w:r>
        <w:rPr>
          <w:b/>
        </w:rPr>
        <w:t>EXERCISE 184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trade</w:t>
            </w:r>
          </w:p>
        </w:tc>
        <w:tc>
          <w:tcPr>
            <w:tcW w:type="dxa" w:w="4968"/>
          </w:tcPr>
          <w:p>
            <w:pPr>
              <w:keepNext/>
            </w:pPr>
            <w:r>
              <w:t>D.  stripe</w:t>
            </w:r>
          </w:p>
        </w:tc>
      </w:tr>
      <w:tr>
        <w:tc>
          <w:tcPr>
            <w:tcW w:type="dxa" w:w="4968"/>
          </w:tcPr>
          <w:p>
            <w:pPr>
              <w:keepNext/>
            </w:pPr>
            <w:r>
              <w:t>B.  unlike</w:t>
            </w:r>
          </w:p>
        </w:tc>
        <w:tc>
          <w:tcPr>
            <w:tcW w:type="dxa" w:w="4968"/>
          </w:tcPr>
          <w:p>
            <w:pPr>
              <w:keepNext/>
            </w:pPr>
            <w:r>
              <w:t>E.  symbol</w:t>
            </w:r>
          </w:p>
        </w:tc>
      </w:tr>
      <w:tr>
        <w:tc>
          <w:tcPr>
            <w:tcW w:type="dxa" w:w="4968"/>
          </w:tcPr>
          <w:p>
            <w:pPr>
              <w:keepNext/>
            </w:pPr>
            <w:r>
              <w:t>C.  trash</w:t>
            </w:r>
          </w:p>
        </w:tc>
        <w:tc>
          <w:tcPr>
            <w:tcW w:type="dxa" w:w="4968"/>
          </w:tcPr>
          <w:p>
            <w:pPr>
              <w:keepNext/>
            </w:pPr>
            <w:r>
              <w:t>F.  smart</w:t>
            </w:r>
          </w:p>
        </w:tc>
      </w:tr>
    </w:tbl>
    <w:p>
      <w:pPr>
        <w:keepNext/>
        <w:ind w:left="187"/>
      </w:pPr>
      <w:r>
        <w:t>1.  ______   Different from</w:t>
      </w:r>
    </w:p>
    <w:p>
      <w:pPr>
        <w:keepNext/>
        <w:ind w:left="187"/>
      </w:pPr>
      <w:r>
        <w:t>2.  ______   A long narrow band of color</w:t>
      </w:r>
    </w:p>
    <w:p>
      <w:pPr>
        <w:keepNext w:val="0"/>
        <w:ind w:left="187"/>
      </w:pPr>
      <w:r>
        <w:t>3.  ______   Intelligent or clever</w:t>
      </w:r>
    </w:p>
    <w:p>
      <w:pPr>
        <w:spacing w:after="20"/>
      </w:pPr>
    </w:p>
    <w:p>
      <w:pPr>
        <w:pStyle w:val="Heading2"/>
        <w:keepNext/>
      </w:pPr>
      <w:r>
        <w:rPr>
          <w:b/>
        </w:rPr>
        <w:t>EXERCISE 185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current</w:t>
            </w:r>
          </w:p>
        </w:tc>
        <w:tc>
          <w:tcPr>
            <w:tcW w:type="dxa" w:w="4968"/>
          </w:tcPr>
          <w:p>
            <w:pPr>
              <w:keepNext/>
            </w:pPr>
            <w:r>
              <w:t>D.  cab</w:t>
            </w:r>
          </w:p>
        </w:tc>
      </w:tr>
      <w:tr>
        <w:tc>
          <w:tcPr>
            <w:tcW w:type="dxa" w:w="4968"/>
          </w:tcPr>
          <w:p>
            <w:pPr>
              <w:keepNext/>
            </w:pPr>
            <w:r>
              <w:t>B.  agriculture</w:t>
            </w:r>
          </w:p>
        </w:tc>
        <w:tc>
          <w:tcPr>
            <w:tcW w:type="dxa" w:w="4968"/>
          </w:tcPr>
          <w:p>
            <w:pPr>
              <w:keepNext/>
            </w:pPr>
            <w:r>
              <w:t>E.  breeze</w:t>
            </w:r>
          </w:p>
        </w:tc>
      </w:tr>
      <w:tr>
        <w:tc>
          <w:tcPr>
            <w:tcW w:type="dxa" w:w="4968"/>
          </w:tcPr>
          <w:p>
            <w:pPr>
              <w:keepNext/>
            </w:pPr>
            <w:r>
              <w:t>C.  draft</w:t>
            </w:r>
          </w:p>
        </w:tc>
        <w:tc>
          <w:tcPr>
            <w:tcW w:type="dxa" w:w="4968"/>
          </w:tcPr>
          <w:p>
            <w:pPr>
              <w:keepNext/>
            </w:pPr>
            <w:r>
              <w:t>F.  characteristic</w:t>
            </w:r>
          </w:p>
        </w:tc>
      </w:tr>
    </w:tbl>
    <w:p>
      <w:pPr>
        <w:keepNext/>
        <w:ind w:left="187"/>
      </w:pPr>
      <w:r>
        <w:t>1.  ______   A light wind</w:t>
      </w:r>
    </w:p>
    <w:p>
      <w:pPr>
        <w:keepNext/>
        <w:ind w:left="187"/>
      </w:pPr>
      <w:r>
        <w:t>2.  ______   A taxi</w:t>
      </w:r>
    </w:p>
    <w:p>
      <w:pPr>
        <w:keepNext w:val="0"/>
        <w:ind w:left="187"/>
      </w:pPr>
      <w:r>
        <w:t>3.  ______   The work of growing crops and raising farm animals</w:t>
      </w:r>
    </w:p>
    <w:p>
      <w:pPr>
        <w:spacing w:after="20"/>
      </w:pPr>
    </w:p>
    <w:p>
      <w:pPr>
        <w:pStyle w:val="Heading2"/>
        <w:keepNext/>
      </w:pPr>
      <w:r>
        <w:rPr>
          <w:b/>
        </w:rPr>
        <w:t>EXERCISE 186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interpret</w:t>
            </w:r>
          </w:p>
        </w:tc>
        <w:tc>
          <w:tcPr>
            <w:tcW w:type="dxa" w:w="4968"/>
          </w:tcPr>
          <w:p>
            <w:pPr>
              <w:keepNext/>
            </w:pPr>
            <w:r>
              <w:t>D.  generous</w:t>
            </w:r>
          </w:p>
        </w:tc>
      </w:tr>
      <w:tr>
        <w:tc>
          <w:tcPr>
            <w:tcW w:type="dxa" w:w="4968"/>
          </w:tcPr>
          <w:p>
            <w:pPr>
              <w:keepNext/>
            </w:pPr>
            <w:r>
              <w:t>B.  incident</w:t>
            </w:r>
          </w:p>
        </w:tc>
        <w:tc>
          <w:tcPr>
            <w:tcW w:type="dxa" w:w="4968"/>
          </w:tcPr>
          <w:p>
            <w:pPr>
              <w:keepNext/>
            </w:pPr>
            <w:r>
              <w:t>E.  extraordinary</w:t>
            </w:r>
          </w:p>
        </w:tc>
      </w:tr>
      <w:tr>
        <w:tc>
          <w:tcPr>
            <w:tcW w:type="dxa" w:w="4968"/>
          </w:tcPr>
          <w:p>
            <w:pPr>
              <w:keepNext/>
            </w:pPr>
            <w:r>
              <w:t>C.  fasten</w:t>
            </w:r>
          </w:p>
        </w:tc>
        <w:tc>
          <w:tcPr>
            <w:tcW w:type="dxa" w:w="4968"/>
          </w:tcPr>
          <w:p>
            <w:pPr>
              <w:keepNext/>
            </w:pPr>
            <w:r>
              <w:t>F.  extreme</w:t>
            </w:r>
          </w:p>
        </w:tc>
      </w:tr>
    </w:tbl>
    <w:p>
      <w:pPr>
        <w:keepNext/>
        <w:ind w:left="187"/>
      </w:pPr>
      <w:r>
        <w:t>1.  ______   Very unusual or remarkable</w:t>
      </w:r>
    </w:p>
    <w:p>
      <w:pPr>
        <w:keepNext/>
        <w:ind w:left="187"/>
      </w:pPr>
      <w:r>
        <w:t>2.  ______   To explain the meaning of something</w:t>
      </w:r>
    </w:p>
    <w:p>
      <w:pPr>
        <w:keepNext w:val="0"/>
        <w:ind w:left="187"/>
      </w:pPr>
      <w:r>
        <w:t>3.  ______   An event, often an unusual or unpleasant one</w:t>
      </w:r>
    </w:p>
    <w:p>
      <w:pPr>
        <w:spacing w:after="20"/>
      </w:pPr>
    </w:p>
    <w:p>
      <w:pPr>
        <w:pStyle w:val="Heading2"/>
        <w:keepNext/>
      </w:pPr>
      <w:r>
        <w:rPr>
          <w:b/>
        </w:rPr>
        <w:t>EXERCISE 187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marriage</w:t>
            </w:r>
          </w:p>
        </w:tc>
        <w:tc>
          <w:tcPr>
            <w:tcW w:type="dxa" w:w="4968"/>
          </w:tcPr>
          <w:p>
            <w:pPr>
              <w:keepNext/>
            </w:pPr>
            <w:r>
              <w:t>D.  recycle</w:t>
            </w:r>
          </w:p>
        </w:tc>
      </w:tr>
      <w:tr>
        <w:tc>
          <w:tcPr>
            <w:tcW w:type="dxa" w:w="4968"/>
          </w:tcPr>
          <w:p>
            <w:pPr>
              <w:keepNext/>
            </w:pPr>
            <w:r>
              <w:t>B.  misunderstand</w:t>
            </w:r>
          </w:p>
        </w:tc>
        <w:tc>
          <w:tcPr>
            <w:tcW w:type="dxa" w:w="4968"/>
          </w:tcPr>
          <w:p>
            <w:pPr>
              <w:keepNext/>
            </w:pPr>
            <w:r>
              <w:t>E.  rural</w:t>
            </w:r>
          </w:p>
        </w:tc>
      </w:tr>
      <w:tr>
        <w:tc>
          <w:tcPr>
            <w:tcW w:type="dxa" w:w="4968"/>
          </w:tcPr>
          <w:p>
            <w:pPr>
              <w:keepNext/>
            </w:pPr>
            <w:r>
              <w:t>C.  organic</w:t>
            </w:r>
          </w:p>
        </w:tc>
        <w:tc>
          <w:tcPr>
            <w:tcW w:type="dxa" w:w="4968"/>
          </w:tcPr>
          <w:p>
            <w:pPr>
              <w:keepNext/>
            </w:pPr>
            <w:r>
              <w:t>F.  remote</w:t>
            </w:r>
          </w:p>
        </w:tc>
      </w:tr>
    </w:tbl>
    <w:p>
      <w:pPr>
        <w:keepNext/>
        <w:ind w:left="187"/>
      </w:pPr>
      <w:r>
        <w:t>1.  ______   To understand something incorrectly</w:t>
      </w:r>
    </w:p>
    <w:p>
      <w:pPr>
        <w:keepNext/>
        <w:ind w:left="187"/>
      </w:pPr>
      <w:r>
        <w:t>2.  ______   Related to the countryside</w:t>
      </w:r>
    </w:p>
    <w:p>
      <w:pPr>
        <w:keepNext w:val="0"/>
        <w:ind w:left="187"/>
      </w:pPr>
      <w:r>
        <w:t>3.  ______   To process used materials so they can be used again</w:t>
      </w:r>
    </w:p>
    <w:p>
      <w:pPr>
        <w:spacing w:after="20"/>
      </w:pPr>
    </w:p>
    <w:p>
      <w:pPr>
        <w:pStyle w:val="Heading2"/>
        <w:keepNext/>
      </w:pPr>
      <w:r>
        <w:rPr>
          <w:b/>
        </w:rPr>
        <w:t>EXERCISE 188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trade</w:t>
            </w:r>
          </w:p>
        </w:tc>
        <w:tc>
          <w:tcPr>
            <w:tcW w:type="dxa" w:w="4968"/>
          </w:tcPr>
          <w:p>
            <w:pPr>
              <w:keepNext/>
            </w:pPr>
            <w:r>
              <w:t>D.  shade</w:t>
            </w:r>
          </w:p>
        </w:tc>
      </w:tr>
      <w:tr>
        <w:tc>
          <w:tcPr>
            <w:tcW w:type="dxa" w:w="4968"/>
          </w:tcPr>
          <w:p>
            <w:pPr>
              <w:keepNext/>
            </w:pPr>
            <w:r>
              <w:t>B.  spot</w:t>
            </w:r>
          </w:p>
        </w:tc>
        <w:tc>
          <w:tcPr>
            <w:tcW w:type="dxa" w:w="4968"/>
          </w:tcPr>
          <w:p>
            <w:pPr>
              <w:keepNext/>
            </w:pPr>
            <w:r>
              <w:t>E.  wheat</w:t>
            </w:r>
          </w:p>
        </w:tc>
      </w:tr>
      <w:tr>
        <w:tc>
          <w:tcPr>
            <w:tcW w:type="dxa" w:w="4968"/>
          </w:tcPr>
          <w:p>
            <w:pPr>
              <w:keepNext/>
            </w:pPr>
            <w:r>
              <w:t>C.  smart</w:t>
            </w:r>
          </w:p>
        </w:tc>
        <w:tc>
          <w:tcPr>
            <w:tcW w:type="dxa" w:w="4968"/>
          </w:tcPr>
          <w:p>
            <w:pPr>
              <w:keepNext/>
            </w:pPr>
            <w:r>
              <w:t>F.  tight</w:t>
            </w:r>
          </w:p>
        </w:tc>
      </w:tr>
    </w:tbl>
    <w:p>
      <w:pPr>
        <w:keepNext/>
        <w:ind w:left="187"/>
      </w:pPr>
      <w:r>
        <w:t>1.  ______   The activity of buying and selling things</w:t>
      </w:r>
    </w:p>
    <w:p>
      <w:pPr>
        <w:keepNext/>
        <w:ind w:left="187"/>
      </w:pPr>
      <w:r>
        <w:t>2.  ______   A small round mark</w:t>
      </w:r>
    </w:p>
    <w:p>
      <w:pPr>
        <w:keepNext w:val="0"/>
        <w:ind w:left="187"/>
      </w:pPr>
      <w:r>
        <w:t>3.  ______   A grain used to make flour and bread</w:t>
      </w:r>
    </w:p>
    <w:p>
      <w:pPr>
        <w:spacing w:after="20"/>
      </w:pPr>
    </w:p>
    <w:p>
      <w:pPr>
        <w:pStyle w:val="Heading2"/>
        <w:keepNext/>
      </w:pPr>
      <w:r>
        <w:rPr>
          <w:b/>
        </w:rPr>
        <w:t>EXERCISE 189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draft</w:t>
            </w:r>
          </w:p>
        </w:tc>
        <w:tc>
          <w:tcPr>
            <w:tcW w:type="dxa" w:w="4968"/>
          </w:tcPr>
          <w:p>
            <w:pPr>
              <w:keepNext/>
            </w:pPr>
            <w:r>
              <w:t>D.  demanding</w:t>
            </w:r>
          </w:p>
        </w:tc>
      </w:tr>
      <w:tr>
        <w:tc>
          <w:tcPr>
            <w:tcW w:type="dxa" w:w="4968"/>
          </w:tcPr>
          <w:p>
            <w:pPr>
              <w:keepNext/>
            </w:pPr>
            <w:r>
              <w:t>B.  bottom</w:t>
            </w:r>
          </w:p>
        </w:tc>
        <w:tc>
          <w:tcPr>
            <w:tcW w:type="dxa" w:w="4968"/>
          </w:tcPr>
          <w:p>
            <w:pPr>
              <w:keepNext/>
            </w:pPr>
            <w:r>
              <w:t>E.  appropriate</w:t>
            </w:r>
          </w:p>
        </w:tc>
      </w:tr>
      <w:tr>
        <w:tc>
          <w:tcPr>
            <w:tcW w:type="dxa" w:w="4968"/>
          </w:tcPr>
          <w:p>
            <w:pPr>
              <w:keepNext/>
            </w:pPr>
            <w:r>
              <w:t>C.  earthquake</w:t>
            </w:r>
          </w:p>
        </w:tc>
        <w:tc>
          <w:tcPr>
            <w:tcW w:type="dxa" w:w="4968"/>
          </w:tcPr>
          <w:p>
            <w:pPr>
              <w:keepNext/>
            </w:pPr>
            <w:r>
              <w:t>F.  ambition</w:t>
            </w:r>
          </w:p>
        </w:tc>
      </w:tr>
    </w:tbl>
    <w:p>
      <w:pPr>
        <w:keepNext/>
        <w:ind w:left="187"/>
      </w:pPr>
      <w:r>
        <w:t>1.  ______   A strong desire to achieve something</w:t>
      </w:r>
    </w:p>
    <w:p>
      <w:pPr>
        <w:keepNext/>
        <w:ind w:left="187"/>
      </w:pPr>
      <w:r>
        <w:t>2.  ______   A sudden shaking of the ground</w:t>
      </w:r>
    </w:p>
    <w:p>
      <w:pPr>
        <w:keepNext w:val="0"/>
        <w:ind w:left="187"/>
      </w:pPr>
      <w:r>
        <w:t>3.  ______   The lowest part of something</w:t>
      </w:r>
    </w:p>
    <w:p>
      <w:pPr>
        <w:spacing w:after="20"/>
      </w:pPr>
    </w:p>
    <w:p>
      <w:pPr>
        <w:pStyle w:val="Heading2"/>
        <w:keepNext/>
      </w:pPr>
      <w:r>
        <w:rPr>
          <w:b/>
        </w:rPr>
        <w:t>EXERCISE 190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frozen</w:t>
            </w:r>
          </w:p>
        </w:tc>
        <w:tc>
          <w:tcPr>
            <w:tcW w:type="dxa" w:w="4968"/>
          </w:tcPr>
          <w:p>
            <w:pPr>
              <w:keepNext/>
            </w:pPr>
            <w:r>
              <w:t>D.  essentially</w:t>
            </w:r>
          </w:p>
        </w:tc>
      </w:tr>
      <w:tr>
        <w:tc>
          <w:tcPr>
            <w:tcW w:type="dxa" w:w="4968"/>
          </w:tcPr>
          <w:p>
            <w:pPr>
              <w:keepNext/>
            </w:pPr>
            <w:r>
              <w:t>B.  insult</w:t>
            </w:r>
          </w:p>
        </w:tc>
        <w:tc>
          <w:tcPr>
            <w:tcW w:type="dxa" w:w="4968"/>
          </w:tcPr>
          <w:p>
            <w:pPr>
              <w:keepNext/>
            </w:pPr>
            <w:r>
              <w:t>E.  invest</w:t>
            </w:r>
          </w:p>
        </w:tc>
      </w:tr>
      <w:tr>
        <w:tc>
          <w:tcPr>
            <w:tcW w:type="dxa" w:w="4968"/>
          </w:tcPr>
          <w:p>
            <w:pPr>
              <w:keepNext/>
            </w:pPr>
            <w:r>
              <w:t>C.  grateful</w:t>
            </w:r>
          </w:p>
        </w:tc>
        <w:tc>
          <w:tcPr>
            <w:tcW w:type="dxa" w:w="4968"/>
          </w:tcPr>
          <w:p>
            <w:pPr>
              <w:keepNext/>
            </w:pPr>
            <w:r>
              <w:t>F.  identical</w:t>
            </w:r>
          </w:p>
        </w:tc>
      </w:tr>
    </w:tbl>
    <w:p>
      <w:pPr>
        <w:keepNext/>
        <w:ind w:left="187"/>
      </w:pPr>
      <w:r>
        <w:t>1.  ______   Made solid by very low temperatures</w:t>
      </w:r>
    </w:p>
    <w:p>
      <w:pPr>
        <w:keepNext/>
        <w:ind w:left="187"/>
      </w:pPr>
      <w:r>
        <w:t>2.  ______   In the most basic or important way</w:t>
      </w:r>
    </w:p>
    <w:p>
      <w:pPr>
        <w:keepNext w:val="0"/>
        <w:ind w:left="187"/>
      </w:pPr>
      <w:r>
        <w:t>3.  ______   Feeling thankful for someone's help</w:t>
      </w:r>
    </w:p>
    <w:p>
      <w:pPr>
        <w:spacing w:after="20"/>
      </w:pPr>
    </w:p>
    <w:p>
      <w:pPr>
        <w:pStyle w:val="Heading2"/>
        <w:keepNext/>
      </w:pPr>
      <w:r>
        <w:rPr>
          <w:b/>
        </w:rPr>
        <w:t>EXERCISE 191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psychology</w:t>
            </w:r>
          </w:p>
        </w:tc>
        <w:tc>
          <w:tcPr>
            <w:tcW w:type="dxa" w:w="4968"/>
          </w:tcPr>
          <w:p>
            <w:pPr>
              <w:keepNext/>
            </w:pPr>
            <w:r>
              <w:t>D.  priority</w:t>
            </w:r>
          </w:p>
        </w:tc>
      </w:tr>
      <w:tr>
        <w:tc>
          <w:tcPr>
            <w:tcW w:type="dxa" w:w="4968"/>
          </w:tcPr>
          <w:p>
            <w:pPr>
              <w:keepNext/>
            </w:pPr>
            <w:r>
              <w:t>B.  schedule</w:t>
            </w:r>
          </w:p>
        </w:tc>
        <w:tc>
          <w:tcPr>
            <w:tcW w:type="dxa" w:w="4968"/>
          </w:tcPr>
          <w:p>
            <w:pPr>
              <w:keepNext/>
            </w:pPr>
            <w:r>
              <w:t>E.  means</w:t>
            </w:r>
          </w:p>
        </w:tc>
      </w:tr>
      <w:tr>
        <w:tc>
          <w:tcPr>
            <w:tcW w:type="dxa" w:w="4968"/>
          </w:tcPr>
          <w:p>
            <w:pPr>
              <w:keepNext/>
            </w:pPr>
            <w:r>
              <w:t>C.  probable</w:t>
            </w:r>
          </w:p>
        </w:tc>
        <w:tc>
          <w:tcPr>
            <w:tcW w:type="dxa" w:w="4968"/>
          </w:tcPr>
          <w:p>
            <w:pPr>
              <w:keepNext/>
            </w:pPr>
            <w:r>
              <w:t>F.  monthly</w:t>
            </w:r>
          </w:p>
        </w:tc>
      </w:tr>
    </w:tbl>
    <w:p>
      <w:pPr>
        <w:keepNext/>
        <w:ind w:left="187"/>
      </w:pPr>
      <w:r>
        <w:t>1.  ______   A method used to achieve something</w:t>
      </w:r>
    </w:p>
    <w:p>
      <w:pPr>
        <w:keepNext/>
        <w:ind w:left="187"/>
      </w:pPr>
      <w:r>
        <w:t>2.  ______   Happening once every month</w:t>
      </w:r>
    </w:p>
    <w:p>
      <w:pPr>
        <w:keepNext w:val="0"/>
        <w:ind w:left="187"/>
      </w:pPr>
      <w:r>
        <w:t>3.  ______   The scientific study of the mind and behavior</w:t>
      </w:r>
    </w:p>
    <w:p>
      <w:pPr>
        <w:spacing w:after="20"/>
      </w:pPr>
    </w:p>
    <w:p>
      <w:pPr>
        <w:pStyle w:val="Heading2"/>
        <w:keepNext/>
      </w:pPr>
      <w:r>
        <w:rPr>
          <w:b/>
        </w:rPr>
        <w:t>EXERCISE 192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struggle</w:t>
            </w:r>
          </w:p>
        </w:tc>
        <w:tc>
          <w:tcPr>
            <w:tcW w:type="dxa" w:w="4968"/>
          </w:tcPr>
          <w:p>
            <w:pPr>
              <w:keepNext/>
            </w:pPr>
            <w:r>
              <w:t>D.  specific</w:t>
            </w:r>
          </w:p>
        </w:tc>
      </w:tr>
      <w:tr>
        <w:tc>
          <w:tcPr>
            <w:tcW w:type="dxa" w:w="4968"/>
          </w:tcPr>
          <w:p>
            <w:pPr>
              <w:keepNext/>
            </w:pPr>
            <w:r>
              <w:t>B.  the headlines</w:t>
            </w:r>
          </w:p>
        </w:tc>
        <w:tc>
          <w:tcPr>
            <w:tcW w:type="dxa" w:w="4968"/>
          </w:tcPr>
          <w:p>
            <w:pPr>
              <w:keepNext/>
            </w:pPr>
            <w:r>
              <w:t>E.  shade</w:t>
            </w:r>
          </w:p>
        </w:tc>
      </w:tr>
      <w:tr>
        <w:tc>
          <w:tcPr>
            <w:tcW w:type="dxa" w:w="4968"/>
          </w:tcPr>
          <w:p>
            <w:pPr>
              <w:keepNext/>
            </w:pPr>
            <w:r>
              <w:t>C.  tap</w:t>
            </w:r>
          </w:p>
        </w:tc>
        <w:tc>
          <w:tcPr>
            <w:tcW w:type="dxa" w:w="4968"/>
          </w:tcPr>
          <w:p>
            <w:pPr>
              <w:keepNext/>
            </w:pPr>
            <w:r>
              <w:t>F.  view</w:t>
            </w:r>
          </w:p>
        </w:tc>
      </w:tr>
    </w:tbl>
    <w:p>
      <w:pPr>
        <w:keepNext/>
        <w:ind w:left="187"/>
      </w:pPr>
      <w:r>
        <w:t>1.  ______   A device that controls the flow of water</w:t>
      </w:r>
    </w:p>
    <w:p>
      <w:pPr>
        <w:keepNext/>
        <w:ind w:left="187"/>
      </w:pPr>
      <w:r>
        <w:t>2.  ______   The main news stories in a newspaper or broadcast</w:t>
      </w:r>
    </w:p>
    <w:p>
      <w:pPr>
        <w:keepNext w:val="0"/>
        <w:ind w:left="187"/>
      </w:pPr>
      <w:r>
        <w:t>3.  ______   To try very hard to do something difficult</w:t>
      </w:r>
    </w:p>
    <w:p>
      <w:pPr>
        <w:spacing w:after="20"/>
      </w:pPr>
    </w:p>
    <w:p>
      <w:pPr>
        <w:pStyle w:val="Heading2"/>
        <w:keepNext/>
      </w:pPr>
      <w:r>
        <w:rPr>
          <w:b/>
        </w:rPr>
        <w:t>EXERCISE 193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barrier</w:t>
            </w:r>
          </w:p>
        </w:tc>
        <w:tc>
          <w:tcPr>
            <w:tcW w:type="dxa" w:w="4968"/>
          </w:tcPr>
          <w:p>
            <w:pPr>
              <w:keepNext/>
            </w:pPr>
            <w:r>
              <w:t>D.  departure</w:t>
            </w:r>
          </w:p>
        </w:tc>
      </w:tr>
      <w:tr>
        <w:tc>
          <w:tcPr>
            <w:tcW w:type="dxa" w:w="4968"/>
          </w:tcPr>
          <w:p>
            <w:pPr>
              <w:keepNext/>
            </w:pPr>
            <w:r>
              <w:t>B.  contemporary</w:t>
            </w:r>
          </w:p>
        </w:tc>
        <w:tc>
          <w:tcPr>
            <w:tcW w:type="dxa" w:w="4968"/>
          </w:tcPr>
          <w:p>
            <w:pPr>
              <w:keepNext/>
            </w:pPr>
            <w:r>
              <w:t>E.  draft</w:t>
            </w:r>
          </w:p>
        </w:tc>
      </w:tr>
      <w:tr>
        <w:tc>
          <w:tcPr>
            <w:tcW w:type="dxa" w:w="4968"/>
          </w:tcPr>
          <w:p>
            <w:pPr>
              <w:keepNext/>
            </w:pPr>
            <w:r>
              <w:t>C.  detect</w:t>
            </w:r>
          </w:p>
        </w:tc>
        <w:tc>
          <w:tcPr>
            <w:tcW w:type="dxa" w:w="4968"/>
          </w:tcPr>
          <w:p>
            <w:pPr>
              <w:keepNext/>
            </w:pPr>
            <w:r>
              <w:t>F.  cyberbullying</w:t>
            </w:r>
          </w:p>
        </w:tc>
      </w:tr>
    </w:tbl>
    <w:p>
      <w:pPr>
        <w:keepNext/>
        <w:ind w:left="187"/>
      </w:pPr>
      <w:r>
        <w:t>1.  ______   An early version of a piece of writing</w:t>
      </w:r>
    </w:p>
    <w:p>
      <w:pPr>
        <w:keepNext/>
        <w:ind w:left="187"/>
      </w:pPr>
      <w:r>
        <w:t>2.  ______   The act or time of leaving a place</w:t>
      </w:r>
    </w:p>
    <w:p>
      <w:pPr>
        <w:keepNext w:val="0"/>
        <w:ind w:left="187"/>
      </w:pPr>
      <w:r>
        <w:t>3.  ______   Something that blocks the way or prevents progress</w:t>
      </w:r>
    </w:p>
    <w:p>
      <w:pPr>
        <w:spacing w:after="20"/>
      </w:pPr>
    </w:p>
    <w:p>
      <w:pPr>
        <w:pStyle w:val="Heading2"/>
        <w:keepNext/>
      </w:pPr>
      <w:r>
        <w:rPr>
          <w:b/>
        </w:rPr>
        <w:t>EXERCISE 194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hut</w:t>
            </w:r>
          </w:p>
        </w:tc>
        <w:tc>
          <w:tcPr>
            <w:tcW w:type="dxa" w:w="4968"/>
          </w:tcPr>
          <w:p>
            <w:pPr>
              <w:keepNext/>
            </w:pPr>
            <w:r>
              <w:t>D.  fasten</w:t>
            </w:r>
          </w:p>
        </w:tc>
      </w:tr>
      <w:tr>
        <w:tc>
          <w:tcPr>
            <w:tcW w:type="dxa" w:w="4968"/>
          </w:tcPr>
          <w:p>
            <w:pPr>
              <w:keepNext/>
            </w:pPr>
            <w:r>
              <w:t>B.  fool</w:t>
            </w:r>
          </w:p>
        </w:tc>
        <w:tc>
          <w:tcPr>
            <w:tcW w:type="dxa" w:w="4968"/>
          </w:tcPr>
          <w:p>
            <w:pPr>
              <w:keepNext/>
            </w:pPr>
            <w:r>
              <w:t>E.  emotion</w:t>
            </w:r>
          </w:p>
        </w:tc>
      </w:tr>
      <w:tr>
        <w:tc>
          <w:tcPr>
            <w:tcW w:type="dxa" w:w="4968"/>
          </w:tcPr>
          <w:p>
            <w:pPr>
              <w:keepNext/>
            </w:pPr>
            <w:r>
              <w:t>C.  explode</w:t>
            </w:r>
          </w:p>
        </w:tc>
        <w:tc>
          <w:tcPr>
            <w:tcW w:type="dxa" w:w="4968"/>
          </w:tcPr>
          <w:p>
            <w:pPr>
              <w:keepNext/>
            </w:pPr>
            <w:r>
              <w:t>F.  fetch</w:t>
            </w:r>
          </w:p>
        </w:tc>
      </w:tr>
    </w:tbl>
    <w:p>
      <w:pPr>
        <w:keepNext/>
        <w:ind w:left="187"/>
      </w:pPr>
      <w:r>
        <w:t>1.  ______   To close or attach something securely</w:t>
      </w:r>
    </w:p>
    <w:p>
      <w:pPr>
        <w:keepNext/>
        <w:ind w:left="187"/>
      </w:pPr>
      <w:r>
        <w:t>2.  ______   A feeling such as joy, fear, or sadness</w:t>
      </w:r>
    </w:p>
    <w:p>
      <w:pPr>
        <w:keepNext w:val="0"/>
        <w:ind w:left="187"/>
      </w:pPr>
      <w:r>
        <w:t>3.  ______   To go somewhere and bring something back</w:t>
      </w:r>
    </w:p>
    <w:p>
      <w:pPr>
        <w:spacing w:after="20"/>
      </w:pPr>
    </w:p>
    <w:p>
      <w:pPr>
        <w:pStyle w:val="Heading2"/>
        <w:keepNext/>
      </w:pPr>
      <w:r>
        <w:rPr>
          <w:b/>
        </w:rPr>
        <w:t>EXERCISE 195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prevent</w:t>
            </w:r>
          </w:p>
        </w:tc>
        <w:tc>
          <w:tcPr>
            <w:tcW w:type="dxa" w:w="4968"/>
          </w:tcPr>
          <w:p>
            <w:pPr>
              <w:keepNext/>
            </w:pPr>
            <w:r>
              <w:t>D.  reasonable</w:t>
            </w:r>
          </w:p>
        </w:tc>
      </w:tr>
      <w:tr>
        <w:tc>
          <w:tcPr>
            <w:tcW w:type="dxa" w:w="4968"/>
          </w:tcPr>
          <w:p>
            <w:pPr>
              <w:keepNext/>
            </w:pPr>
            <w:r>
              <w:t>B.  nightmare</w:t>
            </w:r>
          </w:p>
        </w:tc>
        <w:tc>
          <w:tcPr>
            <w:tcW w:type="dxa" w:w="4968"/>
          </w:tcPr>
          <w:p>
            <w:pPr>
              <w:keepNext/>
            </w:pPr>
            <w:r>
              <w:t>E.  nasty</w:t>
            </w:r>
          </w:p>
        </w:tc>
      </w:tr>
      <w:tr>
        <w:tc>
          <w:tcPr>
            <w:tcW w:type="dxa" w:w="4968"/>
          </w:tcPr>
          <w:p>
            <w:pPr>
              <w:keepNext/>
            </w:pPr>
            <w:r>
              <w:t>C.  rural</w:t>
            </w:r>
          </w:p>
        </w:tc>
        <w:tc>
          <w:tcPr>
            <w:tcW w:type="dxa" w:w="4968"/>
          </w:tcPr>
          <w:p>
            <w:pPr>
              <w:keepNext/>
            </w:pPr>
            <w:r>
              <w:t>F.  rescue</w:t>
            </w:r>
          </w:p>
        </w:tc>
      </w:tr>
    </w:tbl>
    <w:p>
      <w:pPr>
        <w:keepNext/>
        <w:ind w:left="187"/>
      </w:pPr>
      <w:r>
        <w:t>1.  ______   To save someone from danger</w:t>
      </w:r>
    </w:p>
    <w:p>
      <w:pPr>
        <w:keepNext/>
        <w:ind w:left="187"/>
      </w:pPr>
      <w:r>
        <w:t>2.  ______   Fair or sensible</w:t>
      </w:r>
    </w:p>
    <w:p>
      <w:pPr>
        <w:keepNext w:val="0"/>
        <w:ind w:left="187"/>
      </w:pPr>
      <w:r>
        <w:t>3.  ______   A very frightening dream</w:t>
      </w:r>
    </w:p>
    <w:p>
      <w:pPr>
        <w:spacing w:after="20"/>
      </w:pPr>
    </w:p>
    <w:p>
      <w:pPr>
        <w:pStyle w:val="Heading2"/>
        <w:keepNext/>
      </w:pPr>
      <w:r>
        <w:rPr>
          <w:b/>
        </w:rPr>
        <w:t>EXERCISE 196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unhealthy</w:t>
            </w:r>
          </w:p>
        </w:tc>
        <w:tc>
          <w:tcPr>
            <w:tcW w:type="dxa" w:w="4968"/>
          </w:tcPr>
          <w:p>
            <w:pPr>
              <w:keepNext/>
            </w:pPr>
            <w:r>
              <w:t>D.  struggle</w:t>
            </w:r>
          </w:p>
        </w:tc>
      </w:tr>
      <w:tr>
        <w:tc>
          <w:tcPr>
            <w:tcW w:type="dxa" w:w="4968"/>
          </w:tcPr>
          <w:p>
            <w:pPr>
              <w:keepNext/>
            </w:pPr>
            <w:r>
              <w:t>B.  smart</w:t>
            </w:r>
          </w:p>
        </w:tc>
        <w:tc>
          <w:tcPr>
            <w:tcW w:type="dxa" w:w="4968"/>
          </w:tcPr>
          <w:p>
            <w:pPr>
              <w:keepNext/>
            </w:pPr>
            <w:r>
              <w:t>E.  spill</w:t>
            </w:r>
          </w:p>
        </w:tc>
      </w:tr>
      <w:tr>
        <w:tc>
          <w:tcPr>
            <w:tcW w:type="dxa" w:w="4968"/>
          </w:tcPr>
          <w:p>
            <w:pPr>
              <w:keepNext/>
            </w:pPr>
            <w:r>
              <w:t>C.  shade</w:t>
            </w:r>
          </w:p>
        </w:tc>
        <w:tc>
          <w:tcPr>
            <w:tcW w:type="dxa" w:w="4968"/>
          </w:tcPr>
          <w:p>
            <w:pPr>
              <w:keepNext/>
            </w:pPr>
            <w:r>
              <w:t>F.  transfer</w:t>
            </w:r>
          </w:p>
        </w:tc>
      </w:tr>
    </w:tbl>
    <w:p>
      <w:pPr>
        <w:keepNext/>
        <w:ind w:left="187"/>
      </w:pPr>
      <w:r>
        <w:t>1.  ______   To accidentally let liquid fall from a container</w:t>
      </w:r>
    </w:p>
    <w:p>
      <w:pPr>
        <w:keepNext/>
        <w:ind w:left="187"/>
      </w:pPr>
      <w:r>
        <w:t>2.  ______   An area protected from direct sunlight</w:t>
      </w:r>
    </w:p>
    <w:p>
      <w:pPr>
        <w:keepNext w:val="0"/>
        <w:ind w:left="187"/>
      </w:pPr>
      <w:r>
        <w:t>3.  ______   To move something from one place to another</w:t>
      </w:r>
    </w:p>
    <w:p>
      <w:pPr>
        <w:spacing w:after="20"/>
      </w:pPr>
    </w:p>
    <w:p>
      <w:pPr>
        <w:pStyle w:val="Heading2"/>
        <w:keepNext/>
      </w:pPr>
      <w:r>
        <w:rPr>
          <w:b/>
        </w:rPr>
        <w:t>EXERCISE 197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consequence</w:t>
            </w:r>
          </w:p>
        </w:tc>
        <w:tc>
          <w:tcPr>
            <w:tcW w:type="dxa" w:w="4968"/>
          </w:tcPr>
          <w:p>
            <w:pPr>
              <w:keepNext/>
            </w:pPr>
            <w:r>
              <w:t>D.  cure</w:t>
            </w:r>
          </w:p>
        </w:tc>
      </w:tr>
      <w:tr>
        <w:tc>
          <w:tcPr>
            <w:tcW w:type="dxa" w:w="4968"/>
          </w:tcPr>
          <w:p>
            <w:pPr>
              <w:keepNext/>
            </w:pPr>
            <w:r>
              <w:t>B.  decade</w:t>
            </w:r>
          </w:p>
        </w:tc>
        <w:tc>
          <w:tcPr>
            <w:tcW w:type="dxa" w:w="4968"/>
          </w:tcPr>
          <w:p>
            <w:pPr>
              <w:keepNext/>
            </w:pPr>
            <w:r>
              <w:t>E.  approach</w:t>
            </w:r>
          </w:p>
        </w:tc>
      </w:tr>
      <w:tr>
        <w:tc>
          <w:tcPr>
            <w:tcW w:type="dxa" w:w="4968"/>
          </w:tcPr>
          <w:p>
            <w:pPr>
              <w:keepNext/>
            </w:pPr>
            <w:r>
              <w:t>C.  brick</w:t>
            </w:r>
          </w:p>
        </w:tc>
        <w:tc>
          <w:tcPr>
            <w:tcW w:type="dxa" w:w="4968"/>
          </w:tcPr>
          <w:p>
            <w:pPr>
              <w:keepNext/>
            </w:pPr>
            <w:r>
              <w:t>F.  detect</w:t>
            </w:r>
          </w:p>
        </w:tc>
      </w:tr>
    </w:tbl>
    <w:p>
      <w:pPr>
        <w:keepNext/>
        <w:ind w:left="187"/>
      </w:pPr>
      <w:r>
        <w:t>1.  ______   A period of ten years</w:t>
      </w:r>
    </w:p>
    <w:p>
      <w:pPr>
        <w:keepNext/>
        <w:ind w:left="187"/>
      </w:pPr>
      <w:r>
        <w:t>2.  ______   A hard rectangular block used to build walls</w:t>
      </w:r>
    </w:p>
    <w:p>
      <w:pPr>
        <w:keepNext w:val="0"/>
        <w:ind w:left="187"/>
      </w:pPr>
      <w:r>
        <w:t>3.  ______   Something that makes a person healthy again after an illness</w:t>
      </w:r>
    </w:p>
    <w:p>
      <w:pPr>
        <w:spacing w:after="20"/>
      </w:pPr>
    </w:p>
    <w:p>
      <w:pPr>
        <w:pStyle w:val="Heading2"/>
        <w:keepNext/>
      </w:pPr>
      <w:r>
        <w:rPr>
          <w:b/>
        </w:rPr>
        <w:t>EXERCISE 198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hunt</w:t>
            </w:r>
          </w:p>
        </w:tc>
        <w:tc>
          <w:tcPr>
            <w:tcW w:type="dxa" w:w="4968"/>
          </w:tcPr>
          <w:p>
            <w:pPr>
              <w:keepNext/>
            </w:pPr>
            <w:r>
              <w:t>D.  interpret</w:t>
            </w:r>
          </w:p>
        </w:tc>
      </w:tr>
      <w:tr>
        <w:tc>
          <w:tcPr>
            <w:tcW w:type="dxa" w:w="4968"/>
          </w:tcPr>
          <w:p>
            <w:pPr>
              <w:keepNext/>
            </w:pPr>
            <w:r>
              <w:t>B.  lonely</w:t>
            </w:r>
          </w:p>
        </w:tc>
        <w:tc>
          <w:tcPr>
            <w:tcW w:type="dxa" w:w="4968"/>
          </w:tcPr>
          <w:p>
            <w:pPr>
              <w:keepNext/>
            </w:pPr>
            <w:r>
              <w:t>E.  export</w:t>
            </w:r>
          </w:p>
        </w:tc>
      </w:tr>
      <w:tr>
        <w:tc>
          <w:tcPr>
            <w:tcW w:type="dxa" w:w="4968"/>
          </w:tcPr>
          <w:p>
            <w:pPr>
              <w:keepNext/>
            </w:pPr>
            <w:r>
              <w:t>C.  headquarters</w:t>
            </w:r>
          </w:p>
        </w:tc>
        <w:tc>
          <w:tcPr>
            <w:tcW w:type="dxa" w:w="4968"/>
          </w:tcPr>
          <w:p>
            <w:pPr>
              <w:keepNext/>
            </w:pPr>
            <w:r>
              <w:t>F.  get rid of sth</w:t>
            </w:r>
          </w:p>
        </w:tc>
      </w:tr>
    </w:tbl>
    <w:p>
      <w:pPr>
        <w:keepNext/>
        <w:ind w:left="187"/>
      </w:pPr>
      <w:r>
        <w:t>1.  ______   Sad because you have no one with you</w:t>
      </w:r>
    </w:p>
    <w:p>
      <w:pPr>
        <w:keepNext/>
        <w:ind w:left="187"/>
      </w:pPr>
      <w:r>
        <w:t>2.  ______   To sell goods to another country</w:t>
      </w:r>
    </w:p>
    <w:p>
      <w:pPr>
        <w:keepNext w:val="0"/>
        <w:ind w:left="187"/>
      </w:pPr>
      <w:r>
        <w:t>3.  ______   To remove something you no longer want</w:t>
      </w:r>
    </w:p>
    <w:p>
      <w:pPr>
        <w:spacing w:after="20"/>
      </w:pPr>
    </w:p>
    <w:p>
      <w:pPr>
        <w:pStyle w:val="Heading2"/>
        <w:keepNext/>
      </w:pPr>
      <w:r>
        <w:rPr>
          <w:b/>
        </w:rPr>
        <w:t>EXERCISE 199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participate</w:t>
            </w:r>
          </w:p>
        </w:tc>
        <w:tc>
          <w:tcPr>
            <w:tcW w:type="dxa" w:w="4968"/>
          </w:tcPr>
          <w:p>
            <w:pPr>
              <w:keepNext/>
            </w:pPr>
            <w:r>
              <w:t>D.  promote</w:t>
            </w:r>
          </w:p>
        </w:tc>
      </w:tr>
      <w:tr>
        <w:tc>
          <w:tcPr>
            <w:tcW w:type="dxa" w:w="4968"/>
          </w:tcPr>
          <w:p>
            <w:pPr>
              <w:keepNext/>
            </w:pPr>
            <w:r>
              <w:t>B.  mask</w:t>
            </w:r>
          </w:p>
        </w:tc>
        <w:tc>
          <w:tcPr>
            <w:tcW w:type="dxa" w:w="4968"/>
          </w:tcPr>
          <w:p>
            <w:pPr>
              <w:keepNext/>
            </w:pPr>
            <w:r>
              <w:t>E.  on the whole</w:t>
            </w:r>
          </w:p>
        </w:tc>
      </w:tr>
      <w:tr>
        <w:tc>
          <w:tcPr>
            <w:tcW w:type="dxa" w:w="4968"/>
          </w:tcPr>
          <w:p>
            <w:pPr>
              <w:keepNext/>
            </w:pPr>
            <w:r>
              <w:t>C.  on board</w:t>
            </w:r>
          </w:p>
        </w:tc>
        <w:tc>
          <w:tcPr>
            <w:tcW w:type="dxa" w:w="4968"/>
          </w:tcPr>
          <w:p>
            <w:pPr>
              <w:keepNext/>
            </w:pPr>
            <w:r>
              <w:t>F.  reassure</w:t>
            </w:r>
          </w:p>
        </w:tc>
      </w:tr>
    </w:tbl>
    <w:p>
      <w:pPr>
        <w:keepNext/>
        <w:ind w:left="187"/>
      </w:pPr>
      <w:r>
        <w:t>1.  ______   Generally, considering everything</w:t>
      </w:r>
    </w:p>
    <w:p>
      <w:pPr>
        <w:keepNext/>
        <w:ind w:left="187"/>
      </w:pPr>
      <w:r>
        <w:t>2.  ______   A covering worn over the face</w:t>
      </w:r>
    </w:p>
    <w:p>
      <w:pPr>
        <w:keepNext w:val="0"/>
        <w:ind w:left="187"/>
      </w:pPr>
      <w:r>
        <w:t>3.  ______   To advertise or support something so it becomes more popular</w:t>
      </w:r>
    </w:p>
    <w:p>
      <w:pPr>
        <w:spacing w:after="20"/>
      </w:pPr>
    </w:p>
    <w:p>
      <w:pPr>
        <w:pStyle w:val="Heading2"/>
        <w:keepNext/>
      </w:pPr>
      <w:r>
        <w:rPr>
          <w:b/>
        </w:rPr>
        <w:t>EXERCISE 200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tournament</w:t>
            </w:r>
          </w:p>
        </w:tc>
        <w:tc>
          <w:tcPr>
            <w:tcW w:type="dxa" w:w="4968"/>
          </w:tcPr>
          <w:p>
            <w:pPr>
              <w:keepNext/>
            </w:pPr>
            <w:r>
              <w:t>D.  stare</w:t>
            </w:r>
          </w:p>
        </w:tc>
      </w:tr>
      <w:tr>
        <w:tc>
          <w:tcPr>
            <w:tcW w:type="dxa" w:w="4968"/>
          </w:tcPr>
          <w:p>
            <w:pPr>
              <w:keepNext/>
            </w:pPr>
            <w:r>
              <w:t>B.  trick</w:t>
            </w:r>
          </w:p>
        </w:tc>
        <w:tc>
          <w:tcPr>
            <w:tcW w:type="dxa" w:w="4968"/>
          </w:tcPr>
          <w:p>
            <w:pPr>
              <w:keepNext/>
            </w:pPr>
            <w:r>
              <w:t>E.  seldom</w:t>
            </w:r>
          </w:p>
        </w:tc>
      </w:tr>
      <w:tr>
        <w:tc>
          <w:tcPr>
            <w:tcW w:type="dxa" w:w="4968"/>
          </w:tcPr>
          <w:p>
            <w:pPr>
              <w:keepNext/>
            </w:pPr>
            <w:r>
              <w:t>C.  take into account sth</w:t>
            </w:r>
          </w:p>
        </w:tc>
        <w:tc>
          <w:tcPr>
            <w:tcW w:type="dxa" w:w="4968"/>
          </w:tcPr>
          <w:p>
            <w:pPr>
              <w:keepNext/>
            </w:pPr>
            <w:r>
              <w:t>F.  specialist</w:t>
            </w:r>
          </w:p>
        </w:tc>
      </w:tr>
    </w:tbl>
    <w:p>
      <w:pPr>
        <w:keepNext/>
        <w:ind w:left="187"/>
      </w:pPr>
      <w:r>
        <w:t>1.  ______   A series of games to decide a winner</w:t>
      </w:r>
    </w:p>
    <w:p>
      <w:pPr>
        <w:keepNext/>
        <w:ind w:left="187"/>
      </w:pPr>
      <w:r>
        <w:t>2.  ______   An action intended to fool someone</w:t>
      </w:r>
    </w:p>
    <w:p>
      <w:pPr>
        <w:keepNext w:val="0"/>
        <w:ind w:left="187"/>
      </w:pPr>
      <w:r>
        <w:t>3.  ______   Not often</w:t>
      </w:r>
    </w:p>
    <w:p>
      <w:pPr>
        <w:spacing w:after="20"/>
      </w:pPr>
    </w:p>
    <w:p>
      <w:r>
        <w:br w:type="page"/>
      </w:r>
    </w:p>
    <w:p>
      <w:pPr>
        <w:pStyle w:val="Heading2"/>
        <w:keepNext/>
      </w:pPr>
      <w:r>
        <w:rPr>
          <w:b/>
        </w:rPr>
        <w:t>EXERCISE 201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customs</w:t>
            </w:r>
          </w:p>
        </w:tc>
        <w:tc>
          <w:tcPr>
            <w:tcW w:type="dxa" w:w="4968"/>
          </w:tcPr>
          <w:p>
            <w:pPr>
              <w:keepNext/>
            </w:pPr>
            <w:r>
              <w:t>D.  brake</w:t>
            </w:r>
          </w:p>
        </w:tc>
      </w:tr>
      <w:tr>
        <w:tc>
          <w:tcPr>
            <w:tcW w:type="dxa" w:w="4968"/>
          </w:tcPr>
          <w:p>
            <w:pPr>
              <w:keepNext/>
            </w:pPr>
            <w:r>
              <w:t>B.  calculate</w:t>
            </w:r>
          </w:p>
        </w:tc>
        <w:tc>
          <w:tcPr>
            <w:tcW w:type="dxa" w:w="4968"/>
          </w:tcPr>
          <w:p>
            <w:pPr>
              <w:keepNext/>
            </w:pPr>
            <w:r>
              <w:t>E.  courage</w:t>
            </w:r>
          </w:p>
        </w:tc>
      </w:tr>
      <w:tr>
        <w:tc>
          <w:tcPr>
            <w:tcW w:type="dxa" w:w="4968"/>
          </w:tcPr>
          <w:p>
            <w:pPr>
              <w:keepNext/>
            </w:pPr>
            <w:r>
              <w:t>C.  ashamed</w:t>
            </w:r>
          </w:p>
        </w:tc>
        <w:tc>
          <w:tcPr>
            <w:tcW w:type="dxa" w:w="4968"/>
          </w:tcPr>
          <w:p>
            <w:pPr>
              <w:keepNext/>
            </w:pPr>
            <w:r>
              <w:t>F.  delayed</w:t>
            </w:r>
          </w:p>
        </w:tc>
      </w:tr>
    </w:tbl>
    <w:p>
      <w:pPr>
        <w:keepNext/>
        <w:ind w:left="187"/>
      </w:pPr>
      <w:r>
        <w:t>1.  ______   The officials who check goods entering a country</w:t>
      </w:r>
    </w:p>
    <w:p>
      <w:pPr>
        <w:keepNext/>
        <w:ind w:left="187"/>
      </w:pPr>
      <w:r>
        <w:t>2.  ______   Made to happen later than planned</w:t>
      </w:r>
    </w:p>
    <w:p>
      <w:pPr>
        <w:keepNext w:val="0"/>
        <w:ind w:left="187"/>
      </w:pPr>
      <w:r>
        <w:t>3.  ______   To find an answer by using numbers</w:t>
      </w:r>
    </w:p>
    <w:p>
      <w:pPr>
        <w:spacing w:after="20"/>
      </w:pPr>
    </w:p>
    <w:p>
      <w:pPr>
        <w:pStyle w:val="Heading2"/>
        <w:keepNext/>
      </w:pPr>
      <w:r>
        <w:rPr>
          <w:b/>
        </w:rPr>
        <w:t>EXERCISE 202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financial</w:t>
            </w:r>
          </w:p>
        </w:tc>
        <w:tc>
          <w:tcPr>
            <w:tcW w:type="dxa" w:w="4968"/>
          </w:tcPr>
          <w:p>
            <w:pPr>
              <w:keepNext/>
            </w:pPr>
            <w:r>
              <w:t>D.  exception</w:t>
            </w:r>
          </w:p>
        </w:tc>
      </w:tr>
      <w:tr>
        <w:tc>
          <w:tcPr>
            <w:tcW w:type="dxa" w:w="4968"/>
          </w:tcPr>
          <w:p>
            <w:pPr>
              <w:keepNext/>
            </w:pPr>
            <w:r>
              <w:t>B.  essentially</w:t>
            </w:r>
          </w:p>
        </w:tc>
        <w:tc>
          <w:tcPr>
            <w:tcW w:type="dxa" w:w="4968"/>
          </w:tcPr>
          <w:p>
            <w:pPr>
              <w:keepNext/>
            </w:pPr>
            <w:r>
              <w:t>E.  hut</w:t>
            </w:r>
          </w:p>
        </w:tc>
      </w:tr>
      <w:tr>
        <w:tc>
          <w:tcPr>
            <w:tcW w:type="dxa" w:w="4968"/>
          </w:tcPr>
          <w:p>
            <w:pPr>
              <w:keepNext/>
            </w:pPr>
            <w:r>
              <w:t>C.  expedition</w:t>
            </w:r>
          </w:p>
        </w:tc>
        <w:tc>
          <w:tcPr>
            <w:tcW w:type="dxa" w:w="4968"/>
          </w:tcPr>
          <w:p>
            <w:pPr>
              <w:keepNext/>
            </w:pPr>
            <w:r>
              <w:t>F.  instruction</w:t>
            </w:r>
          </w:p>
        </w:tc>
      </w:tr>
    </w:tbl>
    <w:p>
      <w:pPr>
        <w:keepNext/>
        <w:ind w:left="187"/>
      </w:pPr>
      <w:r>
        <w:t>1.  ______   A person or thing not included in a general rule</w:t>
      </w:r>
    </w:p>
    <w:p>
      <w:pPr>
        <w:keepNext/>
        <w:ind w:left="187"/>
      </w:pPr>
      <w:r>
        <w:t>2.  ______   A small and simple building</w:t>
      </w:r>
    </w:p>
    <w:p>
      <w:pPr>
        <w:keepNext w:val="0"/>
        <w:ind w:left="187"/>
      </w:pPr>
      <w:r>
        <w:t>3.  ______   An organized journey made for a particular purpose</w:t>
      </w:r>
    </w:p>
    <w:p>
      <w:pPr>
        <w:spacing w:after="20"/>
      </w:pPr>
    </w:p>
    <w:p>
      <w:pPr>
        <w:pStyle w:val="Heading2"/>
        <w:keepNext/>
      </w:pPr>
      <w:r>
        <w:rPr>
          <w:b/>
        </w:rPr>
        <w:t>EXERCISE 203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operate</w:t>
            </w:r>
          </w:p>
        </w:tc>
        <w:tc>
          <w:tcPr>
            <w:tcW w:type="dxa" w:w="4968"/>
          </w:tcPr>
          <w:p>
            <w:pPr>
              <w:keepNext/>
            </w:pPr>
            <w:r>
              <w:t>D.  navy</w:t>
            </w:r>
          </w:p>
        </w:tc>
      </w:tr>
      <w:tr>
        <w:tc>
          <w:tcPr>
            <w:tcW w:type="dxa" w:w="4968"/>
          </w:tcPr>
          <w:p>
            <w:pPr>
              <w:keepNext/>
            </w:pPr>
            <w:r>
              <w:t>B.  means</w:t>
            </w:r>
          </w:p>
        </w:tc>
        <w:tc>
          <w:tcPr>
            <w:tcW w:type="dxa" w:w="4968"/>
          </w:tcPr>
          <w:p>
            <w:pPr>
              <w:keepNext/>
            </w:pPr>
            <w:r>
              <w:t>E.  penalty</w:t>
            </w:r>
          </w:p>
        </w:tc>
      </w:tr>
      <w:tr>
        <w:tc>
          <w:tcPr>
            <w:tcW w:type="dxa" w:w="4968"/>
          </w:tcPr>
          <w:p>
            <w:pPr>
              <w:keepNext/>
            </w:pPr>
            <w:r>
              <w:t>C.  mention</w:t>
            </w:r>
          </w:p>
        </w:tc>
        <w:tc>
          <w:tcPr>
            <w:tcW w:type="dxa" w:w="4968"/>
          </w:tcPr>
          <w:p>
            <w:pPr>
              <w:keepNext/>
            </w:pPr>
            <w:r>
              <w:t>F.  on display</w:t>
            </w:r>
          </w:p>
        </w:tc>
      </w:tr>
    </w:tbl>
    <w:p>
      <w:pPr>
        <w:keepNext/>
        <w:ind w:left="187"/>
      </w:pPr>
      <w:r>
        <w:t>1.  ______   To work or control a machine</w:t>
      </w:r>
    </w:p>
    <w:p>
      <w:pPr>
        <w:keepNext/>
        <w:ind w:left="187"/>
      </w:pPr>
      <w:r>
        <w:t>2.  ______   To speak or write about something briefly</w:t>
      </w:r>
    </w:p>
    <w:p>
      <w:pPr>
        <w:keepNext w:val="0"/>
        <w:ind w:left="187"/>
      </w:pPr>
      <w:r>
        <w:t>3.  ______   The part of a country's military that operates at sea</w:t>
      </w:r>
    </w:p>
    <w:p>
      <w:pPr>
        <w:spacing w:after="20"/>
      </w:pPr>
    </w:p>
    <w:p>
      <w:pPr>
        <w:pStyle w:val="Heading2"/>
        <w:keepNext/>
      </w:pPr>
      <w:r>
        <w:rPr>
          <w:b/>
        </w:rPr>
        <w:t>EXERCISE 204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squeeze</w:t>
            </w:r>
          </w:p>
        </w:tc>
        <w:tc>
          <w:tcPr>
            <w:tcW w:type="dxa" w:w="4968"/>
          </w:tcPr>
          <w:p>
            <w:pPr>
              <w:keepNext/>
            </w:pPr>
            <w:r>
              <w:t>D.  sink</w:t>
            </w:r>
          </w:p>
        </w:tc>
      </w:tr>
      <w:tr>
        <w:tc>
          <w:tcPr>
            <w:tcW w:type="dxa" w:w="4968"/>
          </w:tcPr>
          <w:p>
            <w:pPr>
              <w:keepNext/>
            </w:pPr>
            <w:r>
              <w:t>B.  urgent</w:t>
            </w:r>
          </w:p>
        </w:tc>
        <w:tc>
          <w:tcPr>
            <w:tcW w:type="dxa" w:w="4968"/>
          </w:tcPr>
          <w:p>
            <w:pPr>
              <w:keepNext/>
            </w:pPr>
            <w:r>
              <w:t>E.  suspect</w:t>
            </w:r>
          </w:p>
        </w:tc>
      </w:tr>
      <w:tr>
        <w:tc>
          <w:tcPr>
            <w:tcW w:type="dxa" w:w="4968"/>
          </w:tcPr>
          <w:p>
            <w:pPr>
              <w:keepNext/>
            </w:pPr>
            <w:r>
              <w:t>C.  weakness</w:t>
            </w:r>
          </w:p>
        </w:tc>
        <w:tc>
          <w:tcPr>
            <w:tcW w:type="dxa" w:w="4968"/>
          </w:tcPr>
          <w:p>
            <w:pPr>
              <w:keepNext/>
            </w:pPr>
            <w:r>
              <w:t>F.  slip</w:t>
            </w:r>
          </w:p>
        </w:tc>
      </w:tr>
    </w:tbl>
    <w:p>
      <w:pPr>
        <w:keepNext/>
        <w:ind w:left="187"/>
      </w:pPr>
      <w:r>
        <w:t>1.  ______   Needing immediate attention</w:t>
      </w:r>
    </w:p>
    <w:p>
      <w:pPr>
        <w:keepNext/>
        <w:ind w:left="187"/>
      </w:pPr>
      <w:r>
        <w:t>2.  ______   To press something firmly</w:t>
      </w:r>
    </w:p>
    <w:p>
      <w:pPr>
        <w:keepNext w:val="0"/>
        <w:ind w:left="187"/>
      </w:pPr>
      <w:r>
        <w:t>3.  ______   To believe someone may have done something wrong</w:t>
      </w:r>
    </w:p>
    <w:p>
      <w:pPr>
        <w:spacing w:after="20"/>
      </w:pPr>
    </w:p>
    <w:p>
      <w:pPr>
        <w:pStyle w:val="Heading2"/>
        <w:keepNext/>
      </w:pPr>
      <w:r>
        <w:rPr>
          <w:b/>
        </w:rPr>
        <w:t>EXERCISE 205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appropriate</w:t>
            </w:r>
          </w:p>
        </w:tc>
        <w:tc>
          <w:tcPr>
            <w:tcW w:type="dxa" w:w="4968"/>
          </w:tcPr>
          <w:p>
            <w:pPr>
              <w:keepNext/>
            </w:pPr>
            <w:r>
              <w:t>D.  disaster</w:t>
            </w:r>
          </w:p>
        </w:tc>
      </w:tr>
      <w:tr>
        <w:tc>
          <w:tcPr>
            <w:tcW w:type="dxa" w:w="4968"/>
          </w:tcPr>
          <w:p>
            <w:pPr>
              <w:keepNext/>
            </w:pPr>
            <w:r>
              <w:t>B.  divide</w:t>
            </w:r>
          </w:p>
        </w:tc>
        <w:tc>
          <w:tcPr>
            <w:tcW w:type="dxa" w:w="4968"/>
          </w:tcPr>
          <w:p>
            <w:pPr>
              <w:keepNext/>
            </w:pPr>
            <w:r>
              <w:t>E.  barrier</w:t>
            </w:r>
          </w:p>
        </w:tc>
      </w:tr>
      <w:tr>
        <w:tc>
          <w:tcPr>
            <w:tcW w:type="dxa" w:w="4968"/>
          </w:tcPr>
          <w:p>
            <w:pPr>
              <w:keepNext/>
            </w:pPr>
            <w:r>
              <w:t>C.  decorate</w:t>
            </w:r>
          </w:p>
        </w:tc>
        <w:tc>
          <w:tcPr>
            <w:tcW w:type="dxa" w:w="4968"/>
          </w:tcPr>
          <w:p>
            <w:pPr>
              <w:keepNext/>
            </w:pPr>
            <w:r>
              <w:t>F.  boiled</w:t>
            </w:r>
          </w:p>
        </w:tc>
      </w:tr>
    </w:tbl>
    <w:p>
      <w:pPr>
        <w:keepNext/>
        <w:ind w:left="187"/>
      </w:pPr>
      <w:r>
        <w:t>1.  ______   To separate something into parts</w:t>
      </w:r>
    </w:p>
    <w:p>
      <w:pPr>
        <w:keepNext/>
        <w:ind w:left="187"/>
      </w:pPr>
      <w:r>
        <w:t>2.  ______   To make a place attractive by adding things to it</w:t>
      </w:r>
    </w:p>
    <w:p>
      <w:pPr>
        <w:keepNext w:val="0"/>
        <w:ind w:left="187"/>
      </w:pPr>
      <w:r>
        <w:t>3.  ______   Cooked in water that is very hot</w:t>
      </w:r>
    </w:p>
    <w:p>
      <w:pPr>
        <w:spacing w:after="20"/>
      </w:pPr>
    </w:p>
    <w:p>
      <w:pPr>
        <w:pStyle w:val="Heading2"/>
        <w:keepNext/>
      </w:pPr>
      <w:r>
        <w:rPr>
          <w:b/>
        </w:rPr>
        <w:t>EXERCISE 206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get in touch</w:t>
            </w:r>
          </w:p>
        </w:tc>
        <w:tc>
          <w:tcPr>
            <w:tcW w:type="dxa" w:w="4968"/>
          </w:tcPr>
          <w:p>
            <w:pPr>
              <w:keepNext/>
            </w:pPr>
            <w:r>
              <w:t>D.  finding/findings</w:t>
            </w:r>
          </w:p>
        </w:tc>
      </w:tr>
      <w:tr>
        <w:tc>
          <w:tcPr>
            <w:tcW w:type="dxa" w:w="4968"/>
          </w:tcPr>
          <w:p>
            <w:pPr>
              <w:keepNext/>
            </w:pPr>
            <w:r>
              <w:t>B.  elderly</w:t>
            </w:r>
          </w:p>
        </w:tc>
        <w:tc>
          <w:tcPr>
            <w:tcW w:type="dxa" w:w="4968"/>
          </w:tcPr>
          <w:p>
            <w:pPr>
              <w:keepNext/>
            </w:pPr>
            <w:r>
              <w:t>E.  essentially</w:t>
            </w:r>
          </w:p>
        </w:tc>
      </w:tr>
      <w:tr>
        <w:tc>
          <w:tcPr>
            <w:tcW w:type="dxa" w:w="4968"/>
          </w:tcPr>
          <w:p>
            <w:pPr>
              <w:keepNext/>
            </w:pPr>
            <w:r>
              <w:t>C.  generate</w:t>
            </w:r>
          </w:p>
        </w:tc>
        <w:tc>
          <w:tcPr>
            <w:tcW w:type="dxa" w:w="4968"/>
          </w:tcPr>
          <w:p>
            <w:pPr>
              <w:keepNext/>
            </w:pPr>
            <w:r>
              <w:t>F.  forgetful</w:t>
            </w:r>
          </w:p>
        </w:tc>
      </w:tr>
    </w:tbl>
    <w:p>
      <w:pPr>
        <w:keepNext/>
        <w:ind w:left="187"/>
      </w:pPr>
      <w:r>
        <w:t>1.  ______   To make contact with someone</w:t>
      </w:r>
    </w:p>
    <w:p>
      <w:pPr>
        <w:keepNext/>
        <w:ind w:left="187"/>
      </w:pPr>
      <w:r>
        <w:t>2.  ______   To produce or create something</w:t>
      </w:r>
    </w:p>
    <w:p>
      <w:pPr>
        <w:keepNext w:val="0"/>
        <w:ind w:left="187"/>
      </w:pPr>
      <w:r>
        <w:t>3.  ______   Old, used as a polite description of people</w:t>
      </w:r>
    </w:p>
    <w:p>
      <w:pPr>
        <w:spacing w:after="20"/>
      </w:pPr>
    </w:p>
    <w:p>
      <w:pPr>
        <w:pStyle w:val="Heading2"/>
        <w:keepNext/>
      </w:pPr>
      <w:r>
        <w:rPr>
          <w:b/>
        </w:rPr>
        <w:t>EXERCISE 207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part-time</w:t>
            </w:r>
          </w:p>
        </w:tc>
        <w:tc>
          <w:tcPr>
            <w:tcW w:type="dxa" w:w="4968"/>
          </w:tcPr>
          <w:p>
            <w:pPr>
              <w:keepNext/>
            </w:pPr>
            <w:r>
              <w:t>D.  participate</w:t>
            </w:r>
          </w:p>
        </w:tc>
      </w:tr>
      <w:tr>
        <w:tc>
          <w:tcPr>
            <w:tcW w:type="dxa" w:w="4968"/>
          </w:tcPr>
          <w:p>
            <w:pPr>
              <w:keepNext/>
            </w:pPr>
            <w:r>
              <w:t>B.  neat</w:t>
            </w:r>
          </w:p>
        </w:tc>
        <w:tc>
          <w:tcPr>
            <w:tcW w:type="dxa" w:w="4968"/>
          </w:tcPr>
          <w:p>
            <w:pPr>
              <w:keepNext/>
            </w:pPr>
            <w:r>
              <w:t>E.  reassure</w:t>
            </w:r>
          </w:p>
        </w:tc>
      </w:tr>
      <w:tr>
        <w:tc>
          <w:tcPr>
            <w:tcW w:type="dxa" w:w="4968"/>
          </w:tcPr>
          <w:p>
            <w:pPr>
              <w:keepNext/>
            </w:pPr>
            <w:r>
              <w:t>C.  salary</w:t>
            </w:r>
          </w:p>
        </w:tc>
        <w:tc>
          <w:tcPr>
            <w:tcW w:type="dxa" w:w="4968"/>
          </w:tcPr>
          <w:p>
            <w:pPr>
              <w:keepNext/>
            </w:pPr>
            <w:r>
              <w:t>F.  priest</w:t>
            </w:r>
          </w:p>
        </w:tc>
      </w:tr>
    </w:tbl>
    <w:p>
      <w:pPr>
        <w:keepNext/>
        <w:ind w:left="187"/>
      </w:pPr>
      <w:r>
        <w:t>1.  ______   Clean and arranged in an orderly way</w:t>
      </w:r>
    </w:p>
    <w:p>
      <w:pPr>
        <w:keepNext/>
        <w:ind w:left="187"/>
      </w:pPr>
      <w:r>
        <w:t>2.  ______   Working for only part of the normal working week</w:t>
      </w:r>
    </w:p>
    <w:p>
      <w:pPr>
        <w:keepNext w:val="0"/>
        <w:ind w:left="187"/>
      </w:pPr>
      <w:r>
        <w:t>3.  ______   To make someone feel less worried</w:t>
      </w:r>
    </w:p>
    <w:p>
      <w:pPr>
        <w:spacing w:after="20"/>
      </w:pPr>
    </w:p>
    <w:p>
      <w:pPr>
        <w:pStyle w:val="Heading2"/>
        <w:keepNext/>
      </w:pPr>
      <w:r>
        <w:rPr>
          <w:b/>
        </w:rPr>
        <w:t>EXERCISE 208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spot</w:t>
            </w:r>
          </w:p>
        </w:tc>
        <w:tc>
          <w:tcPr>
            <w:tcW w:type="dxa" w:w="4968"/>
          </w:tcPr>
          <w:p>
            <w:pPr>
              <w:keepNext/>
            </w:pPr>
            <w:r>
              <w:t>D.  weapon</w:t>
            </w:r>
          </w:p>
        </w:tc>
      </w:tr>
      <w:tr>
        <w:tc>
          <w:tcPr>
            <w:tcW w:type="dxa" w:w="4968"/>
          </w:tcPr>
          <w:p>
            <w:pPr>
              <w:keepNext/>
            </w:pPr>
            <w:r>
              <w:t>B.  speech</w:t>
            </w:r>
          </w:p>
        </w:tc>
        <w:tc>
          <w:tcPr>
            <w:tcW w:type="dxa" w:w="4968"/>
          </w:tcPr>
          <w:p>
            <w:pPr>
              <w:keepNext/>
            </w:pPr>
            <w:r>
              <w:t>E.  tear</w:t>
            </w:r>
          </w:p>
        </w:tc>
      </w:tr>
      <w:tr>
        <w:tc>
          <w:tcPr>
            <w:tcW w:type="dxa" w:w="4968"/>
          </w:tcPr>
          <w:p>
            <w:pPr>
              <w:keepNext/>
            </w:pPr>
            <w:r>
              <w:t>C.  sink</w:t>
            </w:r>
          </w:p>
        </w:tc>
        <w:tc>
          <w:tcPr>
            <w:tcW w:type="dxa" w:w="4968"/>
          </w:tcPr>
          <w:p>
            <w:pPr>
              <w:keepNext/>
            </w:pPr>
            <w:r>
              <w:t>F.  virtual reality</w:t>
            </w:r>
          </w:p>
        </w:tc>
      </w:tr>
    </w:tbl>
    <w:p>
      <w:pPr>
        <w:keepNext/>
        <w:ind w:left="187"/>
      </w:pPr>
      <w:r>
        <w:t>1.  ______   To pull something apart into pieces</w:t>
      </w:r>
    </w:p>
    <w:p>
      <w:pPr>
        <w:keepNext/>
        <w:ind w:left="187"/>
      </w:pPr>
      <w:r>
        <w:t>2.  ______   An object used to hurt or attack</w:t>
      </w:r>
    </w:p>
    <w:p>
      <w:pPr>
        <w:keepNext w:val="0"/>
        <w:ind w:left="187"/>
      </w:pPr>
      <w:r>
        <w:t>3.  ______   To go below the surface of water</w:t>
      </w:r>
    </w:p>
    <w:p>
      <w:pPr>
        <w:spacing w:after="20"/>
      </w:pPr>
    </w:p>
    <w:p>
      <w:pPr>
        <w:pStyle w:val="Heading2"/>
        <w:keepNext/>
      </w:pPr>
      <w:r>
        <w:rPr>
          <w:b/>
        </w:rPr>
        <w:t>EXERCISE 209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consequence</w:t>
            </w:r>
          </w:p>
        </w:tc>
        <w:tc>
          <w:tcPr>
            <w:tcW w:type="dxa" w:w="4968"/>
          </w:tcPr>
          <w:p>
            <w:pPr>
              <w:keepNext/>
            </w:pPr>
            <w:r>
              <w:t>D.  customs</w:t>
            </w:r>
          </w:p>
        </w:tc>
      </w:tr>
      <w:tr>
        <w:tc>
          <w:tcPr>
            <w:tcW w:type="dxa" w:w="4968"/>
          </w:tcPr>
          <w:p>
            <w:pPr>
              <w:keepNext/>
            </w:pPr>
            <w:r>
              <w:t>B.  earthquake</w:t>
            </w:r>
          </w:p>
        </w:tc>
        <w:tc>
          <w:tcPr>
            <w:tcW w:type="dxa" w:w="4968"/>
          </w:tcPr>
          <w:p>
            <w:pPr>
              <w:keepNext/>
            </w:pPr>
            <w:r>
              <w:t>E.  annoy</w:t>
            </w:r>
          </w:p>
        </w:tc>
      </w:tr>
      <w:tr>
        <w:tc>
          <w:tcPr>
            <w:tcW w:type="dxa" w:w="4968"/>
          </w:tcPr>
          <w:p>
            <w:pPr>
              <w:keepNext/>
            </w:pPr>
            <w:r>
              <w:t>C.  certificate</w:t>
            </w:r>
          </w:p>
        </w:tc>
        <w:tc>
          <w:tcPr>
            <w:tcW w:type="dxa" w:w="4968"/>
          </w:tcPr>
          <w:p>
            <w:pPr>
              <w:keepNext/>
            </w:pPr>
            <w:r>
              <w:t>F.  approach</w:t>
            </w:r>
          </w:p>
        </w:tc>
      </w:tr>
    </w:tbl>
    <w:p>
      <w:pPr>
        <w:keepNext/>
        <w:ind w:left="187"/>
      </w:pPr>
      <w:r>
        <w:t>1.  ______   To make someone feel irritated or upset</w:t>
      </w:r>
    </w:p>
    <w:p>
      <w:pPr>
        <w:keepNext/>
        <w:ind w:left="187"/>
      </w:pPr>
      <w:r>
        <w:t>2.  ______   A result of an action or decision</w:t>
      </w:r>
    </w:p>
    <w:p>
      <w:pPr>
        <w:keepNext w:val="0"/>
        <w:ind w:left="187"/>
      </w:pPr>
      <w:r>
        <w:t>3.  ______   An official document confirming that someone has completed a course or achieved something</w:t>
      </w:r>
    </w:p>
    <w:p>
      <w:pPr>
        <w:spacing w:after="20"/>
      </w:pPr>
    </w:p>
    <w:p>
      <w:pPr>
        <w:pStyle w:val="Heading2"/>
        <w:keepNext/>
      </w:pPr>
      <w:r>
        <w:rPr>
          <w:b/>
        </w:rPr>
        <w:t>EXERCISE 210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historian</w:t>
            </w:r>
          </w:p>
        </w:tc>
        <w:tc>
          <w:tcPr>
            <w:tcW w:type="dxa" w:w="4968"/>
          </w:tcPr>
          <w:p>
            <w:pPr>
              <w:keepNext/>
            </w:pPr>
            <w:r>
              <w:t>D.  fetch</w:t>
            </w:r>
          </w:p>
        </w:tc>
      </w:tr>
      <w:tr>
        <w:tc>
          <w:tcPr>
            <w:tcW w:type="dxa" w:w="4968"/>
          </w:tcPr>
          <w:p>
            <w:pPr>
              <w:keepNext/>
            </w:pPr>
            <w:r>
              <w:t>B.  explode</w:t>
            </w:r>
          </w:p>
        </w:tc>
        <w:tc>
          <w:tcPr>
            <w:tcW w:type="dxa" w:w="4968"/>
          </w:tcPr>
          <w:p>
            <w:pPr>
              <w:keepNext/>
            </w:pPr>
            <w:r>
              <w:t>E.  extreme</w:t>
            </w:r>
          </w:p>
        </w:tc>
      </w:tr>
      <w:tr>
        <w:tc>
          <w:tcPr>
            <w:tcW w:type="dxa" w:w="4968"/>
          </w:tcPr>
          <w:p>
            <w:pPr>
              <w:keepNext/>
            </w:pPr>
            <w:r>
              <w:t>C.  give up sth or give sth up</w:t>
            </w:r>
          </w:p>
        </w:tc>
        <w:tc>
          <w:tcPr>
            <w:tcW w:type="dxa" w:w="4968"/>
          </w:tcPr>
          <w:p>
            <w:pPr>
              <w:keepNext/>
            </w:pPr>
            <w:r>
              <w:t>F.  fool</w:t>
            </w:r>
          </w:p>
        </w:tc>
      </w:tr>
    </w:tbl>
    <w:p>
      <w:pPr>
        <w:keepNext/>
        <w:ind w:left="187"/>
      </w:pPr>
      <w:r>
        <w:t>1.  ______   Very great in degree or far beyond what is usual</w:t>
      </w:r>
    </w:p>
    <w:p>
      <w:pPr>
        <w:keepNext/>
        <w:ind w:left="187"/>
      </w:pPr>
      <w:r>
        <w:t>2.  ______   To stop trying to do something or stop a habit</w:t>
      </w:r>
    </w:p>
    <w:p>
      <w:pPr>
        <w:keepNext w:val="0"/>
        <w:ind w:left="187"/>
      </w:pPr>
      <w:r>
        <w:t>3.  ______   A person who acts in a silly way</w:t>
      </w:r>
    </w:p>
    <w:p>
      <w:pPr>
        <w:spacing w:after="20"/>
      </w:pPr>
    </w:p>
    <w:p>
      <w:pPr>
        <w:pStyle w:val="Heading2"/>
        <w:keepNext/>
      </w:pPr>
      <w:r>
        <w:rPr>
          <w:b/>
        </w:rPr>
        <w:t>EXERCISE 211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private</w:t>
            </w:r>
          </w:p>
        </w:tc>
        <w:tc>
          <w:tcPr>
            <w:tcW w:type="dxa" w:w="4968"/>
          </w:tcPr>
          <w:p>
            <w:pPr>
              <w:keepNext/>
            </w:pPr>
            <w:r>
              <w:t>D.  outstanding</w:t>
            </w:r>
          </w:p>
        </w:tc>
      </w:tr>
      <w:tr>
        <w:tc>
          <w:tcPr>
            <w:tcW w:type="dxa" w:w="4968"/>
          </w:tcPr>
          <w:p>
            <w:pPr>
              <w:keepNext/>
            </w:pPr>
            <w:r>
              <w:t>B.  nonsense</w:t>
            </w:r>
          </w:p>
        </w:tc>
        <w:tc>
          <w:tcPr>
            <w:tcW w:type="dxa" w:w="4968"/>
          </w:tcPr>
          <w:p>
            <w:pPr>
              <w:keepNext/>
            </w:pPr>
            <w:r>
              <w:t>E.  preposition</w:t>
            </w:r>
          </w:p>
        </w:tc>
      </w:tr>
      <w:tr>
        <w:tc>
          <w:tcPr>
            <w:tcW w:type="dxa" w:w="4968"/>
          </w:tcPr>
          <w:p>
            <w:pPr>
              <w:keepNext/>
            </w:pPr>
            <w:r>
              <w:t>C.  occasional</w:t>
            </w:r>
          </w:p>
        </w:tc>
        <w:tc>
          <w:tcPr>
            <w:tcW w:type="dxa" w:w="4968"/>
          </w:tcPr>
          <w:p>
            <w:pPr>
              <w:keepNext/>
            </w:pPr>
            <w:r>
              <w:t>F.  questionnaire</w:t>
            </w:r>
          </w:p>
        </w:tc>
      </w:tr>
    </w:tbl>
    <w:p>
      <w:pPr>
        <w:keepNext/>
        <w:ind w:left="187"/>
      </w:pPr>
      <w:r>
        <w:t>1.  ______   Ideas or words that have no sensible meaning</w:t>
      </w:r>
    </w:p>
    <w:p>
      <w:pPr>
        <w:keepNext/>
        <w:ind w:left="187"/>
      </w:pPr>
      <w:r>
        <w:t>2.  ______   A word such as in, at, or under</w:t>
      </w:r>
    </w:p>
    <w:p>
      <w:pPr>
        <w:keepNext w:val="0"/>
        <w:ind w:left="187"/>
      </w:pPr>
      <w:r>
        <w:t>3.  ______   Exceptionally good</w:t>
      </w:r>
    </w:p>
    <w:p>
      <w:pPr>
        <w:spacing w:after="20"/>
      </w:pPr>
    </w:p>
    <w:p>
      <w:pPr>
        <w:pStyle w:val="Heading2"/>
        <w:keepNext/>
      </w:pPr>
      <w:r>
        <w:rPr>
          <w:b/>
        </w:rPr>
        <w:t>EXERCISE 212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subway</w:t>
            </w:r>
          </w:p>
        </w:tc>
        <w:tc>
          <w:tcPr>
            <w:tcW w:type="dxa" w:w="4968"/>
          </w:tcPr>
          <w:p>
            <w:pPr>
              <w:keepNext/>
            </w:pPr>
            <w:r>
              <w:t>D.  theory</w:t>
            </w:r>
          </w:p>
        </w:tc>
      </w:tr>
      <w:tr>
        <w:tc>
          <w:tcPr>
            <w:tcW w:type="dxa" w:w="4968"/>
          </w:tcPr>
          <w:p>
            <w:pPr>
              <w:keepNext/>
            </w:pPr>
            <w:r>
              <w:t>B.  shelter</w:t>
            </w:r>
          </w:p>
        </w:tc>
        <w:tc>
          <w:tcPr>
            <w:tcW w:type="dxa" w:w="4968"/>
          </w:tcPr>
          <w:p>
            <w:pPr>
              <w:keepNext/>
            </w:pPr>
            <w:r>
              <w:t>E.  surface</w:t>
            </w:r>
          </w:p>
        </w:tc>
      </w:tr>
      <w:tr>
        <w:tc>
          <w:tcPr>
            <w:tcW w:type="dxa" w:w="4968"/>
          </w:tcPr>
          <w:p>
            <w:pPr>
              <w:keepNext/>
            </w:pPr>
            <w:r>
              <w:t>C.  seldom</w:t>
            </w:r>
          </w:p>
        </w:tc>
        <w:tc>
          <w:tcPr>
            <w:tcW w:type="dxa" w:w="4968"/>
          </w:tcPr>
          <w:p>
            <w:pPr>
              <w:keepNext/>
            </w:pPr>
            <w:r>
              <w:t>F.  tiring</w:t>
            </w:r>
          </w:p>
        </w:tc>
      </w:tr>
    </w:tbl>
    <w:p>
      <w:pPr>
        <w:keepNext/>
        <w:ind w:left="187"/>
      </w:pPr>
      <w:r>
        <w:t>1.  ______   A place that protects people from danger or bad weather</w:t>
      </w:r>
    </w:p>
    <w:p>
      <w:pPr>
        <w:keepNext/>
        <w:ind w:left="187"/>
      </w:pPr>
      <w:r>
        <w:t>2.  ______   An explanation based on ideas or evidence</w:t>
      </w:r>
    </w:p>
    <w:p>
      <w:pPr>
        <w:keepNext w:val="0"/>
        <w:ind w:left="187"/>
      </w:pPr>
      <w:r>
        <w:t>3.  ______   An underground railway system</w:t>
      </w:r>
    </w:p>
    <w:p>
      <w:pPr>
        <w:spacing w:after="20"/>
      </w:pPr>
    </w:p>
    <w:p>
      <w:pPr>
        <w:pStyle w:val="Heading2"/>
        <w:keepNext/>
      </w:pPr>
      <w:r>
        <w:rPr>
          <w:b/>
        </w:rPr>
        <w:t>EXERCISE 213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disaster</w:t>
            </w:r>
          </w:p>
        </w:tc>
        <w:tc>
          <w:tcPr>
            <w:tcW w:type="dxa" w:w="4968"/>
          </w:tcPr>
          <w:p>
            <w:pPr>
              <w:keepNext/>
            </w:pPr>
            <w:r>
              <w:t>D.  atmosphere</w:t>
            </w:r>
          </w:p>
        </w:tc>
      </w:tr>
      <w:tr>
        <w:tc>
          <w:tcPr>
            <w:tcW w:type="dxa" w:w="4968"/>
          </w:tcPr>
          <w:p>
            <w:pPr>
              <w:keepNext/>
            </w:pPr>
            <w:r>
              <w:t>B.  ashamed</w:t>
            </w:r>
          </w:p>
        </w:tc>
        <w:tc>
          <w:tcPr>
            <w:tcW w:type="dxa" w:w="4968"/>
          </w:tcPr>
          <w:p>
            <w:pPr>
              <w:keepNext/>
            </w:pPr>
            <w:r>
              <w:t>E.  brake</w:t>
            </w:r>
          </w:p>
        </w:tc>
      </w:tr>
      <w:tr>
        <w:tc>
          <w:tcPr>
            <w:tcW w:type="dxa" w:w="4968"/>
          </w:tcPr>
          <w:p>
            <w:pPr>
              <w:keepNext/>
            </w:pPr>
            <w:r>
              <w:t>C.  competitive</w:t>
            </w:r>
          </w:p>
        </w:tc>
        <w:tc>
          <w:tcPr>
            <w:tcW w:type="dxa" w:w="4968"/>
          </w:tcPr>
          <w:p>
            <w:pPr>
              <w:keepNext/>
            </w:pPr>
            <w:r>
              <w:t>F.  access</w:t>
            </w:r>
          </w:p>
        </w:tc>
      </w:tr>
    </w:tbl>
    <w:p>
      <w:pPr>
        <w:keepNext/>
        <w:ind w:left="187"/>
      </w:pPr>
      <w:r>
        <w:t>1.  ______   An event that causes great harm or damage</w:t>
      </w:r>
    </w:p>
    <w:p>
      <w:pPr>
        <w:keepNext/>
        <w:ind w:left="187"/>
      </w:pPr>
      <w:r>
        <w:t>2.  ______   Wanting strongly to win or be more successful</w:t>
      </w:r>
    </w:p>
    <w:p>
      <w:pPr>
        <w:keepNext w:val="0"/>
        <w:ind w:left="187"/>
      </w:pPr>
      <w:r>
        <w:t>3.  ______   Feeling guilty or embarrassed about something you did</w:t>
      </w:r>
    </w:p>
    <w:p>
      <w:pPr>
        <w:spacing w:after="20"/>
      </w:pPr>
    </w:p>
    <w:p>
      <w:pPr>
        <w:pStyle w:val="Heading2"/>
        <w:keepNext/>
      </w:pPr>
      <w:r>
        <w:rPr>
          <w:b/>
        </w:rPr>
        <w:t>EXERCISE 214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ghost</w:t>
            </w:r>
          </w:p>
        </w:tc>
        <w:tc>
          <w:tcPr>
            <w:tcW w:type="dxa" w:w="4968"/>
          </w:tcPr>
          <w:p>
            <w:pPr>
              <w:keepNext/>
            </w:pPr>
            <w:r>
              <w:t>D.  highlight</w:t>
            </w:r>
          </w:p>
        </w:tc>
      </w:tr>
      <w:tr>
        <w:tc>
          <w:tcPr>
            <w:tcW w:type="dxa" w:w="4968"/>
          </w:tcPr>
          <w:p>
            <w:pPr>
              <w:keepNext/>
            </w:pPr>
            <w:r>
              <w:t>B.  financial</w:t>
            </w:r>
          </w:p>
        </w:tc>
        <w:tc>
          <w:tcPr>
            <w:tcW w:type="dxa" w:w="4968"/>
          </w:tcPr>
          <w:p>
            <w:pPr>
              <w:keepNext/>
            </w:pPr>
            <w:r>
              <w:t>E.  interaction</w:t>
            </w:r>
          </w:p>
        </w:tc>
      </w:tr>
      <w:tr>
        <w:tc>
          <w:tcPr>
            <w:tcW w:type="dxa" w:w="4968"/>
          </w:tcPr>
          <w:p>
            <w:pPr>
              <w:keepNext/>
            </w:pPr>
            <w:r>
              <w:t>C.  infection</w:t>
            </w:r>
          </w:p>
        </w:tc>
        <w:tc>
          <w:tcPr>
            <w:tcW w:type="dxa" w:w="4968"/>
          </w:tcPr>
          <w:p>
            <w:pPr>
              <w:keepNext/>
            </w:pPr>
            <w:r>
              <w:t>F.  essay</w:t>
            </w:r>
          </w:p>
        </w:tc>
      </w:tr>
    </w:tbl>
    <w:p>
      <w:pPr>
        <w:keepNext/>
        <w:ind w:left="187"/>
      </w:pPr>
      <w:r>
        <w:t>1.  ______   The spirit of a dead person, as imagined in stories</w:t>
      </w:r>
    </w:p>
    <w:p>
      <w:pPr>
        <w:keepNext/>
        <w:ind w:left="187"/>
      </w:pPr>
      <w:r>
        <w:t>2.  ______   Communication or action between people</w:t>
      </w:r>
    </w:p>
    <w:p>
      <w:pPr>
        <w:keepNext w:val="0"/>
        <w:ind w:left="187"/>
      </w:pPr>
      <w:r>
        <w:t>3.  ______   To emphasize something as particularly important</w:t>
      </w:r>
    </w:p>
    <w:p>
      <w:pPr>
        <w:spacing w:after="20"/>
      </w:pPr>
    </w:p>
    <w:p>
      <w:pPr>
        <w:pStyle w:val="Heading2"/>
        <w:keepNext/>
      </w:pPr>
      <w:r>
        <w:rPr>
          <w:b/>
        </w:rPr>
        <w:t>EXERCISE 215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mess</w:t>
            </w:r>
          </w:p>
        </w:tc>
        <w:tc>
          <w:tcPr>
            <w:tcW w:type="dxa" w:w="4968"/>
          </w:tcPr>
          <w:p>
            <w:pPr>
              <w:keepNext/>
            </w:pPr>
            <w:r>
              <w:t>D.  rob</w:t>
            </w:r>
          </w:p>
        </w:tc>
      </w:tr>
      <w:tr>
        <w:tc>
          <w:tcPr>
            <w:tcW w:type="dxa" w:w="4968"/>
          </w:tcPr>
          <w:p>
            <w:pPr>
              <w:keepNext/>
            </w:pPr>
            <w:r>
              <w:t>B.  peak</w:t>
            </w:r>
          </w:p>
        </w:tc>
        <w:tc>
          <w:tcPr>
            <w:tcW w:type="dxa" w:w="4968"/>
          </w:tcPr>
          <w:p>
            <w:pPr>
              <w:keepNext/>
            </w:pPr>
            <w:r>
              <w:t>E.  planet</w:t>
            </w:r>
          </w:p>
        </w:tc>
      </w:tr>
      <w:tr>
        <w:tc>
          <w:tcPr>
            <w:tcW w:type="dxa" w:w="4968"/>
          </w:tcPr>
          <w:p>
            <w:pPr>
              <w:keepNext/>
            </w:pPr>
            <w:r>
              <w:t>C.  professor</w:t>
            </w:r>
          </w:p>
        </w:tc>
        <w:tc>
          <w:tcPr>
            <w:tcW w:type="dxa" w:w="4968"/>
          </w:tcPr>
          <w:p>
            <w:pPr>
              <w:keepNext/>
            </w:pPr>
            <w:r>
              <w:t>F.  marvelous</w:t>
            </w:r>
          </w:p>
        </w:tc>
      </w:tr>
    </w:tbl>
    <w:p>
      <w:pPr>
        <w:keepNext/>
        <w:ind w:left="187"/>
      </w:pPr>
      <w:r>
        <w:t>1.  ______   A senior teacher or researcher at a university</w:t>
      </w:r>
    </w:p>
    <w:p>
      <w:pPr>
        <w:keepNext/>
        <w:ind w:left="187"/>
      </w:pPr>
      <w:r>
        <w:t>2.  ______   To steal from a person or place using force or threats</w:t>
      </w:r>
    </w:p>
    <w:p>
      <w:pPr>
        <w:keepNext w:val="0"/>
        <w:ind w:left="187"/>
      </w:pPr>
      <w:r>
        <w:t>3.  ______   Extremely good or wonderful</w:t>
      </w:r>
    </w:p>
    <w:p>
      <w:pPr>
        <w:spacing w:after="20"/>
      </w:pPr>
    </w:p>
    <w:p>
      <w:pPr>
        <w:pStyle w:val="Heading2"/>
        <w:keepNext/>
      </w:pPr>
      <w:r>
        <w:rPr>
          <w:b/>
        </w:rPr>
        <w:t>EXERCISE 216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strengthen</w:t>
            </w:r>
          </w:p>
        </w:tc>
        <w:tc>
          <w:tcPr>
            <w:tcW w:type="dxa" w:w="4968"/>
          </w:tcPr>
          <w:p>
            <w:pPr>
              <w:keepNext/>
            </w:pPr>
            <w:r>
              <w:t>D.  service</w:t>
            </w:r>
          </w:p>
        </w:tc>
      </w:tr>
      <w:tr>
        <w:tc>
          <w:tcPr>
            <w:tcW w:type="dxa" w:w="4968"/>
          </w:tcPr>
          <w:p>
            <w:pPr>
              <w:keepNext/>
            </w:pPr>
            <w:r>
              <w:t>B.  spread</w:t>
            </w:r>
          </w:p>
        </w:tc>
        <w:tc>
          <w:tcPr>
            <w:tcW w:type="dxa" w:w="4968"/>
          </w:tcPr>
          <w:p>
            <w:pPr>
              <w:keepNext/>
            </w:pPr>
            <w:r>
              <w:t>E.  weapon</w:t>
            </w:r>
          </w:p>
        </w:tc>
      </w:tr>
      <w:tr>
        <w:tc>
          <w:tcPr>
            <w:tcW w:type="dxa" w:w="4968"/>
          </w:tcPr>
          <w:p>
            <w:pPr>
              <w:keepNext/>
            </w:pPr>
            <w:r>
              <w:t>C.  trash</w:t>
            </w:r>
          </w:p>
        </w:tc>
        <w:tc>
          <w:tcPr>
            <w:tcW w:type="dxa" w:w="4968"/>
          </w:tcPr>
          <w:p>
            <w:pPr>
              <w:keepNext/>
            </w:pPr>
            <w:r>
              <w:t>F.  shortly</w:t>
            </w:r>
          </w:p>
        </w:tc>
      </w:tr>
    </w:tbl>
    <w:p>
      <w:pPr>
        <w:keepNext/>
        <w:ind w:left="187"/>
      </w:pPr>
      <w:r>
        <w:t>1.  ______   Help or work provided for other people</w:t>
      </w:r>
    </w:p>
    <w:p>
      <w:pPr>
        <w:keepNext/>
        <w:ind w:left="187"/>
      </w:pPr>
      <w:r>
        <w:t>2.  ______   Waste that people throw away</w:t>
      </w:r>
    </w:p>
    <w:p>
      <w:pPr>
        <w:keepNext w:val="0"/>
        <w:ind w:left="187"/>
      </w:pPr>
      <w:r>
        <w:t>3.  ______   To make something stronger</w:t>
      </w:r>
    </w:p>
    <w:p>
      <w:pPr>
        <w:spacing w:after="20"/>
      </w:pPr>
    </w:p>
    <w:p>
      <w:pPr>
        <w:pStyle w:val="Heading2"/>
        <w:keepNext/>
      </w:pPr>
      <w:r>
        <w:rPr>
          <w:b/>
        </w:rPr>
        <w:t>EXERCISE 217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blame</w:t>
            </w:r>
          </w:p>
        </w:tc>
        <w:tc>
          <w:tcPr>
            <w:tcW w:type="dxa" w:w="4968"/>
          </w:tcPr>
          <w:p>
            <w:pPr>
              <w:keepNext/>
            </w:pPr>
            <w:r>
              <w:t>D.  contemporary</w:t>
            </w:r>
          </w:p>
        </w:tc>
      </w:tr>
      <w:tr>
        <w:tc>
          <w:tcPr>
            <w:tcW w:type="dxa" w:w="4968"/>
          </w:tcPr>
          <w:p>
            <w:pPr>
              <w:keepNext/>
            </w:pPr>
            <w:r>
              <w:t>B.  demanding</w:t>
            </w:r>
          </w:p>
        </w:tc>
        <w:tc>
          <w:tcPr>
            <w:tcW w:type="dxa" w:w="4968"/>
          </w:tcPr>
          <w:p>
            <w:pPr>
              <w:keepNext/>
            </w:pPr>
            <w:r>
              <w:t>E.  decade</w:t>
            </w:r>
          </w:p>
        </w:tc>
      </w:tr>
      <w:tr>
        <w:tc>
          <w:tcPr>
            <w:tcW w:type="dxa" w:w="4968"/>
          </w:tcPr>
          <w:p>
            <w:pPr>
              <w:keepNext/>
            </w:pPr>
            <w:r>
              <w:t>C.  dozen</w:t>
            </w:r>
          </w:p>
        </w:tc>
        <w:tc>
          <w:tcPr>
            <w:tcW w:type="dxa" w:w="4968"/>
          </w:tcPr>
          <w:p>
            <w:pPr>
              <w:keepNext/>
            </w:pPr>
            <w:r>
              <w:t>F.  courage</w:t>
            </w:r>
          </w:p>
        </w:tc>
      </w:tr>
    </w:tbl>
    <w:p>
      <w:pPr>
        <w:keepNext/>
        <w:ind w:left="187"/>
      </w:pPr>
      <w:r>
        <w:t>1.  ______   A group of twelve</w:t>
      </w:r>
    </w:p>
    <w:p>
      <w:pPr>
        <w:keepNext/>
        <w:ind w:left="187"/>
      </w:pPr>
      <w:r>
        <w:t>2.  ______   The ability to act despite being afraid</w:t>
      </w:r>
    </w:p>
    <w:p>
      <w:pPr>
        <w:keepNext w:val="0"/>
        <w:ind w:left="187"/>
      </w:pPr>
      <w:r>
        <w:t>3.  ______   Requiring a lot of effort or attention</w:t>
      </w:r>
    </w:p>
    <w:p>
      <w:pPr>
        <w:spacing w:after="20"/>
      </w:pPr>
    </w:p>
    <w:p>
      <w:pPr>
        <w:pStyle w:val="Heading2"/>
        <w:keepNext/>
      </w:pPr>
      <w:r>
        <w:rPr>
          <w:b/>
        </w:rPr>
        <w:t>EXERCISE 218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keen</w:t>
            </w:r>
          </w:p>
        </w:tc>
        <w:tc>
          <w:tcPr>
            <w:tcW w:type="dxa" w:w="4968"/>
          </w:tcPr>
          <w:p>
            <w:pPr>
              <w:keepNext/>
            </w:pPr>
            <w:r>
              <w:t>D.  illustrate</w:t>
            </w:r>
          </w:p>
        </w:tc>
      </w:tr>
      <w:tr>
        <w:tc>
          <w:tcPr>
            <w:tcW w:type="dxa" w:w="4968"/>
          </w:tcPr>
          <w:p>
            <w:pPr>
              <w:keepNext/>
            </w:pPr>
            <w:r>
              <w:t>B.  lightning</w:t>
            </w:r>
          </w:p>
        </w:tc>
        <w:tc>
          <w:tcPr>
            <w:tcW w:type="dxa" w:w="4968"/>
          </w:tcPr>
          <w:p>
            <w:pPr>
              <w:keepNext/>
            </w:pPr>
            <w:r>
              <w:t>E.  finding/findings</w:t>
            </w:r>
          </w:p>
        </w:tc>
      </w:tr>
      <w:tr>
        <w:tc>
          <w:tcPr>
            <w:tcW w:type="dxa" w:w="4968"/>
          </w:tcPr>
          <w:p>
            <w:pPr>
              <w:keepNext/>
            </w:pPr>
            <w:r>
              <w:t>C.  import</w:t>
            </w:r>
          </w:p>
        </w:tc>
        <w:tc>
          <w:tcPr>
            <w:tcW w:type="dxa" w:w="4968"/>
          </w:tcPr>
          <w:p>
            <w:pPr>
              <w:keepNext/>
            </w:pPr>
            <w:r>
              <w:t>F.  enjoyable</w:t>
            </w:r>
          </w:p>
        </w:tc>
      </w:tr>
    </w:tbl>
    <w:p>
      <w:pPr>
        <w:keepNext/>
        <w:ind w:left="187"/>
      </w:pPr>
      <w:r>
        <w:t>1.  ______   Pleasant and fun to do</w:t>
      </w:r>
    </w:p>
    <w:p>
      <w:pPr>
        <w:keepNext/>
        <w:ind w:left="187"/>
      </w:pPr>
      <w:r>
        <w:t>2.  ______   A bright flash of electricity in the sky</w:t>
      </w:r>
    </w:p>
    <w:p>
      <w:pPr>
        <w:keepNext w:val="0"/>
        <w:ind w:left="187"/>
      </w:pPr>
      <w:r>
        <w:t>3.  ______   Very enthusiastic about something</w:t>
      </w:r>
    </w:p>
    <w:p>
      <w:pPr>
        <w:spacing w:after="20"/>
      </w:pPr>
    </w:p>
    <w:p>
      <w:pPr>
        <w:pStyle w:val="Heading2"/>
        <w:keepNext/>
      </w:pPr>
      <w:r>
        <w:rPr>
          <w:b/>
        </w:rPr>
        <w:t>EXERCISE 219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sample</w:t>
            </w:r>
          </w:p>
        </w:tc>
        <w:tc>
          <w:tcPr>
            <w:tcW w:type="dxa" w:w="4968"/>
          </w:tcPr>
          <w:p>
            <w:pPr>
              <w:keepNext/>
            </w:pPr>
            <w:r>
              <w:t>D.  pregnant</w:t>
            </w:r>
          </w:p>
        </w:tc>
      </w:tr>
      <w:tr>
        <w:tc>
          <w:tcPr>
            <w:tcW w:type="dxa" w:w="4968"/>
          </w:tcPr>
          <w:p>
            <w:pPr>
              <w:keepNext/>
            </w:pPr>
            <w:r>
              <w:t>B.  melt</w:t>
            </w:r>
          </w:p>
        </w:tc>
        <w:tc>
          <w:tcPr>
            <w:tcW w:type="dxa" w:w="4968"/>
          </w:tcPr>
          <w:p>
            <w:pPr>
              <w:keepNext/>
            </w:pPr>
            <w:r>
              <w:t>E.  quality</w:t>
            </w:r>
          </w:p>
        </w:tc>
      </w:tr>
      <w:tr>
        <w:tc>
          <w:tcPr>
            <w:tcW w:type="dxa" w:w="4968"/>
          </w:tcPr>
          <w:p>
            <w:pPr>
              <w:keepNext/>
            </w:pPr>
            <w:r>
              <w:t>C.  scratch</w:t>
            </w:r>
          </w:p>
        </w:tc>
        <w:tc>
          <w:tcPr>
            <w:tcW w:type="dxa" w:w="4968"/>
          </w:tcPr>
          <w:p>
            <w:pPr>
              <w:keepNext/>
            </w:pPr>
            <w:r>
              <w:t>F.  on display</w:t>
            </w:r>
          </w:p>
        </w:tc>
      </w:tr>
    </w:tbl>
    <w:p>
      <w:pPr>
        <w:keepNext/>
        <w:ind w:left="187"/>
      </w:pPr>
      <w:r>
        <w:t>1.  ______   Placed where people can see it</w:t>
      </w:r>
    </w:p>
    <w:p>
      <w:pPr>
        <w:keepNext/>
        <w:ind w:left="187"/>
      </w:pPr>
      <w:r>
        <w:t>2.  ______   A small amount taken to represent a larger amount</w:t>
      </w:r>
    </w:p>
    <w:p>
      <w:pPr>
        <w:keepNext w:val="0"/>
        <w:ind w:left="187"/>
      </w:pPr>
      <w:r>
        <w:t>3.  ______   To make a mark on a surface with something sharp</w:t>
      </w:r>
    </w:p>
    <w:p>
      <w:pPr>
        <w:spacing w:after="20"/>
      </w:pPr>
    </w:p>
    <w:p>
      <w:pPr>
        <w:pStyle w:val="Heading2"/>
        <w:keepNext/>
      </w:pPr>
      <w:r>
        <w:rPr>
          <w:b/>
        </w:rPr>
        <w:t>EXERCISE 220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vision</w:t>
            </w:r>
          </w:p>
        </w:tc>
        <w:tc>
          <w:tcPr>
            <w:tcW w:type="dxa" w:w="4968"/>
          </w:tcPr>
          <w:p>
            <w:pPr>
              <w:keepNext/>
            </w:pPr>
            <w:r>
              <w:t>D.  worthwhile</w:t>
            </w:r>
          </w:p>
        </w:tc>
      </w:tr>
      <w:tr>
        <w:tc>
          <w:tcPr>
            <w:tcW w:type="dxa" w:w="4968"/>
          </w:tcPr>
          <w:p>
            <w:pPr>
              <w:keepNext/>
            </w:pPr>
            <w:r>
              <w:t>B.  selfish</w:t>
            </w:r>
          </w:p>
        </w:tc>
        <w:tc>
          <w:tcPr>
            <w:tcW w:type="dxa" w:w="4968"/>
          </w:tcPr>
          <w:p>
            <w:pPr>
              <w:keepNext/>
            </w:pPr>
            <w:r>
              <w:t>E.  unexpected</w:t>
            </w:r>
          </w:p>
        </w:tc>
      </w:tr>
      <w:tr>
        <w:tc>
          <w:tcPr>
            <w:tcW w:type="dxa" w:w="4968"/>
          </w:tcPr>
          <w:p>
            <w:pPr>
              <w:keepNext/>
            </w:pPr>
            <w:r>
              <w:t>C.  treasure</w:t>
            </w:r>
          </w:p>
        </w:tc>
        <w:tc>
          <w:tcPr>
            <w:tcW w:type="dxa" w:w="4968"/>
          </w:tcPr>
          <w:p>
            <w:pPr>
              <w:keepNext/>
            </w:pPr>
            <w:r>
              <w:t>F.  slight</w:t>
            </w:r>
          </w:p>
        </w:tc>
      </w:tr>
    </w:tbl>
    <w:p>
      <w:pPr>
        <w:keepNext/>
        <w:ind w:left="187"/>
      </w:pPr>
      <w:r>
        <w:t>1.  ______   Useful enough to justify the time or effort</w:t>
      </w:r>
    </w:p>
    <w:p>
      <w:pPr>
        <w:keepNext/>
        <w:ind w:left="187"/>
      </w:pPr>
      <w:r>
        <w:t>2.  ______   Small in amount or degree</w:t>
      </w:r>
    </w:p>
    <w:p>
      <w:pPr>
        <w:keepNext w:val="0"/>
        <w:ind w:left="187"/>
      </w:pPr>
      <w:r>
        <w:t>3.  ______   Valuable objects such as gold or jewels</w:t>
      </w:r>
    </w:p>
    <w:p>
      <w:pPr>
        <w:spacing w:after="20"/>
      </w:pPr>
    </w:p>
    <w:p>
      <w:r>
        <w:br w:type="page"/>
      </w:r>
    </w:p>
    <w:p>
      <w:pPr>
        <w:pStyle w:val="Heading2"/>
        <w:keepNext/>
      </w:pPr>
      <w:r>
        <w:rPr>
          <w:b/>
        </w:rPr>
        <w:t>EXERCISE 221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chase</w:t>
            </w:r>
          </w:p>
        </w:tc>
        <w:tc>
          <w:tcPr>
            <w:tcW w:type="dxa" w:w="4968"/>
          </w:tcPr>
          <w:p>
            <w:pPr>
              <w:keepNext/>
            </w:pPr>
            <w:r>
              <w:t>D.  consequence</w:t>
            </w:r>
          </w:p>
        </w:tc>
      </w:tr>
      <w:tr>
        <w:tc>
          <w:tcPr>
            <w:tcW w:type="dxa" w:w="4968"/>
          </w:tcPr>
          <w:p>
            <w:pPr>
              <w:keepNext/>
            </w:pPr>
            <w:r>
              <w:t>B.  absorb</w:t>
            </w:r>
          </w:p>
        </w:tc>
        <w:tc>
          <w:tcPr>
            <w:tcW w:type="dxa" w:w="4968"/>
          </w:tcPr>
          <w:p>
            <w:pPr>
              <w:keepNext/>
            </w:pPr>
            <w:r>
              <w:t>E.  cash</w:t>
            </w:r>
          </w:p>
        </w:tc>
      </w:tr>
      <w:tr>
        <w:tc>
          <w:tcPr>
            <w:tcW w:type="dxa" w:w="4968"/>
          </w:tcPr>
          <w:p>
            <w:pPr>
              <w:keepNext/>
            </w:pPr>
            <w:r>
              <w:t>C.  casual</w:t>
            </w:r>
          </w:p>
        </w:tc>
        <w:tc>
          <w:tcPr>
            <w:tcW w:type="dxa" w:w="4968"/>
          </w:tcPr>
          <w:p>
            <w:pPr>
              <w:keepNext/>
            </w:pPr>
            <w:r>
              <w:t>F.  detect</w:t>
            </w:r>
          </w:p>
        </w:tc>
      </w:tr>
    </w:tbl>
    <w:p>
      <w:pPr>
        <w:keepNext/>
        <w:ind w:left="187"/>
      </w:pPr>
      <w:r>
        <w:t>1.  ______   To discover or notice something that is hard to see</w:t>
      </w:r>
    </w:p>
    <w:p>
      <w:pPr>
        <w:keepNext/>
        <w:ind w:left="187"/>
      </w:pPr>
      <w:r>
        <w:t>2.  ______   To take in liquid, heat, or information</w:t>
      </w:r>
    </w:p>
    <w:p>
      <w:pPr>
        <w:keepNext w:val="0"/>
        <w:ind w:left="187"/>
      </w:pPr>
      <w:r>
        <w:t>3.  ______   Money in coins or banknotes</w:t>
      </w:r>
    </w:p>
    <w:p>
      <w:pPr>
        <w:spacing w:after="20"/>
      </w:pPr>
    </w:p>
    <w:p>
      <w:pPr>
        <w:pStyle w:val="Heading2"/>
        <w:keepNext/>
      </w:pPr>
      <w:r>
        <w:rPr>
          <w:b/>
        </w:rPr>
        <w:t>EXERCISE 222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hidden</w:t>
            </w:r>
          </w:p>
        </w:tc>
        <w:tc>
          <w:tcPr>
            <w:tcW w:type="dxa" w:w="4968"/>
          </w:tcPr>
          <w:p>
            <w:pPr>
              <w:keepNext/>
            </w:pPr>
            <w:r>
              <w:t>D.  journalist</w:t>
            </w:r>
          </w:p>
        </w:tc>
      </w:tr>
      <w:tr>
        <w:tc>
          <w:tcPr>
            <w:tcW w:type="dxa" w:w="4968"/>
          </w:tcPr>
          <w:p>
            <w:pPr>
              <w:keepNext/>
            </w:pPr>
            <w:r>
              <w:t>B.  hunt</w:t>
            </w:r>
          </w:p>
        </w:tc>
        <w:tc>
          <w:tcPr>
            <w:tcW w:type="dxa" w:w="4968"/>
          </w:tcPr>
          <w:p>
            <w:pPr>
              <w:keepNext/>
            </w:pPr>
            <w:r>
              <w:t>E.  frequent</w:t>
            </w:r>
          </w:p>
        </w:tc>
      </w:tr>
      <w:tr>
        <w:tc>
          <w:tcPr>
            <w:tcW w:type="dxa" w:w="4968"/>
          </w:tcPr>
          <w:p>
            <w:pPr>
              <w:keepNext/>
            </w:pPr>
            <w:r>
              <w:t>C.  historic</w:t>
            </w:r>
          </w:p>
        </w:tc>
        <w:tc>
          <w:tcPr>
            <w:tcW w:type="dxa" w:w="4968"/>
          </w:tcPr>
          <w:p>
            <w:pPr>
              <w:keepNext/>
            </w:pPr>
            <w:r>
              <w:t>F.  enjoyable</w:t>
            </w:r>
          </w:p>
        </w:tc>
      </w:tr>
    </w:tbl>
    <w:p>
      <w:pPr>
        <w:keepNext/>
        <w:ind w:left="187"/>
      </w:pPr>
      <w:r>
        <w:t>1.  ______   Happening often</w:t>
      </w:r>
    </w:p>
    <w:p>
      <w:pPr>
        <w:keepNext/>
        <w:ind w:left="187"/>
      </w:pPr>
      <w:r>
        <w:t>2.  ______   A person who reports news</w:t>
      </w:r>
    </w:p>
    <w:p>
      <w:pPr>
        <w:keepNext w:val="0"/>
        <w:ind w:left="187"/>
      </w:pPr>
      <w:r>
        <w:t>3.  ______   Important in history</w:t>
      </w:r>
    </w:p>
    <w:p>
      <w:pPr>
        <w:spacing w:after="20"/>
      </w:pPr>
    </w:p>
    <w:p>
      <w:pPr>
        <w:pStyle w:val="Heading2"/>
        <w:keepNext/>
      </w:pPr>
      <w:r>
        <w:rPr>
          <w:b/>
        </w:rPr>
        <w:t>EXERCISE 223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orchestra</w:t>
            </w:r>
          </w:p>
        </w:tc>
        <w:tc>
          <w:tcPr>
            <w:tcW w:type="dxa" w:w="4968"/>
          </w:tcPr>
          <w:p>
            <w:pPr>
              <w:keepNext/>
            </w:pPr>
            <w:r>
              <w:t>D.  proof</w:t>
            </w:r>
          </w:p>
        </w:tc>
      </w:tr>
      <w:tr>
        <w:tc>
          <w:tcPr>
            <w:tcW w:type="dxa" w:w="4968"/>
          </w:tcPr>
          <w:p>
            <w:pPr>
              <w:keepNext/>
            </w:pPr>
            <w:r>
              <w:t>B.  pride</w:t>
            </w:r>
          </w:p>
        </w:tc>
        <w:tc>
          <w:tcPr>
            <w:tcW w:type="dxa" w:w="4968"/>
          </w:tcPr>
          <w:p>
            <w:pPr>
              <w:keepNext/>
            </w:pPr>
            <w:r>
              <w:t>E.  recommend</w:t>
            </w:r>
          </w:p>
        </w:tc>
      </w:tr>
      <w:tr>
        <w:tc>
          <w:tcPr>
            <w:tcW w:type="dxa" w:w="4968"/>
          </w:tcPr>
          <w:p>
            <w:pPr>
              <w:keepNext/>
            </w:pPr>
            <w:r>
              <w:t>C.  marriage</w:t>
            </w:r>
          </w:p>
        </w:tc>
        <w:tc>
          <w:tcPr>
            <w:tcW w:type="dxa" w:w="4968"/>
          </w:tcPr>
          <w:p>
            <w:pPr>
              <w:keepNext/>
            </w:pPr>
            <w:r>
              <w:t>F.  particular</w:t>
            </w:r>
          </w:p>
        </w:tc>
      </w:tr>
    </w:tbl>
    <w:p>
      <w:pPr>
        <w:keepNext/>
        <w:ind w:left="187"/>
      </w:pPr>
      <w:r>
        <w:t>1.  ______   Specific, rather than general</w:t>
      </w:r>
    </w:p>
    <w:p>
      <w:pPr>
        <w:keepNext/>
        <w:ind w:left="187"/>
      </w:pPr>
      <w:r>
        <w:t>2.  ______   A large group of musicians playing together</w:t>
      </w:r>
    </w:p>
    <w:p>
      <w:pPr>
        <w:keepNext w:val="0"/>
        <w:ind w:left="187"/>
      </w:pPr>
      <w:r>
        <w:t>3.  ______   To say that something is good or worth choosing</w:t>
      </w:r>
    </w:p>
    <w:p>
      <w:pPr>
        <w:spacing w:after="20"/>
      </w:pPr>
    </w:p>
    <w:p>
      <w:pPr>
        <w:pStyle w:val="Heading2"/>
        <w:keepNext/>
      </w:pPr>
      <w:r>
        <w:rPr>
          <w:b/>
        </w:rPr>
        <w:t>EXERCISE 224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significant</w:t>
            </w:r>
          </w:p>
        </w:tc>
        <w:tc>
          <w:tcPr>
            <w:tcW w:type="dxa" w:w="4968"/>
          </w:tcPr>
          <w:p>
            <w:pPr>
              <w:keepNext/>
            </w:pPr>
            <w:r>
              <w:t>D.  stay up</w:t>
            </w:r>
          </w:p>
        </w:tc>
      </w:tr>
      <w:tr>
        <w:tc>
          <w:tcPr>
            <w:tcW w:type="dxa" w:w="4968"/>
          </w:tcPr>
          <w:p>
            <w:pPr>
              <w:keepNext/>
            </w:pPr>
            <w:r>
              <w:t>B.  sigh</w:t>
            </w:r>
          </w:p>
        </w:tc>
        <w:tc>
          <w:tcPr>
            <w:tcW w:type="dxa" w:w="4968"/>
          </w:tcPr>
          <w:p>
            <w:pPr>
              <w:keepNext/>
            </w:pPr>
            <w:r>
              <w:t>E.  victim</w:t>
            </w:r>
          </w:p>
        </w:tc>
      </w:tr>
      <w:tr>
        <w:tc>
          <w:tcPr>
            <w:tcW w:type="dxa" w:w="4968"/>
          </w:tcPr>
          <w:p>
            <w:pPr>
              <w:keepNext/>
            </w:pPr>
            <w:r>
              <w:t>C.  sore</w:t>
            </w:r>
          </w:p>
        </w:tc>
        <w:tc>
          <w:tcPr>
            <w:tcW w:type="dxa" w:w="4968"/>
          </w:tcPr>
          <w:p>
            <w:pPr>
              <w:keepNext/>
            </w:pPr>
            <w:r>
              <w:t>F.  speed</w:t>
            </w:r>
          </w:p>
        </w:tc>
      </w:tr>
    </w:tbl>
    <w:p>
      <w:pPr>
        <w:keepNext/>
        <w:ind w:left="187"/>
      </w:pPr>
      <w:r>
        <w:t>1.  ______   To remain awake instead of going to bed</w:t>
      </w:r>
    </w:p>
    <w:p>
      <w:pPr>
        <w:keepNext/>
        <w:ind w:left="187"/>
      </w:pPr>
      <w:r>
        <w:t>2.  ______   Important or large enough to be noticed</w:t>
      </w:r>
    </w:p>
    <w:p>
      <w:pPr>
        <w:keepNext w:val="0"/>
        <w:ind w:left="187"/>
      </w:pPr>
      <w:r>
        <w:t>3.  ______   To breathe out slowly, often because of sadness or relief</w:t>
      </w:r>
    </w:p>
    <w:p>
      <w:pPr>
        <w:spacing w:after="20"/>
      </w:pPr>
    </w:p>
    <w:p>
      <w:pPr>
        <w:pStyle w:val="Heading2"/>
        <w:keepNext/>
      </w:pPr>
      <w:r>
        <w:rPr>
          <w:b/>
        </w:rPr>
        <w:t>EXERCISE 225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disaster</w:t>
            </w:r>
          </w:p>
        </w:tc>
        <w:tc>
          <w:tcPr>
            <w:tcW w:type="dxa" w:w="4968"/>
          </w:tcPr>
          <w:p>
            <w:pPr>
              <w:keepNext/>
            </w:pPr>
            <w:r>
              <w:t>D.  chase</w:t>
            </w:r>
          </w:p>
        </w:tc>
      </w:tr>
      <w:tr>
        <w:tc>
          <w:tcPr>
            <w:tcW w:type="dxa" w:w="4968"/>
          </w:tcPr>
          <w:p>
            <w:pPr>
              <w:keepNext/>
            </w:pPr>
            <w:r>
              <w:t>B.  cope</w:t>
            </w:r>
          </w:p>
        </w:tc>
        <w:tc>
          <w:tcPr>
            <w:tcW w:type="dxa" w:w="4968"/>
          </w:tcPr>
          <w:p>
            <w:pPr>
              <w:keepNext/>
            </w:pPr>
            <w:r>
              <w:t>E.  clinic</w:t>
            </w:r>
          </w:p>
        </w:tc>
      </w:tr>
      <w:tr>
        <w:tc>
          <w:tcPr>
            <w:tcW w:type="dxa" w:w="4968"/>
          </w:tcPr>
          <w:p>
            <w:pPr>
              <w:keepNext/>
            </w:pPr>
            <w:r>
              <w:t>C.  ambassador</w:t>
            </w:r>
          </w:p>
        </w:tc>
        <w:tc>
          <w:tcPr>
            <w:tcW w:type="dxa" w:w="4968"/>
          </w:tcPr>
          <w:p>
            <w:pPr>
              <w:keepNext/>
            </w:pPr>
            <w:r>
              <w:t>F.  costume</w:t>
            </w:r>
          </w:p>
        </w:tc>
      </w:tr>
    </w:tbl>
    <w:p>
      <w:pPr>
        <w:keepNext/>
        <w:ind w:left="187"/>
      </w:pPr>
      <w:r>
        <w:t>1.  ______   A country's official representative in another country</w:t>
      </w:r>
    </w:p>
    <w:p>
      <w:pPr>
        <w:keepNext/>
        <w:ind w:left="187"/>
      </w:pPr>
      <w:r>
        <w:t>2.  ______   To deal successfully with a difficult situation</w:t>
      </w:r>
    </w:p>
    <w:p>
      <w:pPr>
        <w:keepNext w:val="0"/>
        <w:ind w:left="187"/>
      </w:pPr>
      <w:r>
        <w:t>3.  ______   To run after someone or something to catch them</w:t>
      </w:r>
    </w:p>
    <w:p>
      <w:pPr>
        <w:spacing w:after="20"/>
      </w:pPr>
    </w:p>
    <w:p>
      <w:pPr>
        <w:pStyle w:val="Heading2"/>
        <w:keepNext/>
      </w:pPr>
      <w:r>
        <w:rPr>
          <w:b/>
        </w:rPr>
        <w:t>EXERCISE 226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import</w:t>
            </w:r>
          </w:p>
        </w:tc>
        <w:tc>
          <w:tcPr>
            <w:tcW w:type="dxa" w:w="4968"/>
          </w:tcPr>
          <w:p>
            <w:pPr>
              <w:keepNext/>
            </w:pPr>
            <w:r>
              <w:t>D.  insurance</w:t>
            </w:r>
          </w:p>
        </w:tc>
      </w:tr>
      <w:tr>
        <w:tc>
          <w:tcPr>
            <w:tcW w:type="dxa" w:w="4968"/>
          </w:tcPr>
          <w:p>
            <w:pPr>
              <w:keepNext/>
            </w:pPr>
            <w:r>
              <w:t>B.  expense</w:t>
            </w:r>
          </w:p>
        </w:tc>
        <w:tc>
          <w:tcPr>
            <w:tcW w:type="dxa" w:w="4968"/>
          </w:tcPr>
          <w:p>
            <w:pPr>
              <w:keepNext/>
            </w:pPr>
            <w:r>
              <w:t>E.  emerge</w:t>
            </w:r>
          </w:p>
        </w:tc>
      </w:tr>
      <w:tr>
        <w:tc>
          <w:tcPr>
            <w:tcW w:type="dxa" w:w="4968"/>
          </w:tcPr>
          <w:p>
            <w:pPr>
              <w:keepNext/>
            </w:pPr>
            <w:r>
              <w:t>C.  knowledge</w:t>
            </w:r>
          </w:p>
        </w:tc>
        <w:tc>
          <w:tcPr>
            <w:tcW w:type="dxa" w:w="4968"/>
          </w:tcPr>
          <w:p>
            <w:pPr>
              <w:keepNext/>
            </w:pPr>
            <w:r>
              <w:t>F.  invest</w:t>
            </w:r>
          </w:p>
        </w:tc>
      </w:tr>
    </w:tbl>
    <w:p>
      <w:pPr>
        <w:keepNext/>
        <w:ind w:left="187"/>
      </w:pPr>
      <w:r>
        <w:t>1.  ______   An agreement that provides payment for certain losses</w:t>
      </w:r>
    </w:p>
    <w:p>
      <w:pPr>
        <w:keepNext/>
        <w:ind w:left="187"/>
      </w:pPr>
      <w:r>
        <w:t>2.  ______   Information and understanding gained through learning</w:t>
      </w:r>
    </w:p>
    <w:p>
      <w:pPr>
        <w:keepNext w:val="0"/>
        <w:ind w:left="187"/>
      </w:pPr>
      <w:r>
        <w:t>3.  ______   An amount of money spent on something</w:t>
      </w:r>
    </w:p>
    <w:p>
      <w:pPr>
        <w:spacing w:after="20"/>
      </w:pPr>
    </w:p>
    <w:p>
      <w:pPr>
        <w:pStyle w:val="Heading2"/>
        <w:keepNext/>
      </w:pPr>
      <w:r>
        <w:rPr>
          <w:b/>
        </w:rPr>
        <w:t>EXERCISE 227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population</w:t>
            </w:r>
          </w:p>
        </w:tc>
        <w:tc>
          <w:tcPr>
            <w:tcW w:type="dxa" w:w="4968"/>
          </w:tcPr>
          <w:p>
            <w:pPr>
              <w:keepNext/>
            </w:pPr>
            <w:r>
              <w:t>D.  risk</w:t>
            </w:r>
          </w:p>
        </w:tc>
      </w:tr>
      <w:tr>
        <w:tc>
          <w:tcPr>
            <w:tcW w:type="dxa" w:w="4968"/>
          </w:tcPr>
          <w:p>
            <w:pPr>
              <w:keepNext/>
            </w:pPr>
            <w:r>
              <w:t>B.  nonsense</w:t>
            </w:r>
          </w:p>
        </w:tc>
        <w:tc>
          <w:tcPr>
            <w:tcW w:type="dxa" w:w="4968"/>
          </w:tcPr>
          <w:p>
            <w:pPr>
              <w:keepNext/>
            </w:pPr>
            <w:r>
              <w:t>E.  neither … nor</w:t>
            </w:r>
          </w:p>
        </w:tc>
      </w:tr>
      <w:tr>
        <w:tc>
          <w:tcPr>
            <w:tcW w:type="dxa" w:w="4968"/>
          </w:tcPr>
          <w:p>
            <w:pPr>
              <w:keepNext/>
            </w:pPr>
            <w:r>
              <w:t>C.  research</w:t>
            </w:r>
          </w:p>
        </w:tc>
        <w:tc>
          <w:tcPr>
            <w:tcW w:type="dxa" w:w="4968"/>
          </w:tcPr>
          <w:p>
            <w:pPr>
              <w:keepNext/>
            </w:pPr>
            <w:r>
              <w:t>F.  priest</w:t>
            </w:r>
          </w:p>
        </w:tc>
      </w:tr>
    </w:tbl>
    <w:p>
      <w:pPr>
        <w:keepNext/>
        <w:ind w:left="187"/>
      </w:pPr>
      <w:r>
        <w:t>1.  ______   The possibility of harm or loss</w:t>
      </w:r>
    </w:p>
    <w:p>
      <w:pPr>
        <w:keepNext/>
        <w:ind w:left="187"/>
      </w:pPr>
      <w:r>
        <w:t>2.  ______   Careful study to discover new facts</w:t>
      </w:r>
    </w:p>
    <w:p>
      <w:pPr>
        <w:keepNext w:val="0"/>
        <w:ind w:left="187"/>
      </w:pPr>
      <w:r>
        <w:t>3.  ______   Used to say that two things are both not true</w:t>
      </w:r>
    </w:p>
    <w:p>
      <w:pPr>
        <w:spacing w:after="20"/>
      </w:pPr>
    </w:p>
    <w:p>
      <w:pPr>
        <w:pStyle w:val="Heading2"/>
        <w:keepNext/>
      </w:pPr>
      <w:r>
        <w:rPr>
          <w:b/>
        </w:rPr>
        <w:t>EXERCISE 228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spread</w:t>
            </w:r>
          </w:p>
        </w:tc>
        <w:tc>
          <w:tcPr>
            <w:tcW w:type="dxa" w:w="4968"/>
          </w:tcPr>
          <w:p>
            <w:pPr>
              <w:keepNext/>
            </w:pPr>
            <w:r>
              <w:t>D.  take a risk</w:t>
            </w:r>
          </w:p>
        </w:tc>
      </w:tr>
      <w:tr>
        <w:tc>
          <w:tcPr>
            <w:tcW w:type="dxa" w:w="4968"/>
          </w:tcPr>
          <w:p>
            <w:pPr>
              <w:keepNext/>
            </w:pPr>
            <w:r>
              <w:t>B.  wealth</w:t>
            </w:r>
          </w:p>
        </w:tc>
        <w:tc>
          <w:tcPr>
            <w:tcW w:type="dxa" w:w="4968"/>
          </w:tcPr>
          <w:p>
            <w:pPr>
              <w:keepNext/>
            </w:pPr>
            <w:r>
              <w:t>E.  treatment</w:t>
            </w:r>
          </w:p>
        </w:tc>
      </w:tr>
      <w:tr>
        <w:tc>
          <w:tcPr>
            <w:tcW w:type="dxa" w:w="4968"/>
          </w:tcPr>
          <w:p>
            <w:pPr>
              <w:keepNext/>
            </w:pPr>
            <w:r>
              <w:t>C.  vary</w:t>
            </w:r>
          </w:p>
        </w:tc>
        <w:tc>
          <w:tcPr>
            <w:tcW w:type="dxa" w:w="4968"/>
          </w:tcPr>
          <w:p>
            <w:pPr>
              <w:keepNext/>
            </w:pPr>
            <w:r>
              <w:t>F.  sculpture</w:t>
            </w:r>
          </w:p>
        </w:tc>
      </w:tr>
    </w:tbl>
    <w:p>
      <w:pPr>
        <w:keepNext/>
        <w:ind w:left="187"/>
      </w:pPr>
      <w:r>
        <w:t>1.  ______   Art made by shaping wood, stone, or metal</w:t>
      </w:r>
    </w:p>
    <w:p>
      <w:pPr>
        <w:keepNext/>
        <w:ind w:left="187"/>
      </w:pPr>
      <w:r>
        <w:t>2.  ______   A large amount of money and possessions</w:t>
      </w:r>
    </w:p>
    <w:p>
      <w:pPr>
        <w:keepNext w:val="0"/>
        <w:ind w:left="187"/>
      </w:pPr>
      <w:r>
        <w:t>3.  ______   To move or make something cover a larger area</w:t>
      </w:r>
    </w:p>
    <w:p>
      <w:pPr>
        <w:spacing w:after="20"/>
      </w:pPr>
    </w:p>
    <w:p>
      <w:pPr>
        <w:pStyle w:val="Heading2"/>
        <w:keepNext/>
      </w:pPr>
      <w:r>
        <w:rPr>
          <w:b/>
        </w:rPr>
        <w:t>EXERCISE 229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automatically</w:t>
            </w:r>
          </w:p>
        </w:tc>
        <w:tc>
          <w:tcPr>
            <w:tcW w:type="dxa" w:w="4968"/>
          </w:tcPr>
          <w:p>
            <w:pPr>
              <w:keepNext/>
            </w:pPr>
            <w:r>
              <w:t>D.  dishonest</w:t>
            </w:r>
          </w:p>
        </w:tc>
      </w:tr>
      <w:tr>
        <w:tc>
          <w:tcPr>
            <w:tcW w:type="dxa" w:w="4968"/>
          </w:tcPr>
          <w:p>
            <w:pPr>
              <w:keepNext/>
            </w:pPr>
            <w:r>
              <w:t>B.  bank account</w:t>
            </w:r>
          </w:p>
        </w:tc>
        <w:tc>
          <w:tcPr>
            <w:tcW w:type="dxa" w:w="4968"/>
          </w:tcPr>
          <w:p>
            <w:pPr>
              <w:keepNext/>
            </w:pPr>
            <w:r>
              <w:t>E.  appropriate</w:t>
            </w:r>
          </w:p>
        </w:tc>
      </w:tr>
      <w:tr>
        <w:tc>
          <w:tcPr>
            <w:tcW w:type="dxa" w:w="4968"/>
          </w:tcPr>
          <w:p>
            <w:pPr>
              <w:keepNext/>
            </w:pPr>
            <w:r>
              <w:t>C.  capture</w:t>
            </w:r>
          </w:p>
        </w:tc>
        <w:tc>
          <w:tcPr>
            <w:tcW w:type="dxa" w:w="4968"/>
          </w:tcPr>
          <w:p>
            <w:pPr>
              <w:keepNext/>
            </w:pPr>
            <w:r>
              <w:t>F.  decrease</w:t>
            </w:r>
          </w:p>
        </w:tc>
      </w:tr>
    </w:tbl>
    <w:p>
      <w:pPr>
        <w:keepNext/>
        <w:ind w:left="187"/>
      </w:pPr>
      <w:r>
        <w:t>1.  ______   An arrangement for keeping money in a bank</w:t>
      </w:r>
    </w:p>
    <w:p>
      <w:pPr>
        <w:keepNext/>
        <w:ind w:left="187"/>
      </w:pPr>
      <w:r>
        <w:t>2.  ______   Without needing a person to operate it directly</w:t>
      </w:r>
    </w:p>
    <w:p>
      <w:pPr>
        <w:keepNext w:val="0"/>
        <w:ind w:left="187"/>
      </w:pPr>
      <w:r>
        <w:t>3.  ______   Not truthful or fair</w:t>
      </w:r>
    </w:p>
    <w:p>
      <w:pPr>
        <w:spacing w:after="20"/>
      </w:pPr>
    </w:p>
    <w:p>
      <w:pPr>
        <w:pStyle w:val="Heading2"/>
        <w:keepNext/>
      </w:pPr>
      <w:r>
        <w:rPr>
          <w:b/>
        </w:rPr>
        <w:t>EXERCISE 230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involvement</w:t>
            </w:r>
          </w:p>
        </w:tc>
        <w:tc>
          <w:tcPr>
            <w:tcW w:type="dxa" w:w="4968"/>
          </w:tcPr>
          <w:p>
            <w:pPr>
              <w:keepNext/>
            </w:pPr>
            <w:r>
              <w:t>D.  financial</w:t>
            </w:r>
          </w:p>
        </w:tc>
      </w:tr>
      <w:tr>
        <w:tc>
          <w:tcPr>
            <w:tcW w:type="dxa" w:w="4968"/>
          </w:tcPr>
          <w:p>
            <w:pPr>
              <w:keepNext/>
            </w:pPr>
            <w:r>
              <w:t>B.  infection</w:t>
            </w:r>
          </w:p>
        </w:tc>
        <w:tc>
          <w:tcPr>
            <w:tcW w:type="dxa" w:w="4968"/>
          </w:tcPr>
          <w:p>
            <w:pPr>
              <w:keepNext/>
            </w:pPr>
            <w:r>
              <w:t>E.  generous</w:t>
            </w:r>
          </w:p>
        </w:tc>
      </w:tr>
      <w:tr>
        <w:tc>
          <w:tcPr>
            <w:tcW w:type="dxa" w:w="4968"/>
          </w:tcPr>
          <w:p>
            <w:pPr>
              <w:keepNext/>
            </w:pPr>
            <w:r>
              <w:t>C.  essay</w:t>
            </w:r>
          </w:p>
        </w:tc>
        <w:tc>
          <w:tcPr>
            <w:tcW w:type="dxa" w:w="4968"/>
          </w:tcPr>
          <w:p>
            <w:pPr>
              <w:keepNext/>
            </w:pPr>
            <w:r>
              <w:t>F.  impress</w:t>
            </w:r>
          </w:p>
        </w:tc>
      </w:tr>
    </w:tbl>
    <w:p>
      <w:pPr>
        <w:keepNext/>
        <w:ind w:left="187"/>
      </w:pPr>
      <w:r>
        <w:t>1.  ______   A short piece of writing about a subject</w:t>
      </w:r>
    </w:p>
    <w:p>
      <w:pPr>
        <w:keepNext/>
        <w:ind w:left="187"/>
      </w:pPr>
      <w:r>
        <w:t>2.  ______   To cause someone to admire you</w:t>
      </w:r>
    </w:p>
    <w:p>
      <w:pPr>
        <w:keepNext w:val="0"/>
        <w:ind w:left="187"/>
      </w:pPr>
      <w:r>
        <w:t>3.  ______   Taking part in or being connected with an activity</w:t>
      </w:r>
    </w:p>
    <w:p>
      <w:pPr>
        <w:spacing w:after="20"/>
      </w:pPr>
    </w:p>
    <w:p>
      <w:pPr>
        <w:pStyle w:val="Heading2"/>
        <w:keepNext/>
      </w:pPr>
      <w:r>
        <w:rPr>
          <w:b/>
        </w:rPr>
        <w:t>EXERCISE 231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occasional</w:t>
            </w:r>
          </w:p>
        </w:tc>
        <w:tc>
          <w:tcPr>
            <w:tcW w:type="dxa" w:w="4968"/>
          </w:tcPr>
          <w:p>
            <w:pPr>
              <w:keepNext/>
            </w:pPr>
            <w:r>
              <w:t>D.  membership</w:t>
            </w:r>
          </w:p>
        </w:tc>
      </w:tr>
      <w:tr>
        <w:tc>
          <w:tcPr>
            <w:tcW w:type="dxa" w:w="4968"/>
          </w:tcPr>
          <w:p>
            <w:pPr>
              <w:keepNext/>
            </w:pPr>
            <w:r>
              <w:t>B.  outstanding</w:t>
            </w:r>
          </w:p>
        </w:tc>
        <w:tc>
          <w:tcPr>
            <w:tcW w:type="dxa" w:w="4968"/>
          </w:tcPr>
          <w:p>
            <w:pPr>
              <w:keepNext/>
            </w:pPr>
            <w:r>
              <w:t>E.  punish</w:t>
            </w:r>
          </w:p>
        </w:tc>
      </w:tr>
      <w:tr>
        <w:tc>
          <w:tcPr>
            <w:tcW w:type="dxa" w:w="4968"/>
          </w:tcPr>
          <w:p>
            <w:pPr>
              <w:keepNext/>
            </w:pPr>
            <w:r>
              <w:t>C.  perform</w:t>
            </w:r>
          </w:p>
        </w:tc>
        <w:tc>
          <w:tcPr>
            <w:tcW w:type="dxa" w:w="4968"/>
          </w:tcPr>
          <w:p>
            <w:pPr>
              <w:keepNext/>
            </w:pPr>
            <w:r>
              <w:t>F.  message</w:t>
            </w:r>
          </w:p>
        </w:tc>
      </w:tr>
    </w:tbl>
    <w:p>
      <w:pPr>
        <w:keepNext/>
        <w:ind w:left="187"/>
      </w:pPr>
      <w:r>
        <w:t>1.  ______   Information sent from one person to another</w:t>
      </w:r>
    </w:p>
    <w:p>
      <w:pPr>
        <w:keepNext/>
        <w:ind w:left="187"/>
      </w:pPr>
      <w:r>
        <w:t>2.  ______   To make someone suffer a penalty for doing wrong</w:t>
      </w:r>
    </w:p>
    <w:p>
      <w:pPr>
        <w:keepNext w:val="0"/>
        <w:ind w:left="187"/>
      </w:pPr>
      <w:r>
        <w:t>3.  ______   To act, sing, or play music for an audience</w:t>
      </w:r>
    </w:p>
    <w:p>
      <w:pPr>
        <w:spacing w:after="20"/>
      </w:pPr>
    </w:p>
    <w:p>
      <w:pPr>
        <w:pStyle w:val="Heading2"/>
        <w:keepNext/>
      </w:pPr>
      <w:r>
        <w:rPr>
          <w:b/>
        </w:rPr>
        <w:t>EXERCISE 232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skilled</w:t>
            </w:r>
          </w:p>
        </w:tc>
        <w:tc>
          <w:tcPr>
            <w:tcW w:type="dxa" w:w="4968"/>
          </w:tcPr>
          <w:p>
            <w:pPr>
              <w:keepNext/>
            </w:pPr>
            <w:r>
              <w:t>D.  stretch</w:t>
            </w:r>
          </w:p>
        </w:tc>
      </w:tr>
      <w:tr>
        <w:tc>
          <w:tcPr>
            <w:tcW w:type="dxa" w:w="4968"/>
          </w:tcPr>
          <w:p>
            <w:pPr>
              <w:keepNext/>
            </w:pPr>
            <w:r>
              <w:t>B.  theme</w:t>
            </w:r>
          </w:p>
        </w:tc>
        <w:tc>
          <w:tcPr>
            <w:tcW w:type="dxa" w:w="4968"/>
          </w:tcPr>
          <w:p>
            <w:pPr>
              <w:keepNext/>
            </w:pPr>
            <w:r>
              <w:t>E.  weather forecast</w:t>
            </w:r>
          </w:p>
        </w:tc>
      </w:tr>
      <w:tr>
        <w:tc>
          <w:tcPr>
            <w:tcW w:type="dxa" w:w="4968"/>
          </w:tcPr>
          <w:p>
            <w:pPr>
              <w:keepNext/>
            </w:pPr>
            <w:r>
              <w:t>C.  server</w:t>
            </w:r>
          </w:p>
        </w:tc>
        <w:tc>
          <w:tcPr>
            <w:tcW w:type="dxa" w:w="4968"/>
          </w:tcPr>
          <w:p>
            <w:pPr>
              <w:keepNext/>
            </w:pPr>
            <w:r>
              <w:t>F.  stare</w:t>
            </w:r>
          </w:p>
        </w:tc>
      </w:tr>
    </w:tbl>
    <w:p>
      <w:pPr>
        <w:keepNext/>
        <w:ind w:left="187"/>
      </w:pPr>
      <w:r>
        <w:t>1.  ______   To look at someone or something for a long time</w:t>
      </w:r>
    </w:p>
    <w:p>
      <w:pPr>
        <w:keepNext/>
        <w:ind w:left="187"/>
      </w:pPr>
      <w:r>
        <w:t>2.  ______   A computer that provides information to other computers</w:t>
      </w:r>
    </w:p>
    <w:p>
      <w:pPr>
        <w:keepNext w:val="0"/>
        <w:ind w:left="187"/>
      </w:pPr>
      <w:r>
        <w:t>3.  ______   A prediction of future weather</w:t>
      </w:r>
    </w:p>
    <w:p>
      <w:pPr>
        <w:spacing w:after="20"/>
      </w:pPr>
    </w:p>
    <w:p>
      <w:pPr>
        <w:pStyle w:val="Heading2"/>
        <w:keepNext/>
      </w:pPr>
      <w:r>
        <w:rPr>
          <w:b/>
        </w:rPr>
        <w:t>EXERCISE 233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ambition</w:t>
            </w:r>
          </w:p>
        </w:tc>
        <w:tc>
          <w:tcPr>
            <w:tcW w:type="dxa" w:w="4968"/>
          </w:tcPr>
          <w:p>
            <w:pPr>
              <w:keepNext/>
            </w:pPr>
            <w:r>
              <w:t>D.  capture</w:t>
            </w:r>
          </w:p>
        </w:tc>
      </w:tr>
      <w:tr>
        <w:tc>
          <w:tcPr>
            <w:tcW w:type="dxa" w:w="4968"/>
          </w:tcPr>
          <w:p>
            <w:pPr>
              <w:keepNext/>
            </w:pPr>
            <w:r>
              <w:t>B.  cave</w:t>
            </w:r>
          </w:p>
        </w:tc>
        <w:tc>
          <w:tcPr>
            <w:tcW w:type="dxa" w:w="4968"/>
          </w:tcPr>
          <w:p>
            <w:pPr>
              <w:keepNext/>
            </w:pPr>
            <w:r>
              <w:t>E.  destination</w:t>
            </w:r>
          </w:p>
        </w:tc>
      </w:tr>
      <w:tr>
        <w:tc>
          <w:tcPr>
            <w:tcW w:type="dxa" w:w="4968"/>
          </w:tcPr>
          <w:p>
            <w:pPr>
              <w:keepNext/>
            </w:pPr>
            <w:r>
              <w:t>C.  barely</w:t>
            </w:r>
          </w:p>
        </w:tc>
        <w:tc>
          <w:tcPr>
            <w:tcW w:type="dxa" w:w="4968"/>
          </w:tcPr>
          <w:p>
            <w:pPr>
              <w:keepNext/>
            </w:pPr>
            <w:r>
              <w:t>F.  annoy</w:t>
            </w:r>
          </w:p>
        </w:tc>
      </w:tr>
    </w:tbl>
    <w:p>
      <w:pPr>
        <w:keepNext/>
        <w:ind w:left="187"/>
      </w:pPr>
      <w:r>
        <w:t>1.  ______   Only just; almost not</w:t>
      </w:r>
    </w:p>
    <w:p>
      <w:pPr>
        <w:keepNext/>
        <w:ind w:left="187"/>
      </w:pPr>
      <w:r>
        <w:t>2.  ______   To catch someone or something</w:t>
      </w:r>
    </w:p>
    <w:p>
      <w:pPr>
        <w:keepNext w:val="0"/>
        <w:ind w:left="187"/>
      </w:pPr>
      <w:r>
        <w:t>3.  ______   A large natural hole inside a rock or hill</w:t>
      </w:r>
    </w:p>
    <w:p>
      <w:pPr>
        <w:spacing w:after="20"/>
      </w:pPr>
    </w:p>
    <w:p>
      <w:pPr>
        <w:pStyle w:val="Heading2"/>
        <w:keepNext/>
      </w:pPr>
      <w:r>
        <w:rPr>
          <w:b/>
        </w:rPr>
        <w:t>EXERCISE 234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guidance</w:t>
            </w:r>
          </w:p>
        </w:tc>
        <w:tc>
          <w:tcPr>
            <w:tcW w:type="dxa" w:w="4968"/>
          </w:tcPr>
          <w:p>
            <w:pPr>
              <w:keepNext/>
            </w:pPr>
            <w:r>
              <w:t>D.  forehead</w:t>
            </w:r>
          </w:p>
        </w:tc>
      </w:tr>
      <w:tr>
        <w:tc>
          <w:tcPr>
            <w:tcW w:type="dxa" w:w="4968"/>
          </w:tcPr>
          <w:p>
            <w:pPr>
              <w:keepNext/>
            </w:pPr>
            <w:r>
              <w:t>B.  keen</w:t>
            </w:r>
          </w:p>
        </w:tc>
        <w:tc>
          <w:tcPr>
            <w:tcW w:type="dxa" w:w="4968"/>
          </w:tcPr>
          <w:p>
            <w:pPr>
              <w:keepNext/>
            </w:pPr>
            <w:r>
              <w:t>E.  fold</w:t>
            </w:r>
          </w:p>
        </w:tc>
      </w:tr>
      <w:tr>
        <w:tc>
          <w:tcPr>
            <w:tcW w:type="dxa" w:w="4968"/>
          </w:tcPr>
          <w:p>
            <w:pPr>
              <w:keepNext/>
            </w:pPr>
            <w:r>
              <w:t>C.  efficient</w:t>
            </w:r>
          </w:p>
        </w:tc>
        <w:tc>
          <w:tcPr>
            <w:tcW w:type="dxa" w:w="4968"/>
          </w:tcPr>
          <w:p>
            <w:pPr>
              <w:keepNext/>
            </w:pPr>
            <w:r>
              <w:t>F.  emotion</w:t>
            </w:r>
          </w:p>
        </w:tc>
      </w:tr>
    </w:tbl>
    <w:p>
      <w:pPr>
        <w:keepNext/>
        <w:ind w:left="187"/>
      </w:pPr>
      <w:r>
        <w:t>1.  ______   To bend something over so that one part covers another</w:t>
      </w:r>
    </w:p>
    <w:p>
      <w:pPr>
        <w:keepNext/>
        <w:ind w:left="187"/>
      </w:pPr>
      <w:r>
        <w:t>2.  ______   Advice or help about what to do</w:t>
      </w:r>
    </w:p>
    <w:p>
      <w:pPr>
        <w:keepNext w:val="0"/>
        <w:ind w:left="187"/>
      </w:pPr>
      <w:r>
        <w:t>3.  ______   The part of your face above the eyes</w:t>
      </w:r>
    </w:p>
    <w:p>
      <w:pPr>
        <w:spacing w:after="20"/>
      </w:pPr>
    </w:p>
    <w:p>
      <w:pPr>
        <w:pStyle w:val="Heading2"/>
        <w:keepNext/>
      </w:pPr>
      <w:r>
        <w:rPr>
          <w:b/>
        </w:rPr>
        <w:t>EXERCISE 235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react</w:t>
            </w:r>
          </w:p>
        </w:tc>
        <w:tc>
          <w:tcPr>
            <w:tcW w:type="dxa" w:w="4968"/>
          </w:tcPr>
          <w:p>
            <w:pPr>
              <w:keepNext/>
            </w:pPr>
            <w:r>
              <w:t>D.  regret</w:t>
            </w:r>
          </w:p>
        </w:tc>
      </w:tr>
      <w:tr>
        <w:tc>
          <w:tcPr>
            <w:tcW w:type="dxa" w:w="4968"/>
          </w:tcPr>
          <w:p>
            <w:pPr>
              <w:keepNext/>
            </w:pPr>
            <w:r>
              <w:t>B.  peaceful</w:t>
            </w:r>
          </w:p>
        </w:tc>
        <w:tc>
          <w:tcPr>
            <w:tcW w:type="dxa" w:w="4968"/>
          </w:tcPr>
          <w:p>
            <w:pPr>
              <w:keepNext/>
            </w:pPr>
            <w:r>
              <w:t>E.  quit</w:t>
            </w:r>
          </w:p>
        </w:tc>
      </w:tr>
      <w:tr>
        <w:tc>
          <w:tcPr>
            <w:tcW w:type="dxa" w:w="4968"/>
          </w:tcPr>
          <w:p>
            <w:pPr>
              <w:keepNext/>
            </w:pPr>
            <w:r>
              <w:t>C.  occasional</w:t>
            </w:r>
          </w:p>
        </w:tc>
        <w:tc>
          <w:tcPr>
            <w:tcW w:type="dxa" w:w="4968"/>
          </w:tcPr>
          <w:p>
            <w:pPr>
              <w:keepNext/>
            </w:pPr>
            <w:r>
              <w:t>F.  part-time</w:t>
            </w:r>
          </w:p>
        </w:tc>
      </w:tr>
    </w:tbl>
    <w:p>
      <w:pPr>
        <w:keepNext/>
        <w:ind w:left="187"/>
      </w:pPr>
      <w:r>
        <w:t>1.  ______   To respond to something that happens</w:t>
      </w:r>
    </w:p>
    <w:p>
      <w:pPr>
        <w:keepNext/>
        <w:ind w:left="187"/>
      </w:pPr>
      <w:r>
        <w:t>2.  ______   Happening sometimes but not regularly</w:t>
      </w:r>
    </w:p>
    <w:p>
      <w:pPr>
        <w:keepNext w:val="0"/>
        <w:ind w:left="187"/>
      </w:pPr>
      <w:r>
        <w:t>3.  ______   To feel sorry about something you did</w:t>
      </w:r>
    </w:p>
    <w:p>
      <w:pPr>
        <w:spacing w:after="20"/>
      </w:pPr>
    </w:p>
    <w:p>
      <w:pPr>
        <w:pStyle w:val="Heading2"/>
        <w:keepNext/>
      </w:pPr>
      <w:r>
        <w:rPr>
          <w:b/>
        </w:rPr>
        <w:t>EXERCISE 236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unknown</w:t>
            </w:r>
          </w:p>
        </w:tc>
        <w:tc>
          <w:tcPr>
            <w:tcW w:type="dxa" w:w="4968"/>
          </w:tcPr>
          <w:p>
            <w:pPr>
              <w:keepNext/>
            </w:pPr>
            <w:r>
              <w:t>D.  victim</w:t>
            </w:r>
          </w:p>
        </w:tc>
      </w:tr>
      <w:tr>
        <w:tc>
          <w:tcPr>
            <w:tcW w:type="dxa" w:w="4968"/>
          </w:tcPr>
          <w:p>
            <w:pPr>
              <w:keepNext/>
            </w:pPr>
            <w:r>
              <w:t>B.  signal</w:t>
            </w:r>
          </w:p>
        </w:tc>
        <w:tc>
          <w:tcPr>
            <w:tcW w:type="dxa" w:w="4968"/>
          </w:tcPr>
          <w:p>
            <w:pPr>
              <w:keepNext/>
            </w:pPr>
            <w:r>
              <w:t>E.  weapon</w:t>
            </w:r>
          </w:p>
        </w:tc>
      </w:tr>
      <w:tr>
        <w:tc>
          <w:tcPr>
            <w:tcW w:type="dxa" w:w="4968"/>
          </w:tcPr>
          <w:p>
            <w:pPr>
              <w:keepNext/>
            </w:pPr>
            <w:r>
              <w:t>C.  shore</w:t>
            </w:r>
          </w:p>
        </w:tc>
        <w:tc>
          <w:tcPr>
            <w:tcW w:type="dxa" w:w="4968"/>
          </w:tcPr>
          <w:p>
            <w:pPr>
              <w:keepNext/>
            </w:pPr>
            <w:r>
              <w:t>F.  symbol</w:t>
            </w:r>
          </w:p>
        </w:tc>
      </w:tr>
    </w:tbl>
    <w:p>
      <w:pPr>
        <w:keepNext/>
        <w:ind w:left="187"/>
      </w:pPr>
      <w:r>
        <w:t>1.  ______   A person harmed by a crime or accident</w:t>
      </w:r>
    </w:p>
    <w:p>
      <w:pPr>
        <w:keepNext/>
        <w:ind w:left="187"/>
      </w:pPr>
      <w:r>
        <w:t>2.  ______   Not known or recognized</w:t>
      </w:r>
    </w:p>
    <w:p>
      <w:pPr>
        <w:keepNext w:val="0"/>
        <w:ind w:left="187"/>
      </w:pPr>
      <w:r>
        <w:t>3.  ______   A sign or object that represents something else</w:t>
      </w:r>
    </w:p>
    <w:p>
      <w:pPr>
        <w:spacing w:after="20"/>
      </w:pPr>
    </w:p>
    <w:p>
      <w:pPr>
        <w:pStyle w:val="Heading2"/>
        <w:keepNext/>
      </w:pPr>
      <w:r>
        <w:rPr>
          <w:b/>
        </w:rPr>
        <w:t>EXERCISE 237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brilliant</w:t>
            </w:r>
          </w:p>
        </w:tc>
        <w:tc>
          <w:tcPr>
            <w:tcW w:type="dxa" w:w="4968"/>
          </w:tcPr>
          <w:p>
            <w:pPr>
              <w:keepNext/>
            </w:pPr>
            <w:r>
              <w:t>D.  cope</w:t>
            </w:r>
          </w:p>
        </w:tc>
      </w:tr>
      <w:tr>
        <w:tc>
          <w:tcPr>
            <w:tcW w:type="dxa" w:w="4968"/>
          </w:tcPr>
          <w:p>
            <w:pPr>
              <w:keepNext/>
            </w:pPr>
            <w:r>
              <w:t>B.  contemporary</w:t>
            </w:r>
          </w:p>
        </w:tc>
        <w:tc>
          <w:tcPr>
            <w:tcW w:type="dxa" w:w="4968"/>
          </w:tcPr>
          <w:p>
            <w:pPr>
              <w:keepNext/>
            </w:pPr>
            <w:r>
              <w:t>E.  capacity</w:t>
            </w:r>
          </w:p>
        </w:tc>
      </w:tr>
      <w:tr>
        <w:tc>
          <w:tcPr>
            <w:tcW w:type="dxa" w:w="4968"/>
          </w:tcPr>
          <w:p>
            <w:pPr>
              <w:keepNext/>
            </w:pPr>
            <w:r>
              <w:t>C.  analysis</w:t>
            </w:r>
          </w:p>
        </w:tc>
        <w:tc>
          <w:tcPr>
            <w:tcW w:type="dxa" w:w="4968"/>
          </w:tcPr>
          <w:p>
            <w:pPr>
              <w:keepNext/>
            </w:pPr>
            <w:r>
              <w:t>F.  be responsible for sth/doing sth</w:t>
            </w:r>
          </w:p>
        </w:tc>
      </w:tr>
    </w:tbl>
    <w:p>
      <w:pPr>
        <w:keepNext/>
        <w:ind w:left="187"/>
      </w:pPr>
      <w:r>
        <w:t>1.  ______   To have the duty of taking care of something</w:t>
      </w:r>
    </w:p>
    <w:p>
      <w:pPr>
        <w:keepNext/>
        <w:ind w:left="187"/>
      </w:pPr>
      <w:r>
        <w:t>2.  ______   Belonging to the present time</w:t>
      </w:r>
    </w:p>
    <w:p>
      <w:pPr>
        <w:keepNext w:val="0"/>
        <w:ind w:left="187"/>
      </w:pPr>
      <w:r>
        <w:t>3.  ______   A detailed examination of something</w:t>
      </w:r>
    </w:p>
    <w:p>
      <w:pPr>
        <w:spacing w:after="20"/>
      </w:pPr>
    </w:p>
    <w:p>
      <w:pPr>
        <w:pStyle w:val="Heading2"/>
        <w:keepNext/>
      </w:pPr>
      <w:r>
        <w:rPr>
          <w:b/>
        </w:rPr>
        <w:t>EXERCISE 238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free will</w:t>
            </w:r>
          </w:p>
        </w:tc>
        <w:tc>
          <w:tcPr>
            <w:tcW w:type="dxa" w:w="4968"/>
          </w:tcPr>
          <w:p>
            <w:pPr>
              <w:keepNext/>
            </w:pPr>
            <w:r>
              <w:t>D.  guidance</w:t>
            </w:r>
          </w:p>
        </w:tc>
      </w:tr>
      <w:tr>
        <w:tc>
          <w:tcPr>
            <w:tcW w:type="dxa" w:w="4968"/>
          </w:tcPr>
          <w:p>
            <w:pPr>
              <w:keepNext/>
            </w:pPr>
            <w:r>
              <w:t>B.  get rid of sth</w:t>
            </w:r>
          </w:p>
        </w:tc>
        <w:tc>
          <w:tcPr>
            <w:tcW w:type="dxa" w:w="4968"/>
          </w:tcPr>
          <w:p>
            <w:pPr>
              <w:keepNext/>
            </w:pPr>
            <w:r>
              <w:t>E.  honesty</w:t>
            </w:r>
          </w:p>
        </w:tc>
      </w:tr>
      <w:tr>
        <w:tc>
          <w:tcPr>
            <w:tcW w:type="dxa" w:w="4968"/>
          </w:tcPr>
          <w:p>
            <w:pPr>
              <w:keepNext/>
            </w:pPr>
            <w:r>
              <w:t>C.  hang out</w:t>
            </w:r>
          </w:p>
        </w:tc>
        <w:tc>
          <w:tcPr>
            <w:tcW w:type="dxa" w:w="4968"/>
          </w:tcPr>
          <w:p>
            <w:pPr>
              <w:keepNext/>
            </w:pPr>
            <w:r>
              <w:t>F.  finding/findings</w:t>
            </w:r>
          </w:p>
        </w:tc>
      </w:tr>
    </w:tbl>
    <w:p>
      <w:pPr>
        <w:keepNext/>
        <w:ind w:left="187"/>
      </w:pPr>
      <w:r>
        <w:t>1.  ______   To spend time relaxing with other people</w:t>
      </w:r>
    </w:p>
    <w:p>
      <w:pPr>
        <w:keepNext/>
        <w:ind w:left="187"/>
      </w:pPr>
      <w:r>
        <w:t>2.  ______   The ability to make your own choices</w:t>
      </w:r>
    </w:p>
    <w:p>
      <w:pPr>
        <w:keepNext w:val="0"/>
        <w:ind w:left="187"/>
      </w:pPr>
      <w:r>
        <w:t>3.  ______   The quality of telling the truth</w:t>
      </w:r>
    </w:p>
    <w:p>
      <w:pPr>
        <w:spacing w:after="20"/>
      </w:pPr>
    </w:p>
    <w:p>
      <w:pPr>
        <w:pStyle w:val="Heading2"/>
        <w:keepNext/>
      </w:pPr>
      <w:r>
        <w:rPr>
          <w:b/>
        </w:rPr>
        <w:t>EXERCISE 239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pause</w:t>
            </w:r>
          </w:p>
        </w:tc>
        <w:tc>
          <w:tcPr>
            <w:tcW w:type="dxa" w:w="4968"/>
          </w:tcPr>
          <w:p>
            <w:pPr>
              <w:keepNext/>
            </w:pPr>
            <w:r>
              <w:t>D.  pill</w:t>
            </w:r>
          </w:p>
        </w:tc>
      </w:tr>
      <w:tr>
        <w:tc>
          <w:tcPr>
            <w:tcW w:type="dxa" w:w="4968"/>
          </w:tcPr>
          <w:p>
            <w:pPr>
              <w:keepNext/>
            </w:pPr>
            <w:r>
              <w:t>B.  pride</w:t>
            </w:r>
          </w:p>
        </w:tc>
        <w:tc>
          <w:tcPr>
            <w:tcW w:type="dxa" w:w="4968"/>
          </w:tcPr>
          <w:p>
            <w:pPr>
              <w:keepNext/>
            </w:pPr>
            <w:r>
              <w:t>E.  pregnant</w:t>
            </w:r>
          </w:p>
        </w:tc>
      </w:tr>
      <w:tr>
        <w:tc>
          <w:tcPr>
            <w:tcW w:type="dxa" w:w="4968"/>
          </w:tcPr>
          <w:p>
            <w:pPr>
              <w:keepNext/>
            </w:pPr>
            <w:r>
              <w:t>C.  proof</w:t>
            </w:r>
          </w:p>
        </w:tc>
        <w:tc>
          <w:tcPr>
            <w:tcW w:type="dxa" w:w="4968"/>
          </w:tcPr>
          <w:p>
            <w:pPr>
              <w:keepNext/>
            </w:pPr>
            <w:r>
              <w:t>F.  maker</w:t>
            </w:r>
          </w:p>
        </w:tc>
      </w:tr>
    </w:tbl>
    <w:p>
      <w:pPr>
        <w:keepNext/>
        <w:ind w:left="187"/>
      </w:pPr>
      <w:r>
        <w:t>1.  ______   To stop for a short time before continuing</w:t>
      </w:r>
    </w:p>
    <w:p>
      <w:pPr>
        <w:keepNext/>
        <w:ind w:left="187"/>
      </w:pPr>
      <w:r>
        <w:t>2.  ______   Expecting to have a baby</w:t>
      </w:r>
    </w:p>
    <w:p>
      <w:pPr>
        <w:keepNext w:val="0"/>
        <w:ind w:left="187"/>
      </w:pPr>
      <w:r>
        <w:t>3.  ______   A small piece of medicine that you swallow</w:t>
      </w:r>
    </w:p>
    <w:p>
      <w:pPr>
        <w:spacing w:after="20"/>
      </w:pPr>
    </w:p>
    <w:p>
      <w:pPr>
        <w:pStyle w:val="Heading2"/>
        <w:keepNext/>
      </w:pPr>
      <w:r>
        <w:rPr>
          <w:b/>
        </w:rPr>
        <w:t>EXERCISE 240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weakness</w:t>
            </w:r>
          </w:p>
        </w:tc>
        <w:tc>
          <w:tcPr>
            <w:tcW w:type="dxa" w:w="4968"/>
          </w:tcPr>
          <w:p>
            <w:pPr>
              <w:keepNext/>
            </w:pPr>
            <w:r>
              <w:t>D.  unexpected</w:t>
            </w:r>
          </w:p>
        </w:tc>
      </w:tr>
      <w:tr>
        <w:tc>
          <w:tcPr>
            <w:tcW w:type="dxa" w:w="4968"/>
          </w:tcPr>
          <w:p>
            <w:pPr>
              <w:keepNext/>
            </w:pPr>
            <w:r>
              <w:t>B.  take part</w:t>
            </w:r>
          </w:p>
        </w:tc>
        <w:tc>
          <w:tcPr>
            <w:tcW w:type="dxa" w:w="4968"/>
          </w:tcPr>
          <w:p>
            <w:pPr>
              <w:keepNext/>
            </w:pPr>
            <w:r>
              <w:t>E.  underneath</w:t>
            </w:r>
          </w:p>
        </w:tc>
      </w:tr>
      <w:tr>
        <w:tc>
          <w:tcPr>
            <w:tcW w:type="dxa" w:w="4968"/>
          </w:tcPr>
          <w:p>
            <w:pPr>
              <w:keepNext/>
            </w:pPr>
            <w:r>
              <w:t>C.  setting</w:t>
            </w:r>
          </w:p>
        </w:tc>
        <w:tc>
          <w:tcPr>
            <w:tcW w:type="dxa" w:w="4968"/>
          </w:tcPr>
          <w:p>
            <w:pPr>
              <w:keepNext/>
            </w:pPr>
            <w:r>
              <w:t>F.  symbol</w:t>
            </w:r>
          </w:p>
        </w:tc>
      </w:tr>
    </w:tbl>
    <w:p>
      <w:pPr>
        <w:keepNext/>
        <w:ind w:left="187"/>
      </w:pPr>
      <w:r>
        <w:t>1.  ______   To participate in an activity</w:t>
      </w:r>
    </w:p>
    <w:p>
      <w:pPr>
        <w:keepNext/>
        <w:ind w:left="187"/>
      </w:pPr>
      <w:r>
        <w:t>2.  ______   Directly below something</w:t>
      </w:r>
    </w:p>
    <w:p>
      <w:pPr>
        <w:keepNext w:val="0"/>
        <w:ind w:left="187"/>
      </w:pPr>
      <w:r>
        <w:t>3.  ______   The time and place in which a story happens</w:t>
      </w:r>
    </w:p>
    <w:p>
      <w:pPr>
        <w:spacing w:after="20"/>
      </w:pPr>
    </w:p>
    <w:p>
      <w:r>
        <w:br w:type="page"/>
      </w:r>
    </w:p>
    <w:p>
      <w:pPr>
        <w:pStyle w:val="Heading2"/>
        <w:keepNext/>
      </w:pPr>
      <w:r>
        <w:rPr>
          <w:b/>
        </w:rPr>
        <w:t>EXERCISE 241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ambassador</w:t>
            </w:r>
          </w:p>
        </w:tc>
        <w:tc>
          <w:tcPr>
            <w:tcW w:type="dxa" w:w="4968"/>
          </w:tcPr>
          <w:p>
            <w:pPr>
              <w:keepNext/>
            </w:pPr>
            <w:r>
              <w:t>D.  editor</w:t>
            </w:r>
          </w:p>
        </w:tc>
      </w:tr>
      <w:tr>
        <w:tc>
          <w:tcPr>
            <w:tcW w:type="dxa" w:w="4968"/>
          </w:tcPr>
          <w:p>
            <w:pPr>
              <w:keepNext/>
            </w:pPr>
            <w:r>
              <w:t>B.  chase</w:t>
            </w:r>
          </w:p>
        </w:tc>
        <w:tc>
          <w:tcPr>
            <w:tcW w:type="dxa" w:w="4968"/>
          </w:tcPr>
          <w:p>
            <w:pPr>
              <w:keepNext/>
            </w:pPr>
            <w:r>
              <w:t>E.  debt</w:t>
            </w:r>
          </w:p>
        </w:tc>
      </w:tr>
      <w:tr>
        <w:tc>
          <w:tcPr>
            <w:tcW w:type="dxa" w:w="4968"/>
          </w:tcPr>
          <w:p>
            <w:pPr>
              <w:keepNext/>
            </w:pPr>
            <w:r>
              <w:t>C.  current</w:t>
            </w:r>
          </w:p>
        </w:tc>
        <w:tc>
          <w:tcPr>
            <w:tcW w:type="dxa" w:w="4968"/>
          </w:tcPr>
          <w:p>
            <w:pPr>
              <w:keepNext/>
            </w:pPr>
            <w:r>
              <w:t>F.  cash</w:t>
            </w:r>
          </w:p>
        </w:tc>
      </w:tr>
    </w:tbl>
    <w:p>
      <w:pPr>
        <w:keepNext/>
        <w:ind w:left="187"/>
      </w:pPr>
      <w:r>
        <w:t>1.  ______   Happening or existing now</w:t>
      </w:r>
    </w:p>
    <w:p>
      <w:pPr>
        <w:keepNext/>
        <w:ind w:left="187"/>
      </w:pPr>
      <w:r>
        <w:t>2.  ______   A person who prepares writing for publication</w:t>
      </w:r>
    </w:p>
    <w:p>
      <w:pPr>
        <w:keepNext w:val="0"/>
        <w:ind w:left="187"/>
      </w:pPr>
      <w:r>
        <w:t>3.  ______   Money in coins or banknotes</w:t>
      </w:r>
    </w:p>
    <w:p>
      <w:pPr>
        <w:spacing w:after="20"/>
      </w:pPr>
    </w:p>
    <w:p>
      <w:pPr>
        <w:pStyle w:val="Heading2"/>
        <w:keepNext/>
      </w:pPr>
      <w:r>
        <w:rPr>
          <w:b/>
        </w:rPr>
        <w:t>EXERCISE 242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emerge</w:t>
            </w:r>
          </w:p>
        </w:tc>
        <w:tc>
          <w:tcPr>
            <w:tcW w:type="dxa" w:w="4968"/>
          </w:tcPr>
          <w:p>
            <w:pPr>
              <w:keepNext/>
            </w:pPr>
            <w:r>
              <w:t>D.  get rid of sth</w:t>
            </w:r>
          </w:p>
        </w:tc>
      </w:tr>
      <w:tr>
        <w:tc>
          <w:tcPr>
            <w:tcW w:type="dxa" w:w="4968"/>
          </w:tcPr>
          <w:p>
            <w:pPr>
              <w:keepNext/>
            </w:pPr>
            <w:r>
              <w:t>B.  grateful</w:t>
            </w:r>
          </w:p>
        </w:tc>
        <w:tc>
          <w:tcPr>
            <w:tcW w:type="dxa" w:w="4968"/>
          </w:tcPr>
          <w:p>
            <w:pPr>
              <w:keepNext/>
            </w:pPr>
            <w:r>
              <w:t>E.  forgetful</w:t>
            </w:r>
          </w:p>
        </w:tc>
      </w:tr>
      <w:tr>
        <w:tc>
          <w:tcPr>
            <w:tcW w:type="dxa" w:w="4968"/>
          </w:tcPr>
          <w:p>
            <w:pPr>
              <w:keepNext/>
            </w:pPr>
            <w:r>
              <w:t>C.  efficient</w:t>
            </w:r>
          </w:p>
        </w:tc>
        <w:tc>
          <w:tcPr>
            <w:tcW w:type="dxa" w:w="4968"/>
          </w:tcPr>
          <w:p>
            <w:pPr>
              <w:keepNext/>
            </w:pPr>
            <w:r>
              <w:t>F.  ghost</w:t>
            </w:r>
          </w:p>
        </w:tc>
      </w:tr>
    </w:tbl>
    <w:p>
      <w:pPr>
        <w:keepNext/>
        <w:ind w:left="187"/>
      </w:pPr>
      <w:r>
        <w:t>1.  ______   Working well without wasting time or energy</w:t>
      </w:r>
    </w:p>
    <w:p>
      <w:pPr>
        <w:keepNext/>
        <w:ind w:left="187"/>
      </w:pPr>
      <w:r>
        <w:t>2.  ______   Often failing to remember things</w:t>
      </w:r>
    </w:p>
    <w:p>
      <w:pPr>
        <w:keepNext w:val="0"/>
        <w:ind w:left="187"/>
      </w:pPr>
      <w:r>
        <w:t>3.  ______   To appear or come out from somewhere</w:t>
      </w:r>
    </w:p>
    <w:p>
      <w:pPr>
        <w:spacing w:after="20"/>
      </w:pPr>
    </w:p>
    <w:p>
      <w:pPr>
        <w:pStyle w:val="Heading2"/>
        <w:keepNext/>
      </w:pPr>
      <w:r>
        <w:rPr>
          <w:b/>
        </w:rPr>
        <w:t>EXERCISE 243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partner</w:t>
            </w:r>
          </w:p>
        </w:tc>
        <w:tc>
          <w:tcPr>
            <w:tcW w:type="dxa" w:w="4968"/>
          </w:tcPr>
          <w:p>
            <w:pPr>
              <w:keepNext/>
            </w:pPr>
            <w:r>
              <w:t>D.  region</w:t>
            </w:r>
          </w:p>
        </w:tc>
      </w:tr>
      <w:tr>
        <w:tc>
          <w:tcPr>
            <w:tcW w:type="dxa" w:w="4968"/>
          </w:tcPr>
          <w:p>
            <w:pPr>
              <w:keepNext/>
            </w:pPr>
            <w:r>
              <w:t>B.  raw</w:t>
            </w:r>
          </w:p>
        </w:tc>
        <w:tc>
          <w:tcPr>
            <w:tcW w:type="dxa" w:w="4968"/>
          </w:tcPr>
          <w:p>
            <w:pPr>
              <w:keepNext/>
            </w:pPr>
            <w:r>
              <w:t>E.  peculiar</w:t>
            </w:r>
          </w:p>
        </w:tc>
      </w:tr>
      <w:tr>
        <w:tc>
          <w:tcPr>
            <w:tcW w:type="dxa" w:w="4968"/>
          </w:tcPr>
          <w:p>
            <w:pPr>
              <w:keepNext/>
            </w:pPr>
            <w:r>
              <w:t>C.  professor</w:t>
            </w:r>
          </w:p>
        </w:tc>
        <w:tc>
          <w:tcPr>
            <w:tcW w:type="dxa" w:w="4968"/>
          </w:tcPr>
          <w:p>
            <w:pPr>
              <w:keepNext/>
            </w:pPr>
            <w:r>
              <w:t>F.  native</w:t>
            </w:r>
          </w:p>
        </w:tc>
      </w:tr>
    </w:tbl>
    <w:p>
      <w:pPr>
        <w:keepNext/>
        <w:ind w:left="187"/>
      </w:pPr>
      <w:r>
        <w:t>1.  ______   Not cooked</w:t>
      </w:r>
    </w:p>
    <w:p>
      <w:pPr>
        <w:keepNext/>
        <w:ind w:left="187"/>
      </w:pPr>
      <w:r>
        <w:t>2.  ______   A person with whom you work or share an activity</w:t>
      </w:r>
    </w:p>
    <w:p>
      <w:pPr>
        <w:keepNext w:val="0"/>
        <w:ind w:left="187"/>
      </w:pPr>
      <w:r>
        <w:t>3.  ______   An area of a country or the world</w:t>
      </w:r>
    </w:p>
    <w:p>
      <w:pPr>
        <w:spacing w:after="20"/>
      </w:pPr>
    </w:p>
    <w:p>
      <w:pPr>
        <w:pStyle w:val="Heading2"/>
        <w:keepNext/>
      </w:pPr>
      <w:r>
        <w:rPr>
          <w:b/>
        </w:rPr>
        <w:t>EXERCISE 244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thief</w:t>
            </w:r>
          </w:p>
        </w:tc>
        <w:tc>
          <w:tcPr>
            <w:tcW w:type="dxa" w:w="4968"/>
          </w:tcPr>
          <w:p>
            <w:pPr>
              <w:keepNext/>
            </w:pPr>
            <w:r>
              <w:t>D.  split up</w:t>
            </w:r>
          </w:p>
        </w:tc>
      </w:tr>
      <w:tr>
        <w:tc>
          <w:tcPr>
            <w:tcW w:type="dxa" w:w="4968"/>
          </w:tcPr>
          <w:p>
            <w:pPr>
              <w:keepNext/>
            </w:pPr>
            <w:r>
              <w:t>B.  slave</w:t>
            </w:r>
          </w:p>
        </w:tc>
        <w:tc>
          <w:tcPr>
            <w:tcW w:type="dxa" w:w="4968"/>
          </w:tcPr>
          <w:p>
            <w:pPr>
              <w:keepNext/>
            </w:pPr>
            <w:r>
              <w:t>E.  sweep</w:t>
            </w:r>
          </w:p>
        </w:tc>
      </w:tr>
      <w:tr>
        <w:tc>
          <w:tcPr>
            <w:tcW w:type="dxa" w:w="4968"/>
          </w:tcPr>
          <w:p>
            <w:pPr>
              <w:keepNext/>
            </w:pPr>
            <w:r>
              <w:t>C.  shortly</w:t>
            </w:r>
          </w:p>
        </w:tc>
        <w:tc>
          <w:tcPr>
            <w:tcW w:type="dxa" w:w="4968"/>
          </w:tcPr>
          <w:p>
            <w:pPr>
              <w:keepNext/>
            </w:pPr>
            <w:r>
              <w:t>F.  shade</w:t>
            </w:r>
          </w:p>
        </w:tc>
      </w:tr>
    </w:tbl>
    <w:p>
      <w:pPr>
        <w:keepNext/>
        <w:ind w:left="187"/>
      </w:pPr>
      <w:r>
        <w:t>1.  ______   A person forced to work and treated as property</w:t>
      </w:r>
    </w:p>
    <w:p>
      <w:pPr>
        <w:keepNext/>
        <w:ind w:left="187"/>
      </w:pPr>
      <w:r>
        <w:t>2.  ______   A person who steals things</w:t>
      </w:r>
    </w:p>
    <w:p>
      <w:pPr>
        <w:keepNext w:val="0"/>
        <w:ind w:left="187"/>
      </w:pPr>
      <w:r>
        <w:t>3.  ______   To clean a floor using a broom</w:t>
      </w:r>
    </w:p>
    <w:p>
      <w:pPr>
        <w:spacing w:after="20"/>
      </w:pPr>
    </w:p>
    <w:p>
      <w:pPr>
        <w:pStyle w:val="Heading2"/>
        <w:keepNext/>
      </w:pPr>
      <w:r>
        <w:rPr>
          <w:b/>
        </w:rPr>
        <w:t>EXERCISE 245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capacity</w:t>
            </w:r>
          </w:p>
        </w:tc>
        <w:tc>
          <w:tcPr>
            <w:tcW w:type="dxa" w:w="4968"/>
          </w:tcPr>
          <w:p>
            <w:pPr>
              <w:keepNext/>
            </w:pPr>
            <w:r>
              <w:t>D.  alarm</w:t>
            </w:r>
          </w:p>
        </w:tc>
      </w:tr>
      <w:tr>
        <w:tc>
          <w:tcPr>
            <w:tcW w:type="dxa" w:w="4968"/>
          </w:tcPr>
          <w:p>
            <w:pPr>
              <w:keepNext/>
            </w:pPr>
            <w:r>
              <w:t>B.  decorate</w:t>
            </w:r>
          </w:p>
        </w:tc>
        <w:tc>
          <w:tcPr>
            <w:tcW w:type="dxa" w:w="4968"/>
          </w:tcPr>
          <w:p>
            <w:pPr>
              <w:keepNext/>
            </w:pPr>
            <w:r>
              <w:t>E.  doubt</w:t>
            </w:r>
          </w:p>
        </w:tc>
      </w:tr>
      <w:tr>
        <w:tc>
          <w:tcPr>
            <w:tcW w:type="dxa" w:w="4968"/>
          </w:tcPr>
          <w:p>
            <w:pPr>
              <w:keepNext/>
            </w:pPr>
            <w:r>
              <w:t>C.  cyberbullying</w:t>
            </w:r>
          </w:p>
        </w:tc>
        <w:tc>
          <w:tcPr>
            <w:tcW w:type="dxa" w:w="4968"/>
          </w:tcPr>
          <w:p>
            <w:pPr>
              <w:keepNext/>
            </w:pPr>
            <w:r>
              <w:t>F.  bury</w:t>
            </w:r>
          </w:p>
        </w:tc>
      </w:tr>
    </w:tbl>
    <w:p>
      <w:pPr>
        <w:keepNext/>
        <w:ind w:left="187"/>
      </w:pPr>
      <w:r>
        <w:t>1.  ______   A device or sound that warns people of possible danger</w:t>
      </w:r>
    </w:p>
    <w:p>
      <w:pPr>
        <w:keepNext/>
        <w:ind w:left="187"/>
      </w:pPr>
      <w:r>
        <w:t>2.  ______   A feeling that something may not be true</w:t>
      </w:r>
    </w:p>
    <w:p>
      <w:pPr>
        <w:keepNext w:val="0"/>
        <w:ind w:left="187"/>
      </w:pPr>
      <w:r>
        <w:t>3.  ______   To make a place attractive by adding things to it</w:t>
      </w:r>
    </w:p>
    <w:p>
      <w:pPr>
        <w:spacing w:after="20"/>
      </w:pPr>
    </w:p>
    <w:p>
      <w:pPr>
        <w:pStyle w:val="Heading2"/>
        <w:keepNext/>
      </w:pPr>
      <w:r>
        <w:rPr>
          <w:b/>
        </w:rPr>
        <w:t>EXERCISE 246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finding/findings</w:t>
            </w:r>
          </w:p>
        </w:tc>
        <w:tc>
          <w:tcPr>
            <w:tcW w:type="dxa" w:w="4968"/>
          </w:tcPr>
          <w:p>
            <w:pPr>
              <w:keepNext/>
            </w:pPr>
            <w:r>
              <w:t>D.  flood</w:t>
            </w:r>
          </w:p>
        </w:tc>
      </w:tr>
      <w:tr>
        <w:tc>
          <w:tcPr>
            <w:tcW w:type="dxa" w:w="4968"/>
          </w:tcPr>
          <w:p>
            <w:pPr>
              <w:keepNext/>
            </w:pPr>
            <w:r>
              <w:t>B.  justice</w:t>
            </w:r>
          </w:p>
        </w:tc>
        <w:tc>
          <w:tcPr>
            <w:tcW w:type="dxa" w:w="4968"/>
          </w:tcPr>
          <w:p>
            <w:pPr>
              <w:keepNext/>
            </w:pPr>
            <w:r>
              <w:t>E.  fasten</w:t>
            </w:r>
          </w:p>
        </w:tc>
      </w:tr>
      <w:tr>
        <w:tc>
          <w:tcPr>
            <w:tcW w:type="dxa" w:w="4968"/>
          </w:tcPr>
          <w:p>
            <w:pPr>
              <w:keepNext/>
            </w:pPr>
            <w:r>
              <w:t>C.  landscape</w:t>
            </w:r>
          </w:p>
        </w:tc>
        <w:tc>
          <w:tcPr>
            <w:tcW w:type="dxa" w:w="4968"/>
          </w:tcPr>
          <w:p>
            <w:pPr>
              <w:keepNext/>
            </w:pPr>
            <w:r>
              <w:t>F.  financial</w:t>
            </w:r>
          </w:p>
        </w:tc>
      </w:tr>
    </w:tbl>
    <w:p>
      <w:pPr>
        <w:keepNext/>
        <w:ind w:left="187"/>
      </w:pPr>
      <w:r>
        <w:t>1.  ______   A large amount of water covering normally dry land</w:t>
      </w:r>
    </w:p>
    <w:p>
      <w:pPr>
        <w:keepNext/>
        <w:ind w:left="187"/>
      </w:pPr>
      <w:r>
        <w:t>2.  ______   Related to money and how it is managed</w:t>
      </w:r>
    </w:p>
    <w:p>
      <w:pPr>
        <w:keepNext w:val="0"/>
        <w:ind w:left="187"/>
      </w:pPr>
      <w:r>
        <w:t>3.  ______   Fair treatment under rules or laws</w:t>
      </w:r>
    </w:p>
    <w:p>
      <w:pPr>
        <w:spacing w:after="20"/>
      </w:pPr>
    </w:p>
    <w:p>
      <w:pPr>
        <w:pStyle w:val="Heading2"/>
        <w:keepNext/>
      </w:pPr>
      <w:r>
        <w:rPr>
          <w:b/>
        </w:rPr>
        <w:t>EXERCISE 247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population</w:t>
            </w:r>
          </w:p>
        </w:tc>
        <w:tc>
          <w:tcPr>
            <w:tcW w:type="dxa" w:w="4968"/>
          </w:tcPr>
          <w:p>
            <w:pPr>
              <w:keepNext/>
            </w:pPr>
            <w:r>
              <w:t>D.  membership</w:t>
            </w:r>
          </w:p>
        </w:tc>
      </w:tr>
      <w:tr>
        <w:tc>
          <w:tcPr>
            <w:tcW w:type="dxa" w:w="4968"/>
          </w:tcPr>
          <w:p>
            <w:pPr>
              <w:keepNext/>
            </w:pPr>
            <w:r>
              <w:t>B.  occupation</w:t>
            </w:r>
          </w:p>
        </w:tc>
        <w:tc>
          <w:tcPr>
            <w:tcW w:type="dxa" w:w="4968"/>
          </w:tcPr>
          <w:p>
            <w:pPr>
              <w:keepNext/>
            </w:pPr>
            <w:r>
              <w:t>E.  salary</w:t>
            </w:r>
          </w:p>
        </w:tc>
      </w:tr>
      <w:tr>
        <w:tc>
          <w:tcPr>
            <w:tcW w:type="dxa" w:w="4968"/>
          </w:tcPr>
          <w:p>
            <w:pPr>
              <w:keepNext/>
            </w:pPr>
            <w:r>
              <w:t>C.  out-of-date</w:t>
            </w:r>
          </w:p>
        </w:tc>
        <w:tc>
          <w:tcPr>
            <w:tcW w:type="dxa" w:w="4968"/>
          </w:tcPr>
          <w:p>
            <w:pPr>
              <w:keepNext/>
            </w:pPr>
            <w:r>
              <w:t>F.  mend</w:t>
            </w:r>
          </w:p>
        </w:tc>
      </w:tr>
    </w:tbl>
    <w:p>
      <w:pPr>
        <w:keepNext/>
        <w:ind w:left="187"/>
      </w:pPr>
      <w:r>
        <w:t>1.  ______   All the people living in an area</w:t>
      </w:r>
    </w:p>
    <w:p>
      <w:pPr>
        <w:keepNext/>
        <w:ind w:left="187"/>
      </w:pPr>
      <w:r>
        <w:t>2.  ______   No longer modern or useful</w:t>
      </w:r>
    </w:p>
    <w:p>
      <w:pPr>
        <w:keepNext w:val="0"/>
        <w:ind w:left="187"/>
      </w:pPr>
      <w:r>
        <w:t>3.  ______   The state of belonging to a group</w:t>
      </w:r>
    </w:p>
    <w:p>
      <w:pPr>
        <w:spacing w:after="20"/>
      </w:pPr>
    </w:p>
    <w:p>
      <w:pPr>
        <w:pStyle w:val="Heading2"/>
        <w:keepNext/>
      </w:pPr>
      <w:r>
        <w:rPr>
          <w:b/>
        </w:rPr>
        <w:t>EXERCISE 248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terror</w:t>
            </w:r>
          </w:p>
        </w:tc>
        <w:tc>
          <w:tcPr>
            <w:tcW w:type="dxa" w:w="4968"/>
          </w:tcPr>
          <w:p>
            <w:pPr>
              <w:keepNext/>
            </w:pPr>
            <w:r>
              <w:t>D.  tiring</w:t>
            </w:r>
          </w:p>
        </w:tc>
      </w:tr>
      <w:tr>
        <w:tc>
          <w:tcPr>
            <w:tcW w:type="dxa" w:w="4968"/>
          </w:tcPr>
          <w:p>
            <w:pPr>
              <w:keepNext/>
            </w:pPr>
            <w:r>
              <w:t>B.  trick</w:t>
            </w:r>
          </w:p>
        </w:tc>
        <w:tc>
          <w:tcPr>
            <w:tcW w:type="dxa" w:w="4968"/>
          </w:tcPr>
          <w:p>
            <w:pPr>
              <w:keepNext/>
            </w:pPr>
            <w:r>
              <w:t>E.  spoil</w:t>
            </w:r>
          </w:p>
        </w:tc>
      </w:tr>
      <w:tr>
        <w:tc>
          <w:tcPr>
            <w:tcW w:type="dxa" w:w="4968"/>
          </w:tcPr>
          <w:p>
            <w:pPr>
              <w:keepNext/>
            </w:pPr>
            <w:r>
              <w:t>C.  stay up</w:t>
            </w:r>
          </w:p>
        </w:tc>
        <w:tc>
          <w:tcPr>
            <w:tcW w:type="dxa" w:w="4968"/>
          </w:tcPr>
          <w:p>
            <w:pPr>
              <w:keepNext/>
            </w:pPr>
            <w:r>
              <w:t>F.  show up</w:t>
            </w:r>
          </w:p>
        </w:tc>
      </w:tr>
    </w:tbl>
    <w:p>
      <w:pPr>
        <w:keepNext/>
        <w:ind w:left="187"/>
      </w:pPr>
      <w:r>
        <w:t>1.  ______   Great fear</w:t>
      </w:r>
    </w:p>
    <w:p>
      <w:pPr>
        <w:keepNext/>
        <w:ind w:left="187"/>
      </w:pPr>
      <w:r>
        <w:t>2.  ______   Making you feel tired</w:t>
      </w:r>
    </w:p>
    <w:p>
      <w:pPr>
        <w:keepNext w:val="0"/>
        <w:ind w:left="187"/>
      </w:pPr>
      <w:r>
        <w:t>3.  ______   To damage something or make it less enjoyable</w:t>
      </w:r>
    </w:p>
    <w:p>
      <w:pPr>
        <w:spacing w:after="20"/>
      </w:pPr>
    </w:p>
    <w:p>
      <w:pPr>
        <w:pStyle w:val="Heading2"/>
        <w:keepNext/>
      </w:pPr>
      <w:r>
        <w:rPr>
          <w:b/>
        </w:rPr>
        <w:t>EXERCISE 249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decade</w:t>
            </w:r>
          </w:p>
        </w:tc>
        <w:tc>
          <w:tcPr>
            <w:tcW w:type="dxa" w:w="4968"/>
          </w:tcPr>
          <w:p>
            <w:pPr>
              <w:keepNext/>
            </w:pPr>
            <w:r>
              <w:t>D.  arrow</w:t>
            </w:r>
          </w:p>
        </w:tc>
      </w:tr>
      <w:tr>
        <w:tc>
          <w:tcPr>
            <w:tcW w:type="dxa" w:w="4968"/>
          </w:tcPr>
          <w:p>
            <w:pPr>
              <w:keepNext/>
            </w:pPr>
            <w:r>
              <w:t>B.  dishonest</w:t>
            </w:r>
          </w:p>
        </w:tc>
        <w:tc>
          <w:tcPr>
            <w:tcW w:type="dxa" w:w="4968"/>
          </w:tcPr>
          <w:p>
            <w:pPr>
              <w:keepNext/>
            </w:pPr>
            <w:r>
              <w:t>E.  costume</w:t>
            </w:r>
          </w:p>
        </w:tc>
      </w:tr>
      <w:tr>
        <w:tc>
          <w:tcPr>
            <w:tcW w:type="dxa" w:w="4968"/>
          </w:tcPr>
          <w:p>
            <w:pPr>
              <w:keepNext/>
            </w:pPr>
            <w:r>
              <w:t>C.  destination</w:t>
            </w:r>
          </w:p>
        </w:tc>
        <w:tc>
          <w:tcPr>
            <w:tcW w:type="dxa" w:w="4968"/>
          </w:tcPr>
          <w:p>
            <w:pPr>
              <w:keepNext/>
            </w:pPr>
            <w:r>
              <w:t>F.  detect</w:t>
            </w:r>
          </w:p>
        </w:tc>
      </w:tr>
    </w:tbl>
    <w:p>
      <w:pPr>
        <w:keepNext/>
        <w:ind w:left="187"/>
      </w:pPr>
      <w:r>
        <w:t>1.  ______   A pointed object shot from a bow</w:t>
      </w:r>
    </w:p>
    <w:p>
      <w:pPr>
        <w:keepNext/>
        <w:ind w:left="187"/>
      </w:pPr>
      <w:r>
        <w:t>2.  ______   The place you are travelling to</w:t>
      </w:r>
    </w:p>
    <w:p>
      <w:pPr>
        <w:keepNext w:val="0"/>
        <w:ind w:left="187"/>
      </w:pPr>
      <w:r>
        <w:t>3.  ______   Special clothing worn in a play or at a party</w:t>
      </w:r>
    </w:p>
    <w:p>
      <w:pPr>
        <w:spacing w:after="20"/>
      </w:pPr>
    </w:p>
    <w:p>
      <w:pPr>
        <w:pStyle w:val="Heading2"/>
        <w:keepNext/>
      </w:pPr>
      <w:r>
        <w:rPr>
          <w:b/>
        </w:rPr>
        <w:t>EXERCISE 250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loan</w:t>
            </w:r>
          </w:p>
        </w:tc>
        <w:tc>
          <w:tcPr>
            <w:tcW w:type="dxa" w:w="4968"/>
          </w:tcPr>
          <w:p>
            <w:pPr>
              <w:keepNext/>
            </w:pPr>
            <w:r>
              <w:t>D.  in the meantime</w:t>
            </w:r>
          </w:p>
        </w:tc>
      </w:tr>
      <w:tr>
        <w:tc>
          <w:tcPr>
            <w:tcW w:type="dxa" w:w="4968"/>
          </w:tcPr>
          <w:p>
            <w:pPr>
              <w:keepNext/>
            </w:pPr>
            <w:r>
              <w:t>B.  generous</w:t>
            </w:r>
          </w:p>
        </w:tc>
        <w:tc>
          <w:tcPr>
            <w:tcW w:type="dxa" w:w="4968"/>
          </w:tcPr>
          <w:p>
            <w:pPr>
              <w:keepNext/>
            </w:pPr>
            <w:r>
              <w:t>E.  even though</w:t>
            </w:r>
          </w:p>
        </w:tc>
      </w:tr>
      <w:tr>
        <w:tc>
          <w:tcPr>
            <w:tcW w:type="dxa" w:w="4968"/>
          </w:tcPr>
          <w:p>
            <w:pPr>
              <w:keepNext/>
            </w:pPr>
            <w:r>
              <w:t>C.  float</w:t>
            </w:r>
          </w:p>
        </w:tc>
        <w:tc>
          <w:tcPr>
            <w:tcW w:type="dxa" w:w="4968"/>
          </w:tcPr>
          <w:p>
            <w:pPr>
              <w:keepNext/>
            </w:pPr>
            <w:r>
              <w:t>F.  headquarters</w:t>
            </w:r>
          </w:p>
        </w:tc>
      </w:tr>
    </w:tbl>
    <w:p>
      <w:pPr>
        <w:keepNext/>
        <w:ind w:left="187"/>
      </w:pPr>
      <w:r>
        <w:t>1.  ______   During the time before something else happens</w:t>
      </w:r>
    </w:p>
    <w:p>
      <w:pPr>
        <w:keepNext/>
        <w:ind w:left="187"/>
      </w:pPr>
      <w:r>
        <w:t>2.  ______   To stay on the surface of water without sinking</w:t>
      </w:r>
    </w:p>
    <w:p>
      <w:pPr>
        <w:keepNext w:val="0"/>
        <w:ind w:left="187"/>
      </w:pPr>
      <w:r>
        <w:t>3.  ______   Happy to give money, time, or help to others</w:t>
      </w:r>
    </w:p>
    <w:p>
      <w:pPr>
        <w:spacing w:after="20"/>
      </w:pPr>
    </w:p>
    <w:p>
      <w:pPr>
        <w:pStyle w:val="Heading2"/>
        <w:keepNext/>
      </w:pPr>
      <w:r>
        <w:rPr>
          <w:b/>
        </w:rPr>
        <w:t>EXERCISE 251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on board</w:t>
            </w:r>
          </w:p>
        </w:tc>
        <w:tc>
          <w:tcPr>
            <w:tcW w:type="dxa" w:w="4968"/>
          </w:tcPr>
          <w:p>
            <w:pPr>
              <w:keepNext/>
            </w:pPr>
            <w:r>
              <w:t>D.  risk</w:t>
            </w:r>
          </w:p>
        </w:tc>
      </w:tr>
      <w:tr>
        <w:tc>
          <w:tcPr>
            <w:tcW w:type="dxa" w:w="4968"/>
          </w:tcPr>
          <w:p>
            <w:pPr>
              <w:keepNext/>
            </w:pPr>
            <w:r>
              <w:t>B.  replace</w:t>
            </w:r>
          </w:p>
        </w:tc>
        <w:tc>
          <w:tcPr>
            <w:tcW w:type="dxa" w:w="4968"/>
          </w:tcPr>
          <w:p>
            <w:pPr>
              <w:keepNext/>
            </w:pPr>
            <w:r>
              <w:t>E.  pour</w:t>
            </w:r>
          </w:p>
        </w:tc>
      </w:tr>
      <w:tr>
        <w:tc>
          <w:tcPr>
            <w:tcW w:type="dxa" w:w="4968"/>
          </w:tcPr>
          <w:p>
            <w:pPr>
              <w:keepNext/>
            </w:pPr>
            <w:r>
              <w:t>C.  pavement</w:t>
            </w:r>
          </w:p>
        </w:tc>
        <w:tc>
          <w:tcPr>
            <w:tcW w:type="dxa" w:w="4968"/>
          </w:tcPr>
          <w:p>
            <w:pPr>
              <w:keepNext/>
            </w:pPr>
            <w:r>
              <w:t>F.  potential</w:t>
            </w:r>
          </w:p>
        </w:tc>
      </w:tr>
    </w:tbl>
    <w:p>
      <w:pPr>
        <w:keepNext/>
        <w:ind w:left="187"/>
      </w:pPr>
      <w:r>
        <w:t>1.  ______   A hard path beside a road for people to walk on</w:t>
      </w:r>
    </w:p>
    <w:p>
      <w:pPr>
        <w:keepNext/>
        <w:ind w:left="187"/>
      </w:pPr>
      <w:r>
        <w:t>2.  ______   On a ship, plane, or other vehicle</w:t>
      </w:r>
    </w:p>
    <w:p>
      <w:pPr>
        <w:keepNext w:val="0"/>
        <w:ind w:left="187"/>
      </w:pPr>
      <w:r>
        <w:t>3.  ______   The possibility of becoming successful or developing</w:t>
      </w:r>
    </w:p>
    <w:p>
      <w:pPr>
        <w:spacing w:after="20"/>
      </w:pPr>
    </w:p>
    <w:p>
      <w:pPr>
        <w:pStyle w:val="Heading2"/>
        <w:keepNext/>
      </w:pPr>
      <w:r>
        <w:rPr>
          <w:b/>
        </w:rPr>
        <w:t>EXERCISE 252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transport</w:t>
            </w:r>
          </w:p>
        </w:tc>
        <w:tc>
          <w:tcPr>
            <w:tcW w:type="dxa" w:w="4968"/>
          </w:tcPr>
          <w:p>
            <w:pPr>
              <w:keepNext/>
            </w:pPr>
            <w:r>
              <w:t>D.  slave</w:t>
            </w:r>
          </w:p>
        </w:tc>
      </w:tr>
      <w:tr>
        <w:tc>
          <w:tcPr>
            <w:tcW w:type="dxa" w:w="4968"/>
          </w:tcPr>
          <w:p>
            <w:pPr>
              <w:keepNext/>
            </w:pPr>
            <w:r>
              <w:t>B.  urban</w:t>
            </w:r>
          </w:p>
        </w:tc>
        <w:tc>
          <w:tcPr>
            <w:tcW w:type="dxa" w:w="4968"/>
          </w:tcPr>
          <w:p>
            <w:pPr>
              <w:keepNext/>
            </w:pPr>
            <w:r>
              <w:t>E.  switch</w:t>
            </w:r>
          </w:p>
        </w:tc>
      </w:tr>
      <w:tr>
        <w:tc>
          <w:tcPr>
            <w:tcW w:type="dxa" w:w="4968"/>
          </w:tcPr>
          <w:p>
            <w:pPr>
              <w:keepNext/>
            </w:pPr>
            <w:r>
              <w:t>C.  treatment</w:t>
            </w:r>
          </w:p>
        </w:tc>
        <w:tc>
          <w:tcPr>
            <w:tcW w:type="dxa" w:w="4968"/>
          </w:tcPr>
          <w:p>
            <w:pPr>
              <w:keepNext/>
            </w:pPr>
            <w:r>
              <w:t>F.  sidewalk</w:t>
            </w:r>
          </w:p>
        </w:tc>
      </w:tr>
    </w:tbl>
    <w:p>
      <w:pPr>
        <w:keepNext/>
        <w:ind w:left="187"/>
      </w:pPr>
      <w:r>
        <w:t>1.  ______   To change from one thing to another</w:t>
      </w:r>
    </w:p>
    <w:p>
      <w:pPr>
        <w:keepNext/>
        <w:ind w:left="187"/>
      </w:pPr>
      <w:r>
        <w:t>2.  ______   The movement of people or goods from place to place</w:t>
      </w:r>
    </w:p>
    <w:p>
      <w:pPr>
        <w:keepNext w:val="0"/>
        <w:ind w:left="187"/>
      </w:pPr>
      <w:r>
        <w:t>3.  ______   Medical care given for an illness</w:t>
      </w:r>
    </w:p>
    <w:p>
      <w:pPr>
        <w:spacing w:after="20"/>
      </w:pPr>
    </w:p>
    <w:p>
      <w:pPr>
        <w:pStyle w:val="Heading2"/>
        <w:keepNext/>
      </w:pPr>
      <w:r>
        <w:rPr>
          <w:b/>
        </w:rPr>
        <w:t>EXERCISE 253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breeze</w:t>
            </w:r>
          </w:p>
        </w:tc>
        <w:tc>
          <w:tcPr>
            <w:tcW w:type="dxa" w:w="4968"/>
          </w:tcPr>
          <w:p>
            <w:pPr>
              <w:keepNext/>
            </w:pPr>
            <w:r>
              <w:t>D.  chase</w:t>
            </w:r>
          </w:p>
        </w:tc>
      </w:tr>
      <w:tr>
        <w:tc>
          <w:tcPr>
            <w:tcW w:type="dxa" w:w="4968"/>
          </w:tcPr>
          <w:p>
            <w:pPr>
              <w:keepNext/>
            </w:pPr>
            <w:r>
              <w:t>B.  doubt</w:t>
            </w:r>
          </w:p>
        </w:tc>
        <w:tc>
          <w:tcPr>
            <w:tcW w:type="dxa" w:w="4968"/>
          </w:tcPr>
          <w:p>
            <w:pPr>
              <w:keepNext/>
            </w:pPr>
            <w:r>
              <w:t>E.  be in charge</w:t>
            </w:r>
          </w:p>
        </w:tc>
      </w:tr>
      <w:tr>
        <w:tc>
          <w:tcPr>
            <w:tcW w:type="dxa" w:w="4968"/>
          </w:tcPr>
          <w:p>
            <w:pPr>
              <w:keepNext/>
            </w:pPr>
            <w:r>
              <w:t>C.  certificate</w:t>
            </w:r>
          </w:p>
        </w:tc>
        <w:tc>
          <w:tcPr>
            <w:tcW w:type="dxa" w:w="4968"/>
          </w:tcPr>
          <w:p>
            <w:pPr>
              <w:keepNext/>
            </w:pPr>
            <w:r>
              <w:t>F.  bottom</w:t>
            </w:r>
          </w:p>
        </w:tc>
      </w:tr>
    </w:tbl>
    <w:p>
      <w:pPr>
        <w:keepNext/>
        <w:ind w:left="187"/>
      </w:pPr>
      <w:r>
        <w:t>1.  ______   An official document confirming that someone has completed a course or achieved something</w:t>
      </w:r>
    </w:p>
    <w:p>
      <w:pPr>
        <w:keepNext/>
        <w:ind w:left="187"/>
      </w:pPr>
      <w:r>
        <w:t>2.  ______   The lowest part of something</w:t>
      </w:r>
    </w:p>
    <w:p>
      <w:pPr>
        <w:keepNext w:val="0"/>
        <w:ind w:left="187"/>
      </w:pPr>
      <w:r>
        <w:t>3.  ______   A light wind</w:t>
      </w:r>
    </w:p>
    <w:p>
      <w:pPr>
        <w:spacing w:after="20"/>
      </w:pPr>
    </w:p>
    <w:p>
      <w:pPr>
        <w:pStyle w:val="Heading2"/>
        <w:keepNext/>
      </w:pPr>
      <w:r>
        <w:rPr>
          <w:b/>
        </w:rPr>
        <w:t>EXERCISE 254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initial</w:t>
            </w:r>
          </w:p>
        </w:tc>
        <w:tc>
          <w:tcPr>
            <w:tcW w:type="dxa" w:w="4968"/>
          </w:tcPr>
          <w:p>
            <w:pPr>
              <w:keepNext/>
            </w:pPr>
            <w:r>
              <w:t>D.  fasten</w:t>
            </w:r>
          </w:p>
        </w:tc>
      </w:tr>
      <w:tr>
        <w:tc>
          <w:tcPr>
            <w:tcW w:type="dxa" w:w="4968"/>
          </w:tcPr>
          <w:p>
            <w:pPr>
              <w:keepNext/>
            </w:pPr>
            <w:r>
              <w:t>B.  even if</w:t>
            </w:r>
          </w:p>
        </w:tc>
        <w:tc>
          <w:tcPr>
            <w:tcW w:type="dxa" w:w="4968"/>
          </w:tcPr>
          <w:p>
            <w:pPr>
              <w:keepNext/>
            </w:pPr>
            <w:r>
              <w:t>E.  elderly</w:t>
            </w:r>
          </w:p>
        </w:tc>
      </w:tr>
      <w:tr>
        <w:tc>
          <w:tcPr>
            <w:tcW w:type="dxa" w:w="4968"/>
          </w:tcPr>
          <w:p>
            <w:pPr>
              <w:keepNext/>
            </w:pPr>
            <w:r>
              <w:t>C.  fare</w:t>
            </w:r>
          </w:p>
        </w:tc>
        <w:tc>
          <w:tcPr>
            <w:tcW w:type="dxa" w:w="4968"/>
          </w:tcPr>
          <w:p>
            <w:pPr>
              <w:keepNext/>
            </w:pPr>
            <w:r>
              <w:t>F.  former</w:t>
            </w:r>
          </w:p>
        </w:tc>
      </w:tr>
    </w:tbl>
    <w:p>
      <w:pPr>
        <w:keepNext/>
        <w:ind w:left="187"/>
      </w:pPr>
      <w:r>
        <w:t>1.  ______   Having had a particular job or position in the past</w:t>
      </w:r>
    </w:p>
    <w:p>
      <w:pPr>
        <w:keepNext/>
        <w:ind w:left="187"/>
      </w:pPr>
      <w:r>
        <w:t>2.  ______   Whether or not a particular thing happens</w:t>
      </w:r>
    </w:p>
    <w:p>
      <w:pPr>
        <w:keepNext w:val="0"/>
        <w:ind w:left="187"/>
      </w:pPr>
      <w:r>
        <w:t>3.  ______   The price paid for a journey by bus, train, or taxi</w:t>
      </w:r>
    </w:p>
    <w:p>
      <w:pPr>
        <w:spacing w:after="20"/>
      </w:pPr>
    </w:p>
    <w:p>
      <w:pPr>
        <w:pStyle w:val="Heading2"/>
        <w:keepNext/>
      </w:pPr>
      <w:r>
        <w:rPr>
          <w:b/>
        </w:rPr>
        <w:t>EXERCISE 255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prevent</w:t>
            </w:r>
          </w:p>
        </w:tc>
        <w:tc>
          <w:tcPr>
            <w:tcW w:type="dxa" w:w="4968"/>
          </w:tcPr>
          <w:p>
            <w:pPr>
              <w:keepNext/>
            </w:pPr>
            <w:r>
              <w:t>D.  reliable</w:t>
            </w:r>
          </w:p>
        </w:tc>
      </w:tr>
      <w:tr>
        <w:tc>
          <w:tcPr>
            <w:tcW w:type="dxa" w:w="4968"/>
          </w:tcPr>
          <w:p>
            <w:pPr>
              <w:keepNext/>
            </w:pPr>
            <w:r>
              <w:t>B.  naked</w:t>
            </w:r>
          </w:p>
        </w:tc>
        <w:tc>
          <w:tcPr>
            <w:tcW w:type="dxa" w:w="4968"/>
          </w:tcPr>
          <w:p>
            <w:pPr>
              <w:keepNext/>
            </w:pPr>
            <w:r>
              <w:t>E.  marriage</w:t>
            </w:r>
          </w:p>
        </w:tc>
      </w:tr>
      <w:tr>
        <w:tc>
          <w:tcPr>
            <w:tcW w:type="dxa" w:w="4968"/>
          </w:tcPr>
          <w:p>
            <w:pPr>
              <w:keepNext/>
            </w:pPr>
            <w:r>
              <w:t>C.  replace</w:t>
            </w:r>
          </w:p>
        </w:tc>
        <w:tc>
          <w:tcPr>
            <w:tcW w:type="dxa" w:w="4968"/>
          </w:tcPr>
          <w:p>
            <w:pPr>
              <w:keepNext/>
            </w:pPr>
            <w:r>
              <w:t>F.  perform</w:t>
            </w:r>
          </w:p>
        </w:tc>
      </w:tr>
    </w:tbl>
    <w:p>
      <w:pPr>
        <w:keepNext/>
        <w:ind w:left="187"/>
      </w:pPr>
      <w:r>
        <w:t>1.  ______   The legal or social relationship between spouses</w:t>
      </w:r>
    </w:p>
    <w:p>
      <w:pPr>
        <w:keepNext/>
        <w:ind w:left="187"/>
      </w:pPr>
      <w:r>
        <w:t>2.  ______   Not wearing any clothes</w:t>
      </w:r>
    </w:p>
    <w:p>
      <w:pPr>
        <w:keepNext w:val="0"/>
        <w:ind w:left="187"/>
      </w:pPr>
      <w:r>
        <w:t>3.  ______   Able to be trusted or depended on</w:t>
      </w:r>
    </w:p>
    <w:p>
      <w:pPr>
        <w:spacing w:after="20"/>
      </w:pPr>
    </w:p>
    <w:p>
      <w:pPr>
        <w:pStyle w:val="Heading2"/>
        <w:keepNext/>
      </w:pPr>
      <w:r>
        <w:rPr>
          <w:b/>
        </w:rPr>
        <w:t>EXERCISE 256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setting</w:t>
            </w:r>
          </w:p>
        </w:tc>
        <w:tc>
          <w:tcPr>
            <w:tcW w:type="dxa" w:w="4968"/>
          </w:tcPr>
          <w:p>
            <w:pPr>
              <w:keepNext/>
            </w:pPr>
            <w:r>
              <w:t>D.  shore</w:t>
            </w:r>
          </w:p>
        </w:tc>
      </w:tr>
      <w:tr>
        <w:tc>
          <w:tcPr>
            <w:tcW w:type="dxa" w:w="4968"/>
          </w:tcPr>
          <w:p>
            <w:pPr>
              <w:keepNext/>
            </w:pPr>
            <w:r>
              <w:t>B.  spread</w:t>
            </w:r>
          </w:p>
        </w:tc>
        <w:tc>
          <w:tcPr>
            <w:tcW w:type="dxa" w:w="4968"/>
          </w:tcPr>
          <w:p>
            <w:pPr>
              <w:keepNext/>
            </w:pPr>
            <w:r>
              <w:t>E.  tight</w:t>
            </w:r>
          </w:p>
        </w:tc>
      </w:tr>
      <w:tr>
        <w:tc>
          <w:tcPr>
            <w:tcW w:type="dxa" w:w="4968"/>
          </w:tcPr>
          <w:p>
            <w:pPr>
              <w:keepNext/>
            </w:pPr>
            <w:r>
              <w:t>C.  strike</w:t>
            </w:r>
          </w:p>
        </w:tc>
        <w:tc>
          <w:tcPr>
            <w:tcW w:type="dxa" w:w="4968"/>
          </w:tcPr>
          <w:p>
            <w:pPr>
              <w:keepNext/>
            </w:pPr>
            <w:r>
              <w:t>F.  sword</w:t>
            </w:r>
          </w:p>
        </w:tc>
      </w:tr>
    </w:tbl>
    <w:p>
      <w:pPr>
        <w:keepNext/>
        <w:ind w:left="187"/>
      </w:pPr>
      <w:r>
        <w:t>1.  ______   Firmly held or not loose</w:t>
      </w:r>
    </w:p>
    <w:p>
      <w:pPr>
        <w:keepNext/>
        <w:ind w:left="187"/>
      </w:pPr>
      <w:r>
        <w:t>2.  ______   A weapon with a long sharp metal blade</w:t>
      </w:r>
    </w:p>
    <w:p>
      <w:pPr>
        <w:keepNext w:val="0"/>
        <w:ind w:left="187"/>
      </w:pPr>
      <w:r>
        <w:t>3.  ______   To hit something</w:t>
      </w:r>
    </w:p>
    <w:p>
      <w:pPr>
        <w:spacing w:after="20"/>
      </w:pPr>
    </w:p>
    <w:p>
      <w:pPr>
        <w:pStyle w:val="Heading2"/>
        <w:keepNext/>
      </w:pPr>
      <w:r>
        <w:rPr>
          <w:b/>
        </w:rPr>
        <w:t>EXERCISE 257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assure</w:t>
            </w:r>
          </w:p>
        </w:tc>
        <w:tc>
          <w:tcPr>
            <w:tcW w:type="dxa" w:w="4968"/>
          </w:tcPr>
          <w:p>
            <w:pPr>
              <w:keepNext/>
            </w:pPr>
            <w:r>
              <w:t>D.  cash</w:t>
            </w:r>
          </w:p>
        </w:tc>
      </w:tr>
      <w:tr>
        <w:tc>
          <w:tcPr>
            <w:tcW w:type="dxa" w:w="4968"/>
          </w:tcPr>
          <w:p>
            <w:pPr>
              <w:keepNext/>
            </w:pPr>
            <w:r>
              <w:t>B.  detect</w:t>
            </w:r>
          </w:p>
        </w:tc>
        <w:tc>
          <w:tcPr>
            <w:tcW w:type="dxa" w:w="4968"/>
          </w:tcPr>
          <w:p>
            <w:pPr>
              <w:keepNext/>
            </w:pPr>
            <w:r>
              <w:t>E.  atmosphere</w:t>
            </w:r>
          </w:p>
        </w:tc>
      </w:tr>
      <w:tr>
        <w:tc>
          <w:tcPr>
            <w:tcW w:type="dxa" w:w="4968"/>
          </w:tcPr>
          <w:p>
            <w:pPr>
              <w:keepNext/>
            </w:pPr>
            <w:r>
              <w:t>C.  annoy</w:t>
            </w:r>
          </w:p>
        </w:tc>
        <w:tc>
          <w:tcPr>
            <w:tcW w:type="dxa" w:w="4968"/>
          </w:tcPr>
          <w:p>
            <w:pPr>
              <w:keepNext/>
            </w:pPr>
            <w:r>
              <w:t>F.  be responsible for sth/doing sth</w:t>
            </w:r>
          </w:p>
        </w:tc>
      </w:tr>
    </w:tbl>
    <w:p>
      <w:pPr>
        <w:keepNext/>
        <w:ind w:left="187"/>
      </w:pPr>
      <w:r>
        <w:t>1.  ______   To have the duty of taking care of something</w:t>
      </w:r>
    </w:p>
    <w:p>
      <w:pPr>
        <w:keepNext/>
        <w:ind w:left="187"/>
      </w:pPr>
      <w:r>
        <w:t>2.  ______   The general mood or feeling of a place</w:t>
      </w:r>
    </w:p>
    <w:p>
      <w:pPr>
        <w:keepNext w:val="0"/>
        <w:ind w:left="187"/>
      </w:pPr>
      <w:r>
        <w:t>3.  ______   To tell someone confidently that something is true</w:t>
      </w:r>
    </w:p>
    <w:p>
      <w:pPr>
        <w:spacing w:after="20"/>
      </w:pPr>
    </w:p>
    <w:p>
      <w:pPr>
        <w:pStyle w:val="Heading2"/>
        <w:keepNext/>
      </w:pPr>
      <w:r>
        <w:rPr>
          <w:b/>
        </w:rPr>
        <w:t>EXERCISE 258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grab</w:t>
            </w:r>
          </w:p>
        </w:tc>
        <w:tc>
          <w:tcPr>
            <w:tcW w:type="dxa" w:w="4968"/>
          </w:tcPr>
          <w:p>
            <w:pPr>
              <w:keepNext/>
            </w:pPr>
            <w:r>
              <w:t>D.  efficient</w:t>
            </w:r>
          </w:p>
        </w:tc>
      </w:tr>
      <w:tr>
        <w:tc>
          <w:tcPr>
            <w:tcW w:type="dxa" w:w="4968"/>
          </w:tcPr>
          <w:p>
            <w:pPr>
              <w:keepNext/>
            </w:pPr>
            <w:r>
              <w:t>B.  fold</w:t>
            </w:r>
          </w:p>
        </w:tc>
        <w:tc>
          <w:tcPr>
            <w:tcW w:type="dxa" w:w="4968"/>
          </w:tcPr>
          <w:p>
            <w:pPr>
              <w:keepNext/>
            </w:pPr>
            <w:r>
              <w:t>E.  landscape</w:t>
            </w:r>
          </w:p>
        </w:tc>
      </w:tr>
      <w:tr>
        <w:tc>
          <w:tcPr>
            <w:tcW w:type="dxa" w:w="4968"/>
          </w:tcPr>
          <w:p>
            <w:pPr>
              <w:keepNext/>
            </w:pPr>
            <w:r>
              <w:t>C.  impression</w:t>
            </w:r>
          </w:p>
        </w:tc>
        <w:tc>
          <w:tcPr>
            <w:tcW w:type="dxa" w:w="4968"/>
          </w:tcPr>
          <w:p>
            <w:pPr>
              <w:keepNext/>
            </w:pPr>
            <w:r>
              <w:t>F.  emphasis</w:t>
            </w:r>
          </w:p>
        </w:tc>
      </w:tr>
    </w:tbl>
    <w:p>
      <w:pPr>
        <w:keepNext/>
        <w:ind w:left="187"/>
      </w:pPr>
      <w:r>
        <w:t>1.  ______   An opinion or feeling formed about something</w:t>
      </w:r>
    </w:p>
    <w:p>
      <w:pPr>
        <w:keepNext/>
        <w:ind w:left="187"/>
      </w:pPr>
      <w:r>
        <w:t>2.  ______   The appearance of an area of land</w:t>
      </w:r>
    </w:p>
    <w:p>
      <w:pPr>
        <w:keepNext w:val="0"/>
        <w:ind w:left="187"/>
      </w:pPr>
      <w:r>
        <w:t>3.  ______   To take hold of something suddenly</w:t>
      </w:r>
    </w:p>
    <w:p>
      <w:pPr>
        <w:spacing w:after="20"/>
      </w:pPr>
    </w:p>
    <w:p>
      <w:pPr>
        <w:pStyle w:val="Heading2"/>
        <w:keepNext/>
      </w:pPr>
      <w:r>
        <w:rPr>
          <w:b/>
        </w:rPr>
        <w:t>EXERCISE 259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proof</w:t>
            </w:r>
          </w:p>
        </w:tc>
        <w:tc>
          <w:tcPr>
            <w:tcW w:type="dxa" w:w="4968"/>
          </w:tcPr>
          <w:p>
            <w:pPr>
              <w:keepNext/>
            </w:pPr>
            <w:r>
              <w:t>D.  occupation</w:t>
            </w:r>
          </w:p>
        </w:tc>
      </w:tr>
      <w:tr>
        <w:tc>
          <w:tcPr>
            <w:tcW w:type="dxa" w:w="4968"/>
          </w:tcPr>
          <w:p>
            <w:pPr>
              <w:keepNext/>
            </w:pPr>
            <w:r>
              <w:t>B.  nasty</w:t>
            </w:r>
          </w:p>
        </w:tc>
        <w:tc>
          <w:tcPr>
            <w:tcW w:type="dxa" w:w="4968"/>
          </w:tcPr>
          <w:p>
            <w:pPr>
              <w:keepNext/>
            </w:pPr>
            <w:r>
              <w:t>E.  purpose</w:t>
            </w:r>
          </w:p>
        </w:tc>
      </w:tr>
      <w:tr>
        <w:tc>
          <w:tcPr>
            <w:tcW w:type="dxa" w:w="4968"/>
          </w:tcPr>
          <w:p>
            <w:pPr>
              <w:keepNext/>
            </w:pPr>
            <w:r>
              <w:t>C.  mystery</w:t>
            </w:r>
          </w:p>
        </w:tc>
        <w:tc>
          <w:tcPr>
            <w:tcW w:type="dxa" w:w="4968"/>
          </w:tcPr>
          <w:p>
            <w:pPr>
              <w:keepNext/>
            </w:pPr>
            <w:r>
              <w:t>F.  neat</w:t>
            </w:r>
          </w:p>
        </w:tc>
      </w:tr>
    </w:tbl>
    <w:p>
      <w:pPr>
        <w:keepNext/>
        <w:ind w:left="187"/>
      </w:pPr>
      <w:r>
        <w:t>1.  ______   Something difficult to explain or understand</w:t>
      </w:r>
    </w:p>
    <w:p>
      <w:pPr>
        <w:keepNext/>
        <w:ind w:left="187"/>
      </w:pPr>
      <w:r>
        <w:t>2.  ______   Information showing that something is true</w:t>
      </w:r>
    </w:p>
    <w:p>
      <w:pPr>
        <w:keepNext w:val="0"/>
        <w:ind w:left="187"/>
      </w:pPr>
      <w:r>
        <w:t>3.  ______   Very unpleasant or unkind</w:t>
      </w:r>
    </w:p>
    <w:p>
      <w:pPr>
        <w:spacing w:after="20"/>
      </w:pPr>
    </w:p>
    <w:p>
      <w:pPr>
        <w:pStyle w:val="Heading2"/>
        <w:keepNext/>
      </w:pPr>
      <w:r>
        <w:rPr>
          <w:b/>
        </w:rPr>
        <w:t>EXERCISE 260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sidewalk</w:t>
            </w:r>
          </w:p>
        </w:tc>
        <w:tc>
          <w:tcPr>
            <w:tcW w:type="dxa" w:w="4968"/>
          </w:tcPr>
          <w:p>
            <w:pPr>
              <w:keepNext/>
            </w:pPr>
            <w:r>
              <w:t>D.  unlikely</w:t>
            </w:r>
          </w:p>
        </w:tc>
      </w:tr>
      <w:tr>
        <w:tc>
          <w:tcPr>
            <w:tcW w:type="dxa" w:w="4968"/>
          </w:tcPr>
          <w:p>
            <w:pPr>
              <w:keepNext/>
            </w:pPr>
            <w:r>
              <w:t>B.  theme</w:t>
            </w:r>
          </w:p>
        </w:tc>
        <w:tc>
          <w:tcPr>
            <w:tcW w:type="dxa" w:w="4968"/>
          </w:tcPr>
          <w:p>
            <w:pPr>
              <w:keepNext/>
            </w:pPr>
            <w:r>
              <w:t>E.  specialist</w:t>
            </w:r>
          </w:p>
        </w:tc>
      </w:tr>
      <w:tr>
        <w:tc>
          <w:tcPr>
            <w:tcW w:type="dxa" w:w="4968"/>
          </w:tcPr>
          <w:p>
            <w:pPr>
              <w:keepNext/>
            </w:pPr>
            <w:r>
              <w:t>C.  sore</w:t>
            </w:r>
          </w:p>
        </w:tc>
        <w:tc>
          <w:tcPr>
            <w:tcW w:type="dxa" w:w="4968"/>
          </w:tcPr>
          <w:p>
            <w:pPr>
              <w:keepNext/>
            </w:pPr>
            <w:r>
              <w:t>F.  virtual reality</w:t>
            </w:r>
          </w:p>
        </w:tc>
      </w:tr>
    </w:tbl>
    <w:p>
      <w:pPr>
        <w:keepNext/>
        <w:ind w:left="187"/>
      </w:pPr>
      <w:r>
        <w:t>1.  ______   A person with detailed knowledge of a subject</w:t>
      </w:r>
    </w:p>
    <w:p>
      <w:pPr>
        <w:keepNext/>
        <w:ind w:left="187"/>
      </w:pPr>
      <w:r>
        <w:t>2.  ______   Not expected to happen</w:t>
      </w:r>
    </w:p>
    <w:p>
      <w:pPr>
        <w:keepNext w:val="0"/>
        <w:ind w:left="187"/>
      </w:pPr>
      <w:r>
        <w:t>3.  ______   Painful, especially when touched</w:t>
      </w:r>
    </w:p>
    <w:p>
      <w:pPr>
        <w:spacing w:after="20"/>
      </w:pPr>
    </w:p>
    <w:p>
      <w:r>
        <w:br w:type="page"/>
      </w:r>
    </w:p>
    <w:p>
      <w:pPr>
        <w:pStyle w:val="Heading2"/>
        <w:keepNext/>
      </w:pPr>
      <w:r>
        <w:rPr>
          <w:b/>
        </w:rPr>
        <w:t>EXERCISE 261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bargain</w:t>
            </w:r>
          </w:p>
        </w:tc>
        <w:tc>
          <w:tcPr>
            <w:tcW w:type="dxa" w:w="4968"/>
          </w:tcPr>
          <w:p>
            <w:pPr>
              <w:keepNext/>
            </w:pPr>
            <w:r>
              <w:t>D.  departure</w:t>
            </w:r>
          </w:p>
        </w:tc>
      </w:tr>
      <w:tr>
        <w:tc>
          <w:tcPr>
            <w:tcW w:type="dxa" w:w="4968"/>
          </w:tcPr>
          <w:p>
            <w:pPr>
              <w:keepNext/>
            </w:pPr>
            <w:r>
              <w:t>B.  demanding</w:t>
            </w:r>
          </w:p>
        </w:tc>
        <w:tc>
          <w:tcPr>
            <w:tcW w:type="dxa" w:w="4968"/>
          </w:tcPr>
          <w:p>
            <w:pPr>
              <w:keepNext/>
            </w:pPr>
            <w:r>
              <w:t>E.  cab</w:t>
            </w:r>
          </w:p>
        </w:tc>
      </w:tr>
      <w:tr>
        <w:tc>
          <w:tcPr>
            <w:tcW w:type="dxa" w:w="4968"/>
          </w:tcPr>
          <w:p>
            <w:pPr>
              <w:keepNext/>
            </w:pPr>
            <w:r>
              <w:t>C.  access</w:t>
            </w:r>
          </w:p>
        </w:tc>
        <w:tc>
          <w:tcPr>
            <w:tcW w:type="dxa" w:w="4968"/>
          </w:tcPr>
          <w:p>
            <w:pPr>
              <w:keepNext/>
            </w:pPr>
            <w:r>
              <w:t>F.  clinic</w:t>
            </w:r>
          </w:p>
        </w:tc>
      </w:tr>
    </w:tbl>
    <w:p>
      <w:pPr>
        <w:keepNext/>
        <w:ind w:left="187"/>
      </w:pPr>
      <w:r>
        <w:t>1.  ______   A taxi</w:t>
      </w:r>
    </w:p>
    <w:p>
      <w:pPr>
        <w:keepNext/>
        <w:ind w:left="187"/>
      </w:pPr>
      <w:r>
        <w:t>2.  ______   The ability or permission to enter or use something</w:t>
      </w:r>
    </w:p>
    <w:p>
      <w:pPr>
        <w:keepNext w:val="0"/>
        <w:ind w:left="187"/>
      </w:pPr>
      <w:r>
        <w:t>3.  ______   A medical centre where patients receive treatment without staying overnight</w:t>
      </w:r>
    </w:p>
    <w:p>
      <w:pPr>
        <w:spacing w:after="20"/>
      </w:pPr>
    </w:p>
    <w:p>
      <w:pPr>
        <w:pStyle w:val="Heading2"/>
        <w:keepNext/>
      </w:pPr>
      <w:r>
        <w:rPr>
          <w:b/>
        </w:rPr>
        <w:t>EXERCISE 262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knit</w:t>
            </w:r>
          </w:p>
        </w:tc>
        <w:tc>
          <w:tcPr>
            <w:tcW w:type="dxa" w:w="4968"/>
          </w:tcPr>
          <w:p>
            <w:pPr>
              <w:keepNext/>
            </w:pPr>
            <w:r>
              <w:t>D.  instruction</w:t>
            </w:r>
          </w:p>
        </w:tc>
      </w:tr>
      <w:tr>
        <w:tc>
          <w:tcPr>
            <w:tcW w:type="dxa" w:w="4968"/>
          </w:tcPr>
          <w:p>
            <w:pPr>
              <w:keepNext/>
            </w:pPr>
            <w:r>
              <w:t>B.  insult</w:t>
            </w:r>
          </w:p>
        </w:tc>
        <w:tc>
          <w:tcPr>
            <w:tcW w:type="dxa" w:w="4968"/>
          </w:tcPr>
          <w:p>
            <w:pPr>
              <w:keepNext/>
            </w:pPr>
            <w:r>
              <w:t>E.  episode</w:t>
            </w:r>
          </w:p>
        </w:tc>
      </w:tr>
      <w:tr>
        <w:tc>
          <w:tcPr>
            <w:tcW w:type="dxa" w:w="4968"/>
          </w:tcPr>
          <w:p>
            <w:pPr>
              <w:keepNext/>
            </w:pPr>
            <w:r>
              <w:t>C.  historian</w:t>
            </w:r>
          </w:p>
        </w:tc>
        <w:tc>
          <w:tcPr>
            <w:tcW w:type="dxa" w:w="4968"/>
          </w:tcPr>
          <w:p>
            <w:pPr>
              <w:keepNext/>
            </w:pPr>
            <w:r>
              <w:t>F.  flu</w:t>
            </w:r>
          </w:p>
        </w:tc>
      </w:tr>
    </w:tbl>
    <w:p>
      <w:pPr>
        <w:keepNext/>
        <w:ind w:left="187"/>
      </w:pPr>
      <w:r>
        <w:t>1.  ______   A person who studies and writes about history</w:t>
      </w:r>
    </w:p>
    <w:p>
      <w:pPr>
        <w:keepNext/>
        <w:ind w:left="187"/>
      </w:pPr>
      <w:r>
        <w:t>2.  ______   Information telling someone what to do</w:t>
      </w:r>
    </w:p>
    <w:p>
      <w:pPr>
        <w:keepNext w:val="0"/>
        <w:ind w:left="187"/>
      </w:pPr>
      <w:r>
        <w:t>3.  ______   To say or do something that offends someone</w:t>
      </w:r>
    </w:p>
    <w:p>
      <w:pPr>
        <w:spacing w:after="20"/>
      </w:pPr>
    </w:p>
    <w:p>
      <w:pPr>
        <w:pStyle w:val="Heading2"/>
        <w:keepNext/>
      </w:pPr>
      <w:r>
        <w:rPr>
          <w:b/>
        </w:rPr>
        <w:t>EXERCISE 263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monthly</w:t>
            </w:r>
          </w:p>
        </w:tc>
        <w:tc>
          <w:tcPr>
            <w:tcW w:type="dxa" w:w="4968"/>
          </w:tcPr>
          <w:p>
            <w:pPr>
              <w:keepNext/>
            </w:pPr>
            <w:r>
              <w:t>D.  oil</w:t>
            </w:r>
          </w:p>
        </w:tc>
      </w:tr>
      <w:tr>
        <w:tc>
          <w:tcPr>
            <w:tcW w:type="dxa" w:w="4968"/>
          </w:tcPr>
          <w:p>
            <w:pPr>
              <w:keepNext/>
            </w:pPr>
            <w:r>
              <w:t>B.  rainbow</w:t>
            </w:r>
          </w:p>
        </w:tc>
        <w:tc>
          <w:tcPr>
            <w:tcW w:type="dxa" w:w="4968"/>
          </w:tcPr>
          <w:p>
            <w:pPr>
              <w:keepNext/>
            </w:pPr>
            <w:r>
              <w:t>E.  passage</w:t>
            </w:r>
          </w:p>
        </w:tc>
      </w:tr>
      <w:tr>
        <w:tc>
          <w:tcPr>
            <w:tcW w:type="dxa" w:w="4968"/>
          </w:tcPr>
          <w:p>
            <w:pPr>
              <w:keepNext/>
            </w:pPr>
            <w:r>
              <w:t>C.  mystery</w:t>
            </w:r>
          </w:p>
        </w:tc>
        <w:tc>
          <w:tcPr>
            <w:tcW w:type="dxa" w:w="4968"/>
          </w:tcPr>
          <w:p>
            <w:pPr>
              <w:keepNext/>
            </w:pPr>
            <w:r>
              <w:t>F.  private</w:t>
            </w:r>
          </w:p>
        </w:tc>
      </w:tr>
    </w:tbl>
    <w:p>
      <w:pPr>
        <w:keepNext/>
        <w:ind w:left="187"/>
      </w:pPr>
      <w:r>
        <w:t>1.  ______   For one person or group, not for everyone</w:t>
      </w:r>
    </w:p>
    <w:p>
      <w:pPr>
        <w:keepNext/>
        <w:ind w:left="187"/>
      </w:pPr>
      <w:r>
        <w:t>2.  ______   A section of written text</w:t>
      </w:r>
    </w:p>
    <w:p>
      <w:pPr>
        <w:keepNext w:val="0"/>
        <w:ind w:left="187"/>
      </w:pPr>
      <w:r>
        <w:t>3.  ______   A thick liquid used for fuel, cooking, or machines</w:t>
      </w:r>
    </w:p>
    <w:p>
      <w:pPr>
        <w:spacing w:after="20"/>
      </w:pPr>
    </w:p>
    <w:p>
      <w:pPr>
        <w:pStyle w:val="Heading2"/>
        <w:keepNext/>
      </w:pPr>
      <w:r>
        <w:rPr>
          <w:b/>
        </w:rPr>
        <w:t>EXERCISE 264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unique</w:t>
            </w:r>
          </w:p>
        </w:tc>
        <w:tc>
          <w:tcPr>
            <w:tcW w:type="dxa" w:w="4968"/>
          </w:tcPr>
          <w:p>
            <w:pPr>
              <w:keepNext/>
            </w:pPr>
            <w:r>
              <w:t>D.  sooner or later</w:t>
            </w:r>
          </w:p>
        </w:tc>
      </w:tr>
      <w:tr>
        <w:tc>
          <w:tcPr>
            <w:tcW w:type="dxa" w:w="4968"/>
          </w:tcPr>
          <w:p>
            <w:pPr>
              <w:keepNext/>
            </w:pPr>
            <w:r>
              <w:t>B.  triangle</w:t>
            </w:r>
          </w:p>
        </w:tc>
        <w:tc>
          <w:tcPr>
            <w:tcW w:type="dxa" w:w="4968"/>
          </w:tcPr>
          <w:p>
            <w:pPr>
              <w:keepNext/>
            </w:pPr>
            <w:r>
              <w:t>E.  struggle</w:t>
            </w:r>
          </w:p>
        </w:tc>
      </w:tr>
      <w:tr>
        <w:tc>
          <w:tcPr>
            <w:tcW w:type="dxa" w:w="4968"/>
          </w:tcPr>
          <w:p>
            <w:pPr>
              <w:keepNext/>
            </w:pPr>
            <w:r>
              <w:t>C.  within</w:t>
            </w:r>
          </w:p>
        </w:tc>
        <w:tc>
          <w:tcPr>
            <w:tcW w:type="dxa" w:w="4968"/>
          </w:tcPr>
          <w:p>
            <w:pPr>
              <w:keepNext/>
            </w:pPr>
            <w:r>
              <w:t>F.  steep</w:t>
            </w:r>
          </w:p>
        </w:tc>
      </w:tr>
    </w:tbl>
    <w:p>
      <w:pPr>
        <w:keepNext/>
        <w:ind w:left="187"/>
      </w:pPr>
      <w:r>
        <w:t>1.  ______   At some time in the future, even if not soon</w:t>
      </w:r>
    </w:p>
    <w:p>
      <w:pPr>
        <w:keepNext/>
        <w:ind w:left="187"/>
      </w:pPr>
      <w:r>
        <w:t>2.  ______   The only one of its kind</w:t>
      </w:r>
    </w:p>
    <w:p>
      <w:pPr>
        <w:keepNext w:val="0"/>
        <w:ind w:left="187"/>
      </w:pPr>
      <w:r>
        <w:t>3.  ______   Rising or falling at a sharp angle</w:t>
      </w:r>
    </w:p>
    <w:p>
      <w:pPr>
        <w:spacing w:after="20"/>
      </w:pPr>
    </w:p>
    <w:p>
      <w:pPr>
        <w:pStyle w:val="Heading2"/>
        <w:keepNext/>
      </w:pPr>
      <w:r>
        <w:rPr>
          <w:b/>
        </w:rPr>
        <w:t>EXERCISE 265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chase</w:t>
            </w:r>
          </w:p>
        </w:tc>
        <w:tc>
          <w:tcPr>
            <w:tcW w:type="dxa" w:w="4968"/>
          </w:tcPr>
          <w:p>
            <w:pPr>
              <w:keepNext/>
            </w:pPr>
            <w:r>
              <w:t>D.  deliberately</w:t>
            </w:r>
          </w:p>
        </w:tc>
      </w:tr>
      <w:tr>
        <w:tc>
          <w:tcPr>
            <w:tcW w:type="dxa" w:w="4968"/>
          </w:tcPr>
          <w:p>
            <w:pPr>
              <w:keepNext/>
            </w:pPr>
            <w:r>
              <w:t>B.  bury</w:t>
            </w:r>
          </w:p>
        </w:tc>
        <w:tc>
          <w:tcPr>
            <w:tcW w:type="dxa" w:w="4968"/>
          </w:tcPr>
          <w:p>
            <w:pPr>
              <w:keepNext/>
            </w:pPr>
            <w:r>
              <w:t>E.  cyberbullying</w:t>
            </w:r>
          </w:p>
        </w:tc>
      </w:tr>
      <w:tr>
        <w:tc>
          <w:tcPr>
            <w:tcW w:type="dxa" w:w="4968"/>
          </w:tcPr>
          <w:p>
            <w:pPr>
              <w:keepNext/>
            </w:pPr>
            <w:r>
              <w:t>C.  cab</w:t>
            </w:r>
          </w:p>
        </w:tc>
        <w:tc>
          <w:tcPr>
            <w:tcW w:type="dxa" w:w="4968"/>
          </w:tcPr>
          <w:p>
            <w:pPr>
              <w:keepNext/>
            </w:pPr>
            <w:r>
              <w:t>F.  ashamed</w:t>
            </w:r>
          </w:p>
        </w:tc>
      </w:tr>
    </w:tbl>
    <w:p>
      <w:pPr>
        <w:keepNext/>
        <w:ind w:left="187"/>
      </w:pPr>
      <w:r>
        <w:t>1.  ______   To put something into the ground and cover it</w:t>
      </w:r>
    </w:p>
    <w:p>
      <w:pPr>
        <w:keepNext/>
        <w:ind w:left="187"/>
      </w:pPr>
      <w:r>
        <w:t>2.  ______   To run after someone or something to catch them</w:t>
      </w:r>
    </w:p>
    <w:p>
      <w:pPr>
        <w:keepNext w:val="0"/>
        <w:ind w:left="187"/>
      </w:pPr>
      <w:r>
        <w:t>3.  ______   Using the internet to hurt or threaten another person</w:t>
      </w:r>
    </w:p>
    <w:p>
      <w:pPr>
        <w:spacing w:after="20"/>
      </w:pPr>
    </w:p>
    <w:p>
      <w:pPr>
        <w:pStyle w:val="Heading2"/>
        <w:keepNext/>
      </w:pPr>
      <w:r>
        <w:rPr>
          <w:b/>
        </w:rPr>
        <w:t>EXERCISE 266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idiom</w:t>
            </w:r>
          </w:p>
        </w:tc>
        <w:tc>
          <w:tcPr>
            <w:tcW w:type="dxa" w:w="4968"/>
          </w:tcPr>
          <w:p>
            <w:pPr>
              <w:keepNext/>
            </w:pPr>
            <w:r>
              <w:t>D.  horror</w:t>
            </w:r>
          </w:p>
        </w:tc>
      </w:tr>
      <w:tr>
        <w:tc>
          <w:tcPr>
            <w:tcW w:type="dxa" w:w="4968"/>
          </w:tcPr>
          <w:p>
            <w:pPr>
              <w:keepNext/>
            </w:pPr>
            <w:r>
              <w:t>B.  highlight</w:t>
            </w:r>
          </w:p>
        </w:tc>
        <w:tc>
          <w:tcPr>
            <w:tcW w:type="dxa" w:w="4968"/>
          </w:tcPr>
          <w:p>
            <w:pPr>
              <w:keepNext/>
            </w:pPr>
            <w:r>
              <w:t>E.  finding/findings</w:t>
            </w:r>
          </w:p>
        </w:tc>
      </w:tr>
      <w:tr>
        <w:tc>
          <w:tcPr>
            <w:tcW w:type="dxa" w:w="4968"/>
          </w:tcPr>
          <w:p>
            <w:pPr>
              <w:keepNext/>
            </w:pPr>
            <w:r>
              <w:t>C.  guidance</w:t>
            </w:r>
          </w:p>
        </w:tc>
        <w:tc>
          <w:tcPr>
            <w:tcW w:type="dxa" w:w="4968"/>
          </w:tcPr>
          <w:p>
            <w:pPr>
              <w:keepNext/>
            </w:pPr>
            <w:r>
              <w:t>F.  hidden</w:t>
            </w:r>
          </w:p>
        </w:tc>
      </w:tr>
    </w:tbl>
    <w:p>
      <w:pPr>
        <w:keepNext/>
        <w:ind w:left="187"/>
      </w:pPr>
      <w:r>
        <w:t>1.  ______   A strong feeling of fear or shock</w:t>
      </w:r>
    </w:p>
    <w:p>
      <w:pPr>
        <w:keepNext/>
        <w:ind w:left="187"/>
      </w:pPr>
      <w:r>
        <w:t>2.  ______   Not easily seen or found</w:t>
      </w:r>
    </w:p>
    <w:p>
      <w:pPr>
        <w:keepNext w:val="0"/>
        <w:ind w:left="187"/>
      </w:pPr>
      <w:r>
        <w:t>3.  ______   A phrase whose meaning differs from the meanings of its individual words</w:t>
      </w:r>
    </w:p>
    <w:p>
      <w:pPr>
        <w:spacing w:after="20"/>
      </w:pPr>
    </w:p>
    <w:p>
      <w:pPr>
        <w:pStyle w:val="Heading2"/>
        <w:keepNext/>
      </w:pPr>
      <w:r>
        <w:rPr>
          <w:b/>
        </w:rPr>
        <w:t>EXERCISE 267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objective</w:t>
            </w:r>
          </w:p>
        </w:tc>
        <w:tc>
          <w:tcPr>
            <w:tcW w:type="dxa" w:w="4968"/>
          </w:tcPr>
          <w:p>
            <w:pPr>
              <w:keepNext/>
            </w:pPr>
            <w:r>
              <w:t>D.  raw</w:t>
            </w:r>
          </w:p>
        </w:tc>
      </w:tr>
      <w:tr>
        <w:tc>
          <w:tcPr>
            <w:tcW w:type="dxa" w:w="4968"/>
          </w:tcPr>
          <w:p>
            <w:pPr>
              <w:keepNext/>
            </w:pPr>
            <w:r>
              <w:t>B.  rainbow</w:t>
            </w:r>
          </w:p>
        </w:tc>
        <w:tc>
          <w:tcPr>
            <w:tcW w:type="dxa" w:w="4968"/>
          </w:tcPr>
          <w:p>
            <w:pPr>
              <w:keepNext/>
            </w:pPr>
            <w:r>
              <w:t>E.  professor</w:t>
            </w:r>
          </w:p>
        </w:tc>
      </w:tr>
      <w:tr>
        <w:tc>
          <w:tcPr>
            <w:tcW w:type="dxa" w:w="4968"/>
          </w:tcPr>
          <w:p>
            <w:pPr>
              <w:keepNext/>
            </w:pPr>
            <w:r>
              <w:t>C.  peak</w:t>
            </w:r>
          </w:p>
        </w:tc>
        <w:tc>
          <w:tcPr>
            <w:tcW w:type="dxa" w:w="4968"/>
          </w:tcPr>
          <w:p>
            <w:pPr>
              <w:keepNext/>
            </w:pPr>
            <w:r>
              <w:t>F.  oil</w:t>
            </w:r>
          </w:p>
        </w:tc>
      </w:tr>
    </w:tbl>
    <w:p>
      <w:pPr>
        <w:keepNext/>
        <w:ind w:left="187"/>
      </w:pPr>
      <w:r>
        <w:t>1.  ______   An arch of colors sometimes seen after rain</w:t>
      </w:r>
    </w:p>
    <w:p>
      <w:pPr>
        <w:keepNext/>
        <w:ind w:left="187"/>
      </w:pPr>
      <w:r>
        <w:t>2.  ______   Based on facts rather than personal feelings</w:t>
      </w:r>
    </w:p>
    <w:p>
      <w:pPr>
        <w:keepNext w:val="0"/>
        <w:ind w:left="187"/>
      </w:pPr>
      <w:r>
        <w:t>3.  ______   The highest point of a mountain</w:t>
      </w:r>
    </w:p>
    <w:p>
      <w:pPr>
        <w:spacing w:after="20"/>
      </w:pPr>
    </w:p>
    <w:p>
      <w:pPr>
        <w:pStyle w:val="Heading2"/>
        <w:keepNext/>
      </w:pPr>
      <w:r>
        <w:rPr>
          <w:b/>
        </w:rPr>
        <w:t>EXERCISE 268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vision</w:t>
            </w:r>
          </w:p>
        </w:tc>
        <w:tc>
          <w:tcPr>
            <w:tcW w:type="dxa" w:w="4968"/>
          </w:tcPr>
          <w:p>
            <w:pPr>
              <w:keepNext/>
            </w:pPr>
            <w:r>
              <w:t>D.  suffer from sth</w:t>
            </w:r>
          </w:p>
        </w:tc>
      </w:tr>
      <w:tr>
        <w:tc>
          <w:tcPr>
            <w:tcW w:type="dxa" w:w="4968"/>
          </w:tcPr>
          <w:p>
            <w:pPr>
              <w:keepNext/>
            </w:pPr>
            <w:r>
              <w:t>B.  trash</w:t>
            </w:r>
          </w:p>
        </w:tc>
        <w:tc>
          <w:tcPr>
            <w:tcW w:type="dxa" w:w="4968"/>
          </w:tcPr>
          <w:p>
            <w:pPr>
              <w:keepNext/>
            </w:pPr>
            <w:r>
              <w:t>E.  sculpture</w:t>
            </w:r>
          </w:p>
        </w:tc>
      </w:tr>
      <w:tr>
        <w:tc>
          <w:tcPr>
            <w:tcW w:type="dxa" w:w="4968"/>
          </w:tcPr>
          <w:p>
            <w:pPr>
              <w:keepNext/>
            </w:pPr>
            <w:r>
              <w:t>C.  service</w:t>
            </w:r>
          </w:p>
        </w:tc>
        <w:tc>
          <w:tcPr>
            <w:tcW w:type="dxa" w:w="4968"/>
          </w:tcPr>
          <w:p>
            <w:pPr>
              <w:keepNext/>
            </w:pPr>
            <w:r>
              <w:t>F.  spy</w:t>
            </w:r>
          </w:p>
        </w:tc>
      </w:tr>
    </w:tbl>
    <w:p>
      <w:pPr>
        <w:keepNext/>
        <w:ind w:left="187"/>
      </w:pPr>
      <w:r>
        <w:t>1.  ______   To experience an illness or problem</w:t>
      </w:r>
    </w:p>
    <w:p>
      <w:pPr>
        <w:keepNext/>
        <w:ind w:left="187"/>
      </w:pPr>
      <w:r>
        <w:t>2.  ______   A person who secretly gathers information</w:t>
      </w:r>
    </w:p>
    <w:p>
      <w:pPr>
        <w:keepNext w:val="0"/>
        <w:ind w:left="187"/>
      </w:pPr>
      <w:r>
        <w:t>3.  ______   The ability to see</w:t>
      </w:r>
    </w:p>
    <w:p>
      <w:pPr>
        <w:spacing w:after="20"/>
      </w:pPr>
    </w:p>
    <w:p>
      <w:pPr>
        <w:pStyle w:val="Heading2"/>
        <w:keepNext/>
      </w:pPr>
      <w:r>
        <w:rPr>
          <w:b/>
        </w:rPr>
        <w:t>EXERCISE 269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anxious</w:t>
            </w:r>
          </w:p>
        </w:tc>
        <w:tc>
          <w:tcPr>
            <w:tcW w:type="dxa" w:w="4968"/>
          </w:tcPr>
          <w:p>
            <w:pPr>
              <w:keepNext/>
            </w:pPr>
            <w:r>
              <w:t>D.  ambition</w:t>
            </w:r>
          </w:p>
        </w:tc>
      </w:tr>
      <w:tr>
        <w:tc>
          <w:tcPr>
            <w:tcW w:type="dxa" w:w="4968"/>
          </w:tcPr>
          <w:p>
            <w:pPr>
              <w:keepNext/>
            </w:pPr>
            <w:r>
              <w:t>B.  average</w:t>
            </w:r>
          </w:p>
        </w:tc>
        <w:tc>
          <w:tcPr>
            <w:tcW w:type="dxa" w:w="4968"/>
          </w:tcPr>
          <w:p>
            <w:pPr>
              <w:keepNext/>
            </w:pPr>
            <w:r>
              <w:t>E.  approach</w:t>
            </w:r>
          </w:p>
        </w:tc>
      </w:tr>
      <w:tr>
        <w:tc>
          <w:tcPr>
            <w:tcW w:type="dxa" w:w="4968"/>
          </w:tcPr>
          <w:p>
            <w:pPr>
              <w:keepNext/>
            </w:pPr>
            <w:r>
              <w:t>C.  advertising</w:t>
            </w:r>
          </w:p>
        </w:tc>
        <w:tc>
          <w:tcPr>
            <w:tcW w:type="dxa" w:w="4968"/>
          </w:tcPr>
          <w:p>
            <w:pPr>
              <w:keepNext/>
            </w:pPr>
            <w:r>
              <w:t>F.  barely</w:t>
            </w:r>
          </w:p>
        </w:tc>
      </w:tr>
    </w:tbl>
    <w:p>
      <w:pPr>
        <w:keepNext/>
        <w:ind w:left="187"/>
      </w:pPr>
      <w:r>
        <w:t>1.  ______   Worried or nervous about something</w:t>
      </w:r>
    </w:p>
    <w:p>
      <w:pPr>
        <w:keepNext/>
        <w:ind w:left="187"/>
      </w:pPr>
      <w:r>
        <w:t>2.  ______   Only just; almost not</w:t>
      </w:r>
    </w:p>
    <w:p>
      <w:pPr>
        <w:keepNext w:val="0"/>
        <w:ind w:left="187"/>
      </w:pPr>
      <w:r>
        <w:t>3.  ______   A way of dealing with a problem</w:t>
      </w:r>
    </w:p>
    <w:p>
      <w:pPr>
        <w:spacing w:after="20"/>
      </w:pPr>
    </w:p>
    <w:p>
      <w:pPr>
        <w:pStyle w:val="Heading2"/>
        <w:keepNext/>
      </w:pPr>
      <w:r>
        <w:rPr>
          <w:b/>
        </w:rPr>
        <w:t>EXERCISE 270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landscape</w:t>
            </w:r>
          </w:p>
        </w:tc>
        <w:tc>
          <w:tcPr>
            <w:tcW w:type="dxa" w:w="4968"/>
          </w:tcPr>
          <w:p>
            <w:pPr>
              <w:keepNext/>
            </w:pPr>
            <w:r>
              <w:t>D.  guidance</w:t>
            </w:r>
          </w:p>
        </w:tc>
      </w:tr>
      <w:tr>
        <w:tc>
          <w:tcPr>
            <w:tcW w:type="dxa" w:w="4968"/>
          </w:tcPr>
          <w:p>
            <w:pPr>
              <w:keepNext/>
            </w:pPr>
            <w:r>
              <w:t>B.  fortune</w:t>
            </w:r>
          </w:p>
        </w:tc>
        <w:tc>
          <w:tcPr>
            <w:tcW w:type="dxa" w:w="4968"/>
          </w:tcPr>
          <w:p>
            <w:pPr>
              <w:keepNext/>
            </w:pPr>
            <w:r>
              <w:t>E.  expression</w:t>
            </w:r>
          </w:p>
        </w:tc>
      </w:tr>
      <w:tr>
        <w:tc>
          <w:tcPr>
            <w:tcW w:type="dxa" w:w="4968"/>
          </w:tcPr>
          <w:p>
            <w:pPr>
              <w:keepNext/>
            </w:pPr>
            <w:r>
              <w:t>C.  make sense</w:t>
            </w:r>
          </w:p>
        </w:tc>
        <w:tc>
          <w:tcPr>
            <w:tcW w:type="dxa" w:w="4968"/>
          </w:tcPr>
          <w:p>
            <w:pPr>
              <w:keepNext/>
            </w:pPr>
            <w:r>
              <w:t>F.  in the meantime</w:t>
            </w:r>
          </w:p>
        </w:tc>
      </w:tr>
    </w:tbl>
    <w:p>
      <w:pPr>
        <w:keepNext/>
        <w:ind w:left="187"/>
      </w:pPr>
      <w:r>
        <w:t>1.  ______   A word or phrase, or a look on someone's face</w:t>
      </w:r>
    </w:p>
    <w:p>
      <w:pPr>
        <w:keepNext/>
        <w:ind w:left="187"/>
      </w:pPr>
      <w:r>
        <w:t>2.  ______   A very large amount of money, or luck</w:t>
      </w:r>
    </w:p>
    <w:p>
      <w:pPr>
        <w:keepNext w:val="0"/>
        <w:ind w:left="187"/>
      </w:pPr>
      <w:r>
        <w:t>3.  ______   To be understandable or reasonable</w:t>
      </w:r>
    </w:p>
    <w:p>
      <w:pPr>
        <w:spacing w:after="20"/>
      </w:pPr>
    </w:p>
    <w:p>
      <w:pPr>
        <w:pStyle w:val="Heading2"/>
        <w:keepNext/>
      </w:pPr>
      <w:r>
        <w:rPr>
          <w:b/>
        </w:rPr>
        <w:t>EXERCISE 271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quarrel</w:t>
            </w:r>
          </w:p>
        </w:tc>
        <w:tc>
          <w:tcPr>
            <w:tcW w:type="dxa" w:w="4968"/>
          </w:tcPr>
          <w:p>
            <w:pPr>
              <w:keepNext/>
            </w:pPr>
            <w:r>
              <w:t>D.  proof</w:t>
            </w:r>
          </w:p>
        </w:tc>
      </w:tr>
      <w:tr>
        <w:tc>
          <w:tcPr>
            <w:tcW w:type="dxa" w:w="4968"/>
          </w:tcPr>
          <w:p>
            <w:pPr>
              <w:keepNext/>
            </w:pPr>
            <w:r>
              <w:t>B.  retire</w:t>
            </w:r>
          </w:p>
        </w:tc>
        <w:tc>
          <w:tcPr>
            <w:tcW w:type="dxa" w:w="4968"/>
          </w:tcPr>
          <w:p>
            <w:pPr>
              <w:keepNext/>
            </w:pPr>
            <w:r>
              <w:t>E.  nevertheless</w:t>
            </w:r>
          </w:p>
        </w:tc>
      </w:tr>
      <w:tr>
        <w:tc>
          <w:tcPr>
            <w:tcW w:type="dxa" w:w="4968"/>
          </w:tcPr>
          <w:p>
            <w:pPr>
              <w:keepNext/>
            </w:pPr>
            <w:r>
              <w:t>C.  participate</w:t>
            </w:r>
          </w:p>
        </w:tc>
        <w:tc>
          <w:tcPr>
            <w:tcW w:type="dxa" w:w="4968"/>
          </w:tcPr>
          <w:p>
            <w:pPr>
              <w:keepNext/>
            </w:pPr>
            <w:r>
              <w:t>F.  mixture</w:t>
            </w:r>
          </w:p>
        </w:tc>
      </w:tr>
    </w:tbl>
    <w:p>
      <w:pPr>
        <w:keepNext/>
        <w:ind w:left="187"/>
      </w:pPr>
      <w:r>
        <w:t>1.  ______   Despite what has just been said</w:t>
      </w:r>
    </w:p>
    <w:p>
      <w:pPr>
        <w:keepNext/>
        <w:ind w:left="187"/>
      </w:pPr>
      <w:r>
        <w:t>2.  ______   A combination of different substances or things</w:t>
      </w:r>
    </w:p>
    <w:p>
      <w:pPr>
        <w:keepNext w:val="0"/>
        <w:ind w:left="187"/>
      </w:pPr>
      <w:r>
        <w:t>3.  ______   To take part in an activity</w:t>
      </w:r>
    </w:p>
    <w:p>
      <w:pPr>
        <w:spacing w:after="20"/>
      </w:pPr>
    </w:p>
    <w:p>
      <w:pPr>
        <w:pStyle w:val="Heading2"/>
        <w:keepNext/>
      </w:pPr>
      <w:r>
        <w:rPr>
          <w:b/>
        </w:rPr>
        <w:t>EXERCISE 272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steep</w:t>
            </w:r>
          </w:p>
        </w:tc>
        <w:tc>
          <w:tcPr>
            <w:tcW w:type="dxa" w:w="4968"/>
          </w:tcPr>
          <w:p>
            <w:pPr>
              <w:keepNext/>
            </w:pPr>
            <w:r>
              <w:t>D.  take advantage of sth</w:t>
            </w:r>
          </w:p>
        </w:tc>
      </w:tr>
      <w:tr>
        <w:tc>
          <w:tcPr>
            <w:tcW w:type="dxa" w:w="4968"/>
          </w:tcPr>
          <w:p>
            <w:pPr>
              <w:keepNext/>
            </w:pPr>
            <w:r>
              <w:t>B.  speech</w:t>
            </w:r>
          </w:p>
        </w:tc>
        <w:tc>
          <w:tcPr>
            <w:tcW w:type="dxa" w:w="4968"/>
          </w:tcPr>
          <w:p>
            <w:pPr>
              <w:keepNext/>
            </w:pPr>
            <w:r>
              <w:t>E.  shelter</w:t>
            </w:r>
          </w:p>
        </w:tc>
      </w:tr>
      <w:tr>
        <w:tc>
          <w:tcPr>
            <w:tcW w:type="dxa" w:w="4968"/>
          </w:tcPr>
          <w:p>
            <w:pPr>
              <w:keepNext/>
            </w:pPr>
            <w:r>
              <w:t>C.  take a risk</w:t>
            </w:r>
          </w:p>
        </w:tc>
        <w:tc>
          <w:tcPr>
            <w:tcW w:type="dxa" w:w="4968"/>
          </w:tcPr>
          <w:p>
            <w:pPr>
              <w:keepNext/>
            </w:pPr>
            <w:r>
              <w:t>F.  unlike</w:t>
            </w:r>
          </w:p>
        </w:tc>
      </w:tr>
    </w:tbl>
    <w:p>
      <w:pPr>
        <w:keepNext/>
        <w:ind w:left="187"/>
      </w:pPr>
      <w:r>
        <w:t>1.  ______   To do something despite the possibility of danger</w:t>
      </w:r>
    </w:p>
    <w:p>
      <w:pPr>
        <w:keepNext/>
        <w:ind w:left="187"/>
      </w:pPr>
      <w:r>
        <w:t>2.  ______   To make good use of an opportunity</w:t>
      </w:r>
    </w:p>
    <w:p>
      <w:pPr>
        <w:keepNext w:val="0"/>
        <w:ind w:left="187"/>
      </w:pPr>
      <w:r>
        <w:t>3.  ______   A formal talk given to an audience</w:t>
      </w:r>
    </w:p>
    <w:p>
      <w:pPr>
        <w:spacing w:after="20"/>
      </w:pPr>
    </w:p>
    <w:p>
      <w:pPr>
        <w:pStyle w:val="Heading2"/>
        <w:keepNext/>
      </w:pPr>
      <w:r>
        <w:rPr>
          <w:b/>
        </w:rPr>
        <w:t>EXERCISE 273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decade</w:t>
            </w:r>
          </w:p>
        </w:tc>
        <w:tc>
          <w:tcPr>
            <w:tcW w:type="dxa" w:w="4968"/>
          </w:tcPr>
          <w:p>
            <w:pPr>
              <w:keepNext/>
            </w:pPr>
            <w:r>
              <w:t>D.  annoy</w:t>
            </w:r>
          </w:p>
        </w:tc>
      </w:tr>
      <w:tr>
        <w:tc>
          <w:tcPr>
            <w:tcW w:type="dxa" w:w="4968"/>
          </w:tcPr>
          <w:p>
            <w:pPr>
              <w:keepNext/>
            </w:pPr>
            <w:r>
              <w:t>B.  brilliant</w:t>
            </w:r>
          </w:p>
        </w:tc>
        <w:tc>
          <w:tcPr>
            <w:tcW w:type="dxa" w:w="4968"/>
          </w:tcPr>
          <w:p>
            <w:pPr>
              <w:keepNext/>
            </w:pPr>
            <w:r>
              <w:t>E.  divide</w:t>
            </w:r>
          </w:p>
        </w:tc>
      </w:tr>
      <w:tr>
        <w:tc>
          <w:tcPr>
            <w:tcW w:type="dxa" w:w="4968"/>
          </w:tcPr>
          <w:p>
            <w:pPr>
              <w:keepNext/>
            </w:pPr>
            <w:r>
              <w:t>C.  anxious</w:t>
            </w:r>
          </w:p>
        </w:tc>
        <w:tc>
          <w:tcPr>
            <w:tcW w:type="dxa" w:w="4968"/>
          </w:tcPr>
          <w:p>
            <w:pPr>
              <w:keepNext/>
            </w:pPr>
            <w:r>
              <w:t>F.  cave</w:t>
            </w:r>
          </w:p>
        </w:tc>
      </w:tr>
    </w:tbl>
    <w:p>
      <w:pPr>
        <w:keepNext/>
        <w:ind w:left="187"/>
      </w:pPr>
      <w:r>
        <w:t>1.  ______   To make someone feel irritated or upset</w:t>
      </w:r>
    </w:p>
    <w:p>
      <w:pPr>
        <w:keepNext/>
        <w:ind w:left="187"/>
      </w:pPr>
      <w:r>
        <w:t>2.  ______   To separate something into parts</w:t>
      </w:r>
    </w:p>
    <w:p>
      <w:pPr>
        <w:keepNext w:val="0"/>
        <w:ind w:left="187"/>
      </w:pPr>
      <w:r>
        <w:t>3.  ______   A large natural hole inside a rock or hill</w:t>
      </w:r>
    </w:p>
    <w:p>
      <w:pPr>
        <w:spacing w:after="20"/>
      </w:pPr>
    </w:p>
    <w:p>
      <w:pPr>
        <w:pStyle w:val="Heading2"/>
        <w:keepNext/>
      </w:pPr>
      <w:r>
        <w:rPr>
          <w:b/>
        </w:rPr>
        <w:t>EXERCISE 274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intelligence</w:t>
            </w:r>
          </w:p>
        </w:tc>
        <w:tc>
          <w:tcPr>
            <w:tcW w:type="dxa" w:w="4968"/>
          </w:tcPr>
          <w:p>
            <w:pPr>
              <w:keepNext/>
            </w:pPr>
            <w:r>
              <w:t>D.  immigration</w:t>
            </w:r>
          </w:p>
        </w:tc>
      </w:tr>
      <w:tr>
        <w:tc>
          <w:tcPr>
            <w:tcW w:type="dxa" w:w="4968"/>
          </w:tcPr>
          <w:p>
            <w:pPr>
              <w:keepNext/>
            </w:pPr>
            <w:r>
              <w:t>B.  emphasis</w:t>
            </w:r>
          </w:p>
        </w:tc>
        <w:tc>
          <w:tcPr>
            <w:tcW w:type="dxa" w:w="4968"/>
          </w:tcPr>
          <w:p>
            <w:pPr>
              <w:keepNext/>
            </w:pPr>
            <w:r>
              <w:t>E.  even though</w:t>
            </w:r>
          </w:p>
        </w:tc>
      </w:tr>
      <w:tr>
        <w:tc>
          <w:tcPr>
            <w:tcW w:type="dxa" w:w="4968"/>
          </w:tcPr>
          <w:p>
            <w:pPr>
              <w:keepNext/>
            </w:pPr>
            <w:r>
              <w:t>C.  fasten</w:t>
            </w:r>
          </w:p>
        </w:tc>
        <w:tc>
          <w:tcPr>
            <w:tcW w:type="dxa" w:w="4968"/>
          </w:tcPr>
          <w:p>
            <w:pPr>
              <w:keepNext/>
            </w:pPr>
            <w:r>
              <w:t>F.  feedback</w:t>
            </w:r>
          </w:p>
        </w:tc>
      </w:tr>
    </w:tbl>
    <w:p>
      <w:pPr>
        <w:keepNext/>
        <w:ind w:left="187"/>
      </w:pPr>
      <w:r>
        <w:t>1.  ______   The act of moving to another country to live there</w:t>
      </w:r>
    </w:p>
    <w:p>
      <w:pPr>
        <w:keepNext/>
        <w:ind w:left="187"/>
      </w:pPr>
      <w:r>
        <w:t>2.  ______   The ability to understand and learn things</w:t>
      </w:r>
    </w:p>
    <w:p>
      <w:pPr>
        <w:keepNext w:val="0"/>
        <w:ind w:left="187"/>
      </w:pPr>
      <w:r>
        <w:t>3.  ______   Comments intended to help someone improve</w:t>
      </w:r>
    </w:p>
    <w:p>
      <w:pPr>
        <w:spacing w:after="20"/>
      </w:pPr>
    </w:p>
    <w:p>
      <w:pPr>
        <w:pStyle w:val="Heading2"/>
        <w:keepNext/>
      </w:pPr>
      <w:r>
        <w:rPr>
          <w:b/>
        </w:rPr>
        <w:t>EXERCISE 275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official</w:t>
            </w:r>
          </w:p>
        </w:tc>
        <w:tc>
          <w:tcPr>
            <w:tcW w:type="dxa" w:w="4968"/>
          </w:tcPr>
          <w:p>
            <w:pPr>
              <w:keepNext/>
            </w:pPr>
            <w:r>
              <w:t>D.  moral</w:t>
            </w:r>
          </w:p>
        </w:tc>
      </w:tr>
      <w:tr>
        <w:tc>
          <w:tcPr>
            <w:tcW w:type="dxa" w:w="4968"/>
          </w:tcPr>
          <w:p>
            <w:pPr>
              <w:keepNext/>
            </w:pPr>
            <w:r>
              <w:t>B.  on board</w:t>
            </w:r>
          </w:p>
        </w:tc>
        <w:tc>
          <w:tcPr>
            <w:tcW w:type="dxa" w:w="4968"/>
          </w:tcPr>
          <w:p>
            <w:pPr>
              <w:keepNext/>
            </w:pPr>
            <w:r>
              <w:t>E.  patient</w:t>
            </w:r>
          </w:p>
        </w:tc>
      </w:tr>
      <w:tr>
        <w:tc>
          <w:tcPr>
            <w:tcW w:type="dxa" w:w="4968"/>
          </w:tcPr>
          <w:p>
            <w:pPr>
              <w:keepNext/>
            </w:pPr>
            <w:r>
              <w:t>C.  out-of-date</w:t>
            </w:r>
          </w:p>
        </w:tc>
        <w:tc>
          <w:tcPr>
            <w:tcW w:type="dxa" w:w="4968"/>
          </w:tcPr>
          <w:p>
            <w:pPr>
              <w:keepNext/>
            </w:pPr>
            <w:r>
              <w:t>F.  personality</w:t>
            </w:r>
          </w:p>
        </w:tc>
      </w:tr>
    </w:tbl>
    <w:p>
      <w:pPr>
        <w:keepNext/>
        <w:ind w:left="187"/>
      </w:pPr>
      <w:r>
        <w:t>1.  ______   Related to ideas about right and wrong</w:t>
      </w:r>
    </w:p>
    <w:p>
      <w:pPr>
        <w:keepNext/>
        <w:ind w:left="187"/>
      </w:pPr>
      <w:r>
        <w:t>2.  ______   Able to wait calmly without becoming angry</w:t>
      </w:r>
    </w:p>
    <w:p>
      <w:pPr>
        <w:keepNext w:val="0"/>
        <w:ind w:left="187"/>
      </w:pPr>
      <w:r>
        <w:t>3.  ______   The qualities that make a person different from others</w:t>
      </w:r>
    </w:p>
    <w:p>
      <w:pPr>
        <w:spacing w:after="20"/>
      </w:pPr>
    </w:p>
    <w:p>
      <w:pPr>
        <w:pStyle w:val="Heading2"/>
        <w:keepNext/>
      </w:pPr>
      <w:r>
        <w:rPr>
          <w:b/>
        </w:rPr>
        <w:t>EXERCISE 276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shore</w:t>
            </w:r>
          </w:p>
        </w:tc>
        <w:tc>
          <w:tcPr>
            <w:tcW w:type="dxa" w:w="4968"/>
          </w:tcPr>
          <w:p>
            <w:pPr>
              <w:keepNext/>
            </w:pPr>
            <w:r>
              <w:t>D.  spirit</w:t>
            </w:r>
          </w:p>
        </w:tc>
      </w:tr>
      <w:tr>
        <w:tc>
          <w:tcPr>
            <w:tcW w:type="dxa" w:w="4968"/>
          </w:tcPr>
          <w:p>
            <w:pPr>
              <w:keepNext/>
            </w:pPr>
            <w:r>
              <w:t>B.  wrap</w:t>
            </w:r>
          </w:p>
        </w:tc>
        <w:tc>
          <w:tcPr>
            <w:tcW w:type="dxa" w:w="4968"/>
          </w:tcPr>
          <w:p>
            <w:pPr>
              <w:keepNext/>
            </w:pPr>
            <w:r>
              <w:t>E.  wise</w:t>
            </w:r>
          </w:p>
        </w:tc>
      </w:tr>
      <w:tr>
        <w:tc>
          <w:tcPr>
            <w:tcW w:type="dxa" w:w="4968"/>
          </w:tcPr>
          <w:p>
            <w:pPr>
              <w:keepNext/>
            </w:pPr>
            <w:r>
              <w:t>C.  smooth</w:t>
            </w:r>
          </w:p>
        </w:tc>
        <w:tc>
          <w:tcPr>
            <w:tcW w:type="dxa" w:w="4968"/>
          </w:tcPr>
          <w:p>
            <w:pPr>
              <w:keepNext/>
            </w:pPr>
            <w:r>
              <w:t>F.  slip</w:t>
            </w:r>
          </w:p>
        </w:tc>
      </w:tr>
    </w:tbl>
    <w:p>
      <w:pPr>
        <w:keepNext/>
        <w:ind w:left="187"/>
      </w:pPr>
      <w:r>
        <w:t>1.  ______   Having good judgment from knowledge or experience</w:t>
      </w:r>
    </w:p>
    <w:p>
      <w:pPr>
        <w:keepNext/>
        <w:ind w:left="187"/>
      </w:pPr>
      <w:r>
        <w:t>2.  ______   To lose your balance and slide accidentally</w:t>
      </w:r>
    </w:p>
    <w:p>
      <w:pPr>
        <w:keepNext w:val="0"/>
        <w:ind w:left="187"/>
      </w:pPr>
      <w:r>
        <w:t>3.  ______   To cover something with paper or cloth</w:t>
      </w:r>
    </w:p>
    <w:p>
      <w:pPr>
        <w:spacing w:after="20"/>
      </w:pPr>
    </w:p>
    <w:p>
      <w:pPr>
        <w:pStyle w:val="Heading2"/>
        <w:keepNext/>
      </w:pPr>
      <w:r>
        <w:rPr>
          <w:b/>
        </w:rPr>
        <w:t>EXERCISE 277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earthquake</w:t>
            </w:r>
          </w:p>
        </w:tc>
        <w:tc>
          <w:tcPr>
            <w:tcW w:type="dxa" w:w="4968"/>
          </w:tcPr>
          <w:p>
            <w:pPr>
              <w:keepNext/>
            </w:pPr>
            <w:r>
              <w:t>D.  bottom</w:t>
            </w:r>
          </w:p>
        </w:tc>
      </w:tr>
      <w:tr>
        <w:tc>
          <w:tcPr>
            <w:tcW w:type="dxa" w:w="4968"/>
          </w:tcPr>
          <w:p>
            <w:pPr>
              <w:keepNext/>
            </w:pPr>
            <w:r>
              <w:t>B.  doubt</w:t>
            </w:r>
          </w:p>
        </w:tc>
        <w:tc>
          <w:tcPr>
            <w:tcW w:type="dxa" w:w="4968"/>
          </w:tcPr>
          <w:p>
            <w:pPr>
              <w:keepNext/>
            </w:pPr>
            <w:r>
              <w:t>E.  capture</w:t>
            </w:r>
          </w:p>
        </w:tc>
      </w:tr>
      <w:tr>
        <w:tc>
          <w:tcPr>
            <w:tcW w:type="dxa" w:w="4968"/>
          </w:tcPr>
          <w:p>
            <w:pPr>
              <w:keepNext/>
            </w:pPr>
            <w:r>
              <w:t>C.  appropriate</w:t>
            </w:r>
          </w:p>
        </w:tc>
        <w:tc>
          <w:tcPr>
            <w:tcW w:type="dxa" w:w="4968"/>
          </w:tcPr>
          <w:p>
            <w:pPr>
              <w:keepNext/>
            </w:pPr>
            <w:r>
              <w:t>F.  characteristic</w:t>
            </w:r>
          </w:p>
        </w:tc>
      </w:tr>
    </w:tbl>
    <w:p>
      <w:pPr>
        <w:keepNext/>
        <w:ind w:left="187"/>
      </w:pPr>
      <w:r>
        <w:t>1.  ______   A sudden shaking of the ground</w:t>
      </w:r>
    </w:p>
    <w:p>
      <w:pPr>
        <w:keepNext/>
        <w:ind w:left="187"/>
      </w:pPr>
      <w:r>
        <w:t>2.  ______   Suitable for a particular situation</w:t>
      </w:r>
    </w:p>
    <w:p>
      <w:pPr>
        <w:keepNext w:val="0"/>
        <w:ind w:left="187"/>
      </w:pPr>
      <w:r>
        <w:t>3.  ______   To catch someone or something</w:t>
      </w:r>
    </w:p>
    <w:p>
      <w:pPr>
        <w:spacing w:after="20"/>
      </w:pPr>
    </w:p>
    <w:p>
      <w:pPr>
        <w:pStyle w:val="Heading2"/>
        <w:keepNext/>
      </w:pPr>
      <w:r>
        <w:rPr>
          <w:b/>
        </w:rPr>
        <w:t>EXERCISE 278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exist</w:t>
            </w:r>
          </w:p>
        </w:tc>
        <w:tc>
          <w:tcPr>
            <w:tcW w:type="dxa" w:w="4968"/>
          </w:tcPr>
          <w:p>
            <w:pPr>
              <w:keepNext/>
            </w:pPr>
            <w:r>
              <w:t>D.  initial</w:t>
            </w:r>
          </w:p>
        </w:tc>
      </w:tr>
      <w:tr>
        <w:tc>
          <w:tcPr>
            <w:tcW w:type="dxa" w:w="4968"/>
          </w:tcPr>
          <w:p>
            <w:pPr>
              <w:keepNext/>
            </w:pPr>
            <w:r>
              <w:t>B.  magnificent</w:t>
            </w:r>
          </w:p>
        </w:tc>
        <w:tc>
          <w:tcPr>
            <w:tcW w:type="dxa" w:w="4968"/>
          </w:tcPr>
          <w:p>
            <w:pPr>
              <w:keepNext/>
            </w:pPr>
            <w:r>
              <w:t>E.  import</w:t>
            </w:r>
          </w:p>
        </w:tc>
      </w:tr>
      <w:tr>
        <w:tc>
          <w:tcPr>
            <w:tcW w:type="dxa" w:w="4968"/>
          </w:tcPr>
          <w:p>
            <w:pPr>
              <w:keepNext/>
            </w:pPr>
            <w:r>
              <w:t>C.  gain</w:t>
            </w:r>
          </w:p>
        </w:tc>
        <w:tc>
          <w:tcPr>
            <w:tcW w:type="dxa" w:w="4968"/>
          </w:tcPr>
          <w:p>
            <w:pPr>
              <w:keepNext/>
            </w:pPr>
            <w:r>
              <w:t>F.  infection</w:t>
            </w:r>
          </w:p>
        </w:tc>
      </w:tr>
    </w:tbl>
    <w:p>
      <w:pPr>
        <w:keepNext/>
        <w:ind w:left="187"/>
      </w:pPr>
      <w:r>
        <w:t>1.  ______   Happening at the beginning</w:t>
      </w:r>
    </w:p>
    <w:p>
      <w:pPr>
        <w:keepNext/>
        <w:ind w:left="187"/>
      </w:pPr>
      <w:r>
        <w:t>2.  ______   To get or increase something</w:t>
      </w:r>
    </w:p>
    <w:p>
      <w:pPr>
        <w:keepNext w:val="0"/>
        <w:ind w:left="187"/>
      </w:pPr>
      <w:r>
        <w:t>3.  ______   An illness caused by germs entering the body</w:t>
      </w:r>
    </w:p>
    <w:p>
      <w:pPr>
        <w:spacing w:after="20"/>
      </w:pPr>
    </w:p>
    <w:p>
      <w:pPr>
        <w:pStyle w:val="Heading2"/>
        <w:keepNext/>
      </w:pPr>
      <w:r>
        <w:rPr>
          <w:b/>
        </w:rPr>
        <w:t>EXERCISE 279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replace</w:t>
            </w:r>
          </w:p>
        </w:tc>
        <w:tc>
          <w:tcPr>
            <w:tcW w:type="dxa" w:w="4968"/>
          </w:tcPr>
          <w:p>
            <w:pPr>
              <w:keepNext/>
            </w:pPr>
            <w:r>
              <w:t>D.  schedule</w:t>
            </w:r>
          </w:p>
        </w:tc>
      </w:tr>
      <w:tr>
        <w:tc>
          <w:tcPr>
            <w:tcW w:type="dxa" w:w="4968"/>
          </w:tcPr>
          <w:p>
            <w:pPr>
              <w:keepNext/>
            </w:pPr>
            <w:r>
              <w:t>B.  probable</w:t>
            </w:r>
          </w:p>
        </w:tc>
        <w:tc>
          <w:tcPr>
            <w:tcW w:type="dxa" w:w="4968"/>
          </w:tcPr>
          <w:p>
            <w:pPr>
              <w:keepNext/>
            </w:pPr>
            <w:r>
              <w:t>E.  quality</w:t>
            </w:r>
          </w:p>
        </w:tc>
      </w:tr>
      <w:tr>
        <w:tc>
          <w:tcPr>
            <w:tcW w:type="dxa" w:w="4968"/>
          </w:tcPr>
          <w:p>
            <w:pPr>
              <w:keepNext/>
            </w:pPr>
            <w:r>
              <w:t>C.  otherwise</w:t>
            </w:r>
          </w:p>
        </w:tc>
        <w:tc>
          <w:tcPr>
            <w:tcW w:type="dxa" w:w="4968"/>
          </w:tcPr>
          <w:p>
            <w:pPr>
              <w:keepNext/>
            </w:pPr>
            <w:r>
              <w:t>F.  quarrel</w:t>
            </w:r>
          </w:p>
        </w:tc>
      </w:tr>
    </w:tbl>
    <w:p>
      <w:pPr>
        <w:keepNext/>
        <w:ind w:left="187"/>
      </w:pPr>
      <w:r>
        <w:t>1.  ______   If not; or in a different way</w:t>
      </w:r>
    </w:p>
    <w:p>
      <w:pPr>
        <w:keepNext/>
        <w:ind w:left="187"/>
      </w:pPr>
      <w:r>
        <w:t>2.  ______   An angry argument between people</w:t>
      </w:r>
    </w:p>
    <w:p>
      <w:pPr>
        <w:keepNext w:val="0"/>
        <w:ind w:left="187"/>
      </w:pPr>
      <w:r>
        <w:t>3.  ______   Likely to happen or be true</w:t>
      </w:r>
    </w:p>
    <w:p>
      <w:pPr>
        <w:spacing w:after="20"/>
      </w:pPr>
    </w:p>
    <w:p>
      <w:pPr>
        <w:pStyle w:val="Heading2"/>
        <w:keepNext/>
      </w:pPr>
      <w:r>
        <w:rPr>
          <w:b/>
        </w:rPr>
        <w:t>EXERCISE 280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thief</w:t>
            </w:r>
          </w:p>
        </w:tc>
        <w:tc>
          <w:tcPr>
            <w:tcW w:type="dxa" w:w="4968"/>
          </w:tcPr>
          <w:p>
            <w:pPr>
              <w:keepNext/>
            </w:pPr>
            <w:r>
              <w:t>D.  unemployed</w:t>
            </w:r>
          </w:p>
        </w:tc>
      </w:tr>
      <w:tr>
        <w:tc>
          <w:tcPr>
            <w:tcW w:type="dxa" w:w="4968"/>
          </w:tcPr>
          <w:p>
            <w:pPr>
              <w:keepNext/>
            </w:pPr>
            <w:r>
              <w:t>B.  specific</w:t>
            </w:r>
          </w:p>
        </w:tc>
        <w:tc>
          <w:tcPr>
            <w:tcW w:type="dxa" w:w="4968"/>
          </w:tcPr>
          <w:p>
            <w:pPr>
              <w:keepNext/>
            </w:pPr>
            <w:r>
              <w:t>E.  shortly</w:t>
            </w:r>
          </w:p>
        </w:tc>
      </w:tr>
      <w:tr>
        <w:tc>
          <w:tcPr>
            <w:tcW w:type="dxa" w:w="4968"/>
          </w:tcPr>
          <w:p>
            <w:pPr>
              <w:keepNext/>
            </w:pPr>
            <w:r>
              <w:t>C.  split up</w:t>
            </w:r>
          </w:p>
        </w:tc>
        <w:tc>
          <w:tcPr>
            <w:tcW w:type="dxa" w:w="4968"/>
          </w:tcPr>
          <w:p>
            <w:pPr>
              <w:keepNext/>
            </w:pPr>
            <w:r>
              <w:t>F.  special offer</w:t>
            </w:r>
          </w:p>
        </w:tc>
      </w:tr>
    </w:tbl>
    <w:p>
      <w:pPr>
        <w:keepNext/>
        <w:ind w:left="187"/>
      </w:pPr>
      <w:r>
        <w:t>1.  ______   A lower price available for a limited time</w:t>
      </w:r>
    </w:p>
    <w:p>
      <w:pPr>
        <w:keepNext/>
        <w:ind w:left="187"/>
      </w:pPr>
      <w:r>
        <w:t>2.  ______   Clearly identified or exact</w:t>
      </w:r>
    </w:p>
    <w:p>
      <w:pPr>
        <w:keepNext w:val="0"/>
        <w:ind w:left="187"/>
      </w:pPr>
      <w:r>
        <w:t>3.  ______   To separate or end a relationship</w:t>
      </w:r>
    </w:p>
    <w:p>
      <w:pPr>
        <w:spacing w:after="20"/>
      </w:pPr>
    </w:p>
    <w:p>
      <w:r>
        <w:br w:type="page"/>
      </w:r>
    </w:p>
    <w:p>
      <w:pPr>
        <w:pStyle w:val="Heading2"/>
        <w:keepNext/>
      </w:pPr>
      <w:r>
        <w:rPr>
          <w:b/>
        </w:rPr>
        <w:t>EXERCISE 281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current</w:t>
            </w:r>
          </w:p>
        </w:tc>
        <w:tc>
          <w:tcPr>
            <w:tcW w:type="dxa" w:w="4968"/>
          </w:tcPr>
          <w:p>
            <w:pPr>
              <w:keepNext/>
            </w:pPr>
            <w:r>
              <w:t>D.  be in charge</w:t>
            </w:r>
          </w:p>
        </w:tc>
      </w:tr>
      <w:tr>
        <w:tc>
          <w:tcPr>
            <w:tcW w:type="dxa" w:w="4968"/>
          </w:tcPr>
          <w:p>
            <w:pPr>
              <w:keepNext/>
            </w:pPr>
            <w:r>
              <w:t>B.  customs</w:t>
            </w:r>
          </w:p>
        </w:tc>
        <w:tc>
          <w:tcPr>
            <w:tcW w:type="dxa" w:w="4968"/>
          </w:tcPr>
          <w:p>
            <w:pPr>
              <w:keepNext/>
            </w:pPr>
            <w:r>
              <w:t>E.  bitter</w:t>
            </w:r>
          </w:p>
        </w:tc>
      </w:tr>
      <w:tr>
        <w:tc>
          <w:tcPr>
            <w:tcW w:type="dxa" w:w="4968"/>
          </w:tcPr>
          <w:p>
            <w:pPr>
              <w:keepNext/>
            </w:pPr>
            <w:r>
              <w:t>C.  draft</w:t>
            </w:r>
          </w:p>
        </w:tc>
        <w:tc>
          <w:tcPr>
            <w:tcW w:type="dxa" w:w="4968"/>
          </w:tcPr>
          <w:p>
            <w:pPr>
              <w:keepNext/>
            </w:pPr>
            <w:r>
              <w:t>F.  disaster</w:t>
            </w:r>
          </w:p>
        </w:tc>
      </w:tr>
    </w:tbl>
    <w:p>
      <w:pPr>
        <w:keepNext/>
        <w:ind w:left="187"/>
      </w:pPr>
      <w:r>
        <w:t>1.  ______   The officials who check goods entering a country</w:t>
      </w:r>
    </w:p>
    <w:p>
      <w:pPr>
        <w:keepNext/>
        <w:ind w:left="187"/>
      </w:pPr>
      <w:r>
        <w:t>2.  ______   An event that causes great harm or damage</w:t>
      </w:r>
    </w:p>
    <w:p>
      <w:pPr>
        <w:keepNext w:val="0"/>
        <w:ind w:left="187"/>
      </w:pPr>
      <w:r>
        <w:t>3.  ______   To have responsibility for managing something</w:t>
      </w:r>
    </w:p>
    <w:p>
      <w:pPr>
        <w:spacing w:after="20"/>
      </w:pPr>
    </w:p>
    <w:p>
      <w:pPr>
        <w:pStyle w:val="Heading2"/>
        <w:keepNext/>
      </w:pPr>
      <w:r>
        <w:rPr>
          <w:b/>
        </w:rPr>
        <w:t>EXERCISE 282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hunt</w:t>
            </w:r>
          </w:p>
        </w:tc>
        <w:tc>
          <w:tcPr>
            <w:tcW w:type="dxa" w:w="4968"/>
          </w:tcPr>
          <w:p>
            <w:pPr>
              <w:keepNext/>
            </w:pPr>
            <w:r>
              <w:t>D.  formal</w:t>
            </w:r>
          </w:p>
        </w:tc>
      </w:tr>
      <w:tr>
        <w:tc>
          <w:tcPr>
            <w:tcW w:type="dxa" w:w="4968"/>
          </w:tcPr>
          <w:p>
            <w:pPr>
              <w:keepNext/>
            </w:pPr>
            <w:r>
              <w:t>B.  immoral</w:t>
            </w:r>
          </w:p>
        </w:tc>
        <w:tc>
          <w:tcPr>
            <w:tcW w:type="dxa" w:w="4968"/>
          </w:tcPr>
          <w:p>
            <w:pPr>
              <w:keepNext/>
            </w:pPr>
            <w:r>
              <w:t>E.  historic</w:t>
            </w:r>
          </w:p>
        </w:tc>
      </w:tr>
      <w:tr>
        <w:tc>
          <w:tcPr>
            <w:tcW w:type="dxa" w:w="4968"/>
          </w:tcPr>
          <w:p>
            <w:pPr>
              <w:keepNext/>
            </w:pPr>
            <w:r>
              <w:t>C.  essay</w:t>
            </w:r>
          </w:p>
        </w:tc>
        <w:tc>
          <w:tcPr>
            <w:tcW w:type="dxa" w:w="4968"/>
          </w:tcPr>
          <w:p>
            <w:pPr>
              <w:keepNext/>
            </w:pPr>
            <w:r>
              <w:t>F.  elderly</w:t>
            </w:r>
          </w:p>
        </w:tc>
      </w:tr>
    </w:tbl>
    <w:p>
      <w:pPr>
        <w:keepNext/>
        <w:ind w:left="187"/>
      </w:pPr>
      <w:r>
        <w:t>1.  ______   Following accepted rules or suitable for official occasions</w:t>
      </w:r>
    </w:p>
    <w:p>
      <w:pPr>
        <w:keepNext/>
        <w:ind w:left="187"/>
      </w:pPr>
      <w:r>
        <w:t>2.  ______   Not considered right according to moral standards</w:t>
      </w:r>
    </w:p>
    <w:p>
      <w:pPr>
        <w:keepNext w:val="0"/>
        <w:ind w:left="187"/>
      </w:pPr>
      <w:r>
        <w:t>3.  ______   To chase animals in order to catch or kill them</w:t>
      </w:r>
    </w:p>
    <w:p>
      <w:pPr>
        <w:spacing w:after="20"/>
      </w:pPr>
    </w:p>
    <w:p>
      <w:pPr>
        <w:pStyle w:val="Heading2"/>
        <w:keepNext/>
      </w:pPr>
      <w:r>
        <w:rPr>
          <w:b/>
        </w:rPr>
        <w:t>EXERCISE 283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marriage</w:t>
            </w:r>
          </w:p>
        </w:tc>
        <w:tc>
          <w:tcPr>
            <w:tcW w:type="dxa" w:w="4968"/>
          </w:tcPr>
          <w:p>
            <w:pPr>
              <w:keepNext/>
            </w:pPr>
            <w:r>
              <w:t>D.  purpose</w:t>
            </w:r>
          </w:p>
        </w:tc>
      </w:tr>
      <w:tr>
        <w:tc>
          <w:tcPr>
            <w:tcW w:type="dxa" w:w="4968"/>
          </w:tcPr>
          <w:p>
            <w:pPr>
              <w:keepNext/>
            </w:pPr>
            <w:r>
              <w:t>B.  mess</w:t>
            </w:r>
          </w:p>
        </w:tc>
        <w:tc>
          <w:tcPr>
            <w:tcW w:type="dxa" w:w="4968"/>
          </w:tcPr>
          <w:p>
            <w:pPr>
              <w:keepNext/>
            </w:pPr>
            <w:r>
              <w:t>E.  quarrel</w:t>
            </w:r>
          </w:p>
        </w:tc>
      </w:tr>
      <w:tr>
        <w:tc>
          <w:tcPr>
            <w:tcW w:type="dxa" w:w="4968"/>
          </w:tcPr>
          <w:p>
            <w:pPr>
              <w:keepNext/>
            </w:pPr>
            <w:r>
              <w:t>C.  occupation</w:t>
            </w:r>
          </w:p>
        </w:tc>
        <w:tc>
          <w:tcPr>
            <w:tcW w:type="dxa" w:w="4968"/>
          </w:tcPr>
          <w:p>
            <w:pPr>
              <w:keepNext/>
            </w:pPr>
            <w:r>
              <w:t>F.  mood</w:t>
            </w:r>
          </w:p>
        </w:tc>
      </w:tr>
    </w:tbl>
    <w:p>
      <w:pPr>
        <w:keepNext/>
        <w:ind w:left="187"/>
      </w:pPr>
      <w:r>
        <w:t>1.  ______   The reason for doing something</w:t>
      </w:r>
    </w:p>
    <w:p>
      <w:pPr>
        <w:keepNext/>
        <w:ind w:left="187"/>
      </w:pPr>
      <w:r>
        <w:t>2.  ______   A place or situation that is very untidy</w:t>
      </w:r>
    </w:p>
    <w:p>
      <w:pPr>
        <w:keepNext w:val="0"/>
        <w:ind w:left="187"/>
      </w:pPr>
      <w:r>
        <w:t>3.  ______   The way someone feels at a particular time</w:t>
      </w:r>
    </w:p>
    <w:p>
      <w:pPr>
        <w:spacing w:after="20"/>
      </w:pPr>
    </w:p>
    <w:p>
      <w:pPr>
        <w:pStyle w:val="Heading2"/>
        <w:keepNext/>
      </w:pPr>
      <w:r>
        <w:rPr>
          <w:b/>
        </w:rPr>
        <w:t>EXERCISE 284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within</w:t>
            </w:r>
          </w:p>
        </w:tc>
        <w:tc>
          <w:tcPr>
            <w:tcW w:type="dxa" w:w="4968"/>
          </w:tcPr>
          <w:p>
            <w:pPr>
              <w:keepNext/>
            </w:pPr>
            <w:r>
              <w:t>D.  universe</w:t>
            </w:r>
          </w:p>
        </w:tc>
      </w:tr>
      <w:tr>
        <w:tc>
          <w:tcPr>
            <w:tcW w:type="dxa" w:w="4968"/>
          </w:tcPr>
          <w:p>
            <w:pPr>
              <w:keepNext/>
            </w:pPr>
            <w:r>
              <w:t>B.  weigh</w:t>
            </w:r>
          </w:p>
        </w:tc>
        <w:tc>
          <w:tcPr>
            <w:tcW w:type="dxa" w:w="4968"/>
          </w:tcPr>
          <w:p>
            <w:pPr>
              <w:keepNext/>
            </w:pPr>
            <w:r>
              <w:t>E.  suspect</w:t>
            </w:r>
          </w:p>
        </w:tc>
      </w:tr>
      <w:tr>
        <w:tc>
          <w:tcPr>
            <w:tcW w:type="dxa" w:w="4968"/>
          </w:tcPr>
          <w:p>
            <w:pPr>
              <w:keepNext/>
            </w:pPr>
            <w:r>
              <w:t>C.  summary</w:t>
            </w:r>
          </w:p>
        </w:tc>
        <w:tc>
          <w:tcPr>
            <w:tcW w:type="dxa" w:w="4968"/>
          </w:tcPr>
          <w:p>
            <w:pPr>
              <w:keepNext/>
            </w:pPr>
            <w:r>
              <w:t>F.  urban</w:t>
            </w:r>
          </w:p>
        </w:tc>
      </w:tr>
    </w:tbl>
    <w:p>
      <w:pPr>
        <w:keepNext/>
        <w:ind w:left="187"/>
      </w:pPr>
      <w:r>
        <w:t>1.  ______   A short statement of the main points</w:t>
      </w:r>
    </w:p>
    <w:p>
      <w:pPr>
        <w:keepNext/>
        <w:ind w:left="187"/>
      </w:pPr>
      <w:r>
        <w:t>2.  ______   To measure how heavy something is</w:t>
      </w:r>
    </w:p>
    <w:p>
      <w:pPr>
        <w:keepNext w:val="0"/>
        <w:ind w:left="187"/>
      </w:pPr>
      <w:r>
        <w:t>3.  ______   Related to a town or city</w:t>
      </w:r>
    </w:p>
    <w:p>
      <w:pPr>
        <w:spacing w:after="20"/>
      </w:pPr>
    </w:p>
    <w:p>
      <w:pPr>
        <w:pStyle w:val="Heading2"/>
        <w:keepNext/>
      </w:pPr>
      <w:r>
        <w:rPr>
          <w:b/>
        </w:rPr>
        <w:t>EXERCISE 285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automatically</w:t>
            </w:r>
          </w:p>
        </w:tc>
        <w:tc>
          <w:tcPr>
            <w:tcW w:type="dxa" w:w="4968"/>
          </w:tcPr>
          <w:p>
            <w:pPr>
              <w:keepNext/>
            </w:pPr>
            <w:r>
              <w:t>D.  decade</w:t>
            </w:r>
          </w:p>
        </w:tc>
      </w:tr>
      <w:tr>
        <w:tc>
          <w:tcPr>
            <w:tcW w:type="dxa" w:w="4968"/>
          </w:tcPr>
          <w:p>
            <w:pPr>
              <w:keepNext/>
            </w:pPr>
            <w:r>
              <w:t>B.  critic</w:t>
            </w:r>
          </w:p>
        </w:tc>
        <w:tc>
          <w:tcPr>
            <w:tcW w:type="dxa" w:w="4968"/>
          </w:tcPr>
          <w:p>
            <w:pPr>
              <w:keepNext/>
            </w:pPr>
            <w:r>
              <w:t>E.  deliberately</w:t>
            </w:r>
          </w:p>
        </w:tc>
      </w:tr>
      <w:tr>
        <w:tc>
          <w:tcPr>
            <w:tcW w:type="dxa" w:w="4968"/>
          </w:tcPr>
          <w:p>
            <w:pPr>
              <w:keepNext/>
            </w:pPr>
            <w:r>
              <w:t>C.  characteristic</w:t>
            </w:r>
          </w:p>
        </w:tc>
        <w:tc>
          <w:tcPr>
            <w:tcW w:type="dxa" w:w="4968"/>
          </w:tcPr>
          <w:p>
            <w:pPr>
              <w:keepNext/>
            </w:pPr>
            <w:r>
              <w:t>F.  agriculture</w:t>
            </w:r>
          </w:p>
        </w:tc>
      </w:tr>
    </w:tbl>
    <w:p>
      <w:pPr>
        <w:keepNext/>
        <w:ind w:left="187"/>
      </w:pPr>
      <w:r>
        <w:t>1.  ______   On purpose, rather than by accident</w:t>
      </w:r>
    </w:p>
    <w:p>
      <w:pPr>
        <w:keepNext/>
        <w:ind w:left="187"/>
      </w:pPr>
      <w:r>
        <w:t>2.  ______   A period of ten years</w:t>
      </w:r>
    </w:p>
    <w:p>
      <w:pPr>
        <w:keepNext w:val="0"/>
        <w:ind w:left="187"/>
      </w:pPr>
      <w:r>
        <w:t>3.  ______   The work of growing crops and raising farm animals</w:t>
      </w:r>
    </w:p>
    <w:p>
      <w:pPr>
        <w:spacing w:after="20"/>
      </w:pPr>
    </w:p>
    <w:p>
      <w:pPr>
        <w:pStyle w:val="Heading2"/>
        <w:keepNext/>
      </w:pPr>
      <w:r>
        <w:rPr>
          <w:b/>
        </w:rPr>
        <w:t>EXERCISE 286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invest</w:t>
            </w:r>
          </w:p>
        </w:tc>
        <w:tc>
          <w:tcPr>
            <w:tcW w:type="dxa" w:w="4968"/>
          </w:tcPr>
          <w:p>
            <w:pPr>
              <w:keepNext/>
            </w:pPr>
            <w:r>
              <w:t>D.  frozen</w:t>
            </w:r>
          </w:p>
        </w:tc>
      </w:tr>
      <w:tr>
        <w:tc>
          <w:tcPr>
            <w:tcW w:type="dxa" w:w="4968"/>
          </w:tcPr>
          <w:p>
            <w:pPr>
              <w:keepNext/>
            </w:pPr>
            <w:r>
              <w:t>B.  knit</w:t>
            </w:r>
          </w:p>
        </w:tc>
        <w:tc>
          <w:tcPr>
            <w:tcW w:type="dxa" w:w="4968"/>
          </w:tcPr>
          <w:p>
            <w:pPr>
              <w:keepNext/>
            </w:pPr>
            <w:r>
              <w:t>E.  equal</w:t>
            </w:r>
          </w:p>
        </w:tc>
      </w:tr>
      <w:tr>
        <w:tc>
          <w:tcPr>
            <w:tcW w:type="dxa" w:w="4968"/>
          </w:tcPr>
          <w:p>
            <w:pPr>
              <w:keepNext/>
            </w:pPr>
            <w:r>
              <w:t>C.  exist</w:t>
            </w:r>
          </w:p>
        </w:tc>
        <w:tc>
          <w:tcPr>
            <w:tcW w:type="dxa" w:w="4968"/>
          </w:tcPr>
          <w:p>
            <w:pPr>
              <w:keepNext/>
            </w:pPr>
            <w:r>
              <w:t>F.  fare</w:t>
            </w:r>
          </w:p>
        </w:tc>
      </w:tr>
    </w:tbl>
    <w:p>
      <w:pPr>
        <w:keepNext/>
        <w:ind w:left="187"/>
      </w:pPr>
      <w:r>
        <w:t>1.  ______   The same in size, number, or value</w:t>
      </w:r>
    </w:p>
    <w:p>
      <w:pPr>
        <w:keepNext/>
        <w:ind w:left="187"/>
      </w:pPr>
      <w:r>
        <w:t>2.  ______   To put money into something hoping to earn more</w:t>
      </w:r>
    </w:p>
    <w:p>
      <w:pPr>
        <w:keepNext w:val="0"/>
        <w:ind w:left="187"/>
      </w:pPr>
      <w:r>
        <w:t>3.  ______   To be real or present</w:t>
      </w:r>
    </w:p>
    <w:p>
      <w:pPr>
        <w:spacing w:after="20"/>
      </w:pPr>
    </w:p>
    <w:p>
      <w:pPr>
        <w:pStyle w:val="Heading2"/>
        <w:keepNext/>
      </w:pPr>
      <w:r>
        <w:rPr>
          <w:b/>
        </w:rPr>
        <w:t>EXERCISE 287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part-time</w:t>
            </w:r>
          </w:p>
        </w:tc>
        <w:tc>
          <w:tcPr>
            <w:tcW w:type="dxa" w:w="4968"/>
          </w:tcPr>
          <w:p>
            <w:pPr>
              <w:keepNext/>
            </w:pPr>
            <w:r>
              <w:t>D.  pregnant</w:t>
            </w:r>
          </w:p>
        </w:tc>
      </w:tr>
      <w:tr>
        <w:tc>
          <w:tcPr>
            <w:tcW w:type="dxa" w:w="4968"/>
          </w:tcPr>
          <w:p>
            <w:pPr>
              <w:keepNext/>
            </w:pPr>
            <w:r>
              <w:t>B.  salary</w:t>
            </w:r>
          </w:p>
        </w:tc>
        <w:tc>
          <w:tcPr>
            <w:tcW w:type="dxa" w:w="4968"/>
          </w:tcPr>
          <w:p>
            <w:pPr>
              <w:keepNext/>
            </w:pPr>
            <w:r>
              <w:t>E.  questionnaire</w:t>
            </w:r>
          </w:p>
        </w:tc>
      </w:tr>
      <w:tr>
        <w:tc>
          <w:tcPr>
            <w:tcW w:type="dxa" w:w="4968"/>
          </w:tcPr>
          <w:p>
            <w:pPr>
              <w:keepNext/>
            </w:pPr>
            <w:r>
              <w:t>C.  peaceful</w:t>
            </w:r>
          </w:p>
        </w:tc>
        <w:tc>
          <w:tcPr>
            <w:tcW w:type="dxa" w:w="4968"/>
          </w:tcPr>
          <w:p>
            <w:pPr>
              <w:keepNext/>
            </w:pPr>
            <w:r>
              <w:t>F.  potential</w:t>
            </w:r>
          </w:p>
        </w:tc>
      </w:tr>
    </w:tbl>
    <w:p>
      <w:pPr>
        <w:keepNext/>
        <w:ind w:left="187"/>
      </w:pPr>
      <w:r>
        <w:t>1.  ______   Calm and without violence</w:t>
      </w:r>
    </w:p>
    <w:p>
      <w:pPr>
        <w:keepNext/>
        <w:ind w:left="187"/>
      </w:pPr>
      <w:r>
        <w:t>2.  ______   A written set of questions used to collect information</w:t>
      </w:r>
    </w:p>
    <w:p>
      <w:pPr>
        <w:keepNext w:val="0"/>
        <w:ind w:left="187"/>
      </w:pPr>
      <w:r>
        <w:t>3.  ______   Money paid regularly for doing a job</w:t>
      </w:r>
    </w:p>
    <w:p>
      <w:pPr>
        <w:spacing w:after="20"/>
      </w:pPr>
    </w:p>
    <w:p>
      <w:pPr>
        <w:pStyle w:val="Heading2"/>
        <w:keepNext/>
      </w:pPr>
      <w:r>
        <w:rPr>
          <w:b/>
        </w:rPr>
        <w:t>EXERCISE 288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vary</w:t>
            </w:r>
          </w:p>
        </w:tc>
        <w:tc>
          <w:tcPr>
            <w:tcW w:type="dxa" w:w="4968"/>
          </w:tcPr>
          <w:p>
            <w:pPr>
              <w:keepNext/>
            </w:pPr>
            <w:r>
              <w:t>D.  the headlines</w:t>
            </w:r>
          </w:p>
        </w:tc>
      </w:tr>
      <w:tr>
        <w:tc>
          <w:tcPr>
            <w:tcW w:type="dxa" w:w="4968"/>
          </w:tcPr>
          <w:p>
            <w:pPr>
              <w:keepNext/>
            </w:pPr>
            <w:r>
              <w:t>B.  selfish</w:t>
            </w:r>
          </w:p>
        </w:tc>
        <w:tc>
          <w:tcPr>
            <w:tcW w:type="dxa" w:w="4968"/>
          </w:tcPr>
          <w:p>
            <w:pPr>
              <w:keepNext/>
            </w:pPr>
            <w:r>
              <w:t>E.  sidewalk</w:t>
            </w:r>
          </w:p>
        </w:tc>
      </w:tr>
      <w:tr>
        <w:tc>
          <w:tcPr>
            <w:tcW w:type="dxa" w:w="4968"/>
          </w:tcPr>
          <w:p>
            <w:pPr>
              <w:keepNext/>
            </w:pPr>
            <w:r>
              <w:t>C.  take into account sth</w:t>
            </w:r>
          </w:p>
        </w:tc>
        <w:tc>
          <w:tcPr>
            <w:tcW w:type="dxa" w:w="4968"/>
          </w:tcPr>
          <w:p>
            <w:pPr>
              <w:keepNext/>
            </w:pPr>
            <w:r>
              <w:t>F.  worthwhile</w:t>
            </w:r>
          </w:p>
        </w:tc>
      </w:tr>
    </w:tbl>
    <w:p>
      <w:pPr>
        <w:keepNext/>
        <w:ind w:left="187"/>
      </w:pPr>
      <w:r>
        <w:t>1.  ______   To consider something when making a decision</w:t>
      </w:r>
    </w:p>
    <w:p>
      <w:pPr>
        <w:keepNext/>
        <w:ind w:left="187"/>
      </w:pPr>
      <w:r>
        <w:t>2.  ______   A path beside a road for people to walk on</w:t>
      </w:r>
    </w:p>
    <w:p>
      <w:pPr>
        <w:keepNext w:val="0"/>
        <w:ind w:left="187"/>
      </w:pPr>
      <w:r>
        <w:t>3.  ______   To change or be different</w:t>
      </w:r>
    </w:p>
    <w:p>
      <w:pPr>
        <w:spacing w:after="20"/>
      </w:pPr>
    </w:p>
    <w:p>
      <w:pPr>
        <w:pStyle w:val="Heading2"/>
        <w:keepNext/>
      </w:pPr>
      <w:r>
        <w:rPr>
          <w:b/>
        </w:rPr>
        <w:t>EXERCISE 289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absorb</w:t>
            </w:r>
          </w:p>
        </w:tc>
        <w:tc>
          <w:tcPr>
            <w:tcW w:type="dxa" w:w="4968"/>
          </w:tcPr>
          <w:p>
            <w:pPr>
              <w:keepNext/>
            </w:pPr>
            <w:r>
              <w:t>D.  cheat</w:t>
            </w:r>
          </w:p>
        </w:tc>
      </w:tr>
      <w:tr>
        <w:tc>
          <w:tcPr>
            <w:tcW w:type="dxa" w:w="4968"/>
          </w:tcPr>
          <w:p>
            <w:pPr>
              <w:keepNext/>
            </w:pPr>
            <w:r>
              <w:t>B.  cyberbullying</w:t>
            </w:r>
          </w:p>
        </w:tc>
        <w:tc>
          <w:tcPr>
            <w:tcW w:type="dxa" w:w="4968"/>
          </w:tcPr>
          <w:p>
            <w:pPr>
              <w:keepNext/>
            </w:pPr>
            <w:r>
              <w:t>E.  challenge</w:t>
            </w:r>
          </w:p>
        </w:tc>
      </w:tr>
      <w:tr>
        <w:tc>
          <w:tcPr>
            <w:tcW w:type="dxa" w:w="4968"/>
          </w:tcPr>
          <w:p>
            <w:pPr>
              <w:keepNext/>
            </w:pPr>
            <w:r>
              <w:t>C.  complicated</w:t>
            </w:r>
          </w:p>
        </w:tc>
        <w:tc>
          <w:tcPr>
            <w:tcW w:type="dxa" w:w="4968"/>
          </w:tcPr>
          <w:p>
            <w:pPr>
              <w:keepNext/>
            </w:pPr>
            <w:r>
              <w:t>F.  draft</w:t>
            </w:r>
          </w:p>
        </w:tc>
      </w:tr>
    </w:tbl>
    <w:p>
      <w:pPr>
        <w:keepNext/>
        <w:ind w:left="187"/>
      </w:pPr>
      <w:r>
        <w:t>1.  ______   To take in liquid, heat, or information</w:t>
      </w:r>
    </w:p>
    <w:p>
      <w:pPr>
        <w:keepNext/>
        <w:ind w:left="187"/>
      </w:pPr>
      <w:r>
        <w:t>2.  ______   An early version of a piece of writing</w:t>
      </w:r>
    </w:p>
    <w:p>
      <w:pPr>
        <w:keepNext w:val="0"/>
        <w:ind w:left="187"/>
      </w:pPr>
      <w:r>
        <w:t>3.  ______   Something difficult that tests your abilities</w:t>
      </w:r>
    </w:p>
    <w:p>
      <w:pPr>
        <w:spacing w:after="20"/>
      </w:pPr>
    </w:p>
    <w:p>
      <w:pPr>
        <w:pStyle w:val="Heading2"/>
        <w:keepNext/>
      </w:pPr>
      <w:r>
        <w:rPr>
          <w:b/>
        </w:rPr>
        <w:t>EXERCISE 290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expression</w:t>
            </w:r>
          </w:p>
        </w:tc>
        <w:tc>
          <w:tcPr>
            <w:tcW w:type="dxa" w:w="4968"/>
          </w:tcPr>
          <w:p>
            <w:pPr>
              <w:keepNext/>
            </w:pPr>
            <w:r>
              <w:t>D.  extend</w:t>
            </w:r>
          </w:p>
        </w:tc>
      </w:tr>
      <w:tr>
        <w:tc>
          <w:tcPr>
            <w:tcW w:type="dxa" w:w="4968"/>
          </w:tcPr>
          <w:p>
            <w:pPr>
              <w:keepNext/>
            </w:pPr>
            <w:r>
              <w:t>B.  harbor</w:t>
            </w:r>
          </w:p>
        </w:tc>
        <w:tc>
          <w:tcPr>
            <w:tcW w:type="dxa" w:w="4968"/>
          </w:tcPr>
          <w:p>
            <w:pPr>
              <w:keepNext/>
            </w:pPr>
            <w:r>
              <w:t>E.  get worse</w:t>
            </w:r>
          </w:p>
        </w:tc>
      </w:tr>
      <w:tr>
        <w:tc>
          <w:tcPr>
            <w:tcW w:type="dxa" w:w="4968"/>
          </w:tcPr>
          <w:p>
            <w:pPr>
              <w:keepNext/>
            </w:pPr>
            <w:r>
              <w:t>C.  give up sth or give sth up</w:t>
            </w:r>
          </w:p>
        </w:tc>
        <w:tc>
          <w:tcPr>
            <w:tcW w:type="dxa" w:w="4968"/>
          </w:tcPr>
          <w:p>
            <w:pPr>
              <w:keepNext/>
            </w:pPr>
            <w:r>
              <w:t>F.  finding/findings</w:t>
            </w:r>
          </w:p>
        </w:tc>
      </w:tr>
    </w:tbl>
    <w:p>
      <w:pPr>
        <w:keepNext/>
        <w:ind w:left="187"/>
      </w:pPr>
      <w:r>
        <w:t>1.  ______   A result or conclusion reached through research</w:t>
      </w:r>
    </w:p>
    <w:p>
      <w:pPr>
        <w:keepNext/>
        <w:ind w:left="187"/>
      </w:pPr>
      <w:r>
        <w:t>2.  ______   To become more serious or unpleasant</w:t>
      </w:r>
    </w:p>
    <w:p>
      <w:pPr>
        <w:keepNext w:val="0"/>
        <w:ind w:left="187"/>
      </w:pPr>
      <w:r>
        <w:t>3.  ______   To make something longer or larger</w:t>
      </w:r>
    </w:p>
    <w:p>
      <w:pPr>
        <w:spacing w:after="20"/>
      </w:pPr>
    </w:p>
    <w:p>
      <w:pPr>
        <w:pStyle w:val="Heading2"/>
        <w:keepNext/>
      </w:pPr>
      <w:r>
        <w:rPr>
          <w:b/>
        </w:rPr>
        <w:t>EXERCISE 291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priest</w:t>
            </w:r>
          </w:p>
        </w:tc>
        <w:tc>
          <w:tcPr>
            <w:tcW w:type="dxa" w:w="4968"/>
          </w:tcPr>
          <w:p>
            <w:pPr>
              <w:keepNext/>
            </w:pPr>
            <w:r>
              <w:t>D.  mayor</w:t>
            </w:r>
          </w:p>
        </w:tc>
      </w:tr>
      <w:tr>
        <w:tc>
          <w:tcPr>
            <w:tcW w:type="dxa" w:w="4968"/>
          </w:tcPr>
          <w:p>
            <w:pPr>
              <w:keepNext/>
            </w:pPr>
            <w:r>
              <w:t>B.  pregnant</w:t>
            </w:r>
          </w:p>
        </w:tc>
        <w:tc>
          <w:tcPr>
            <w:tcW w:type="dxa" w:w="4968"/>
          </w:tcPr>
          <w:p>
            <w:pPr>
              <w:keepNext/>
            </w:pPr>
            <w:r>
              <w:t>E.  pride</w:t>
            </w:r>
          </w:p>
        </w:tc>
      </w:tr>
      <w:tr>
        <w:tc>
          <w:tcPr>
            <w:tcW w:type="dxa" w:w="4968"/>
          </w:tcPr>
          <w:p>
            <w:pPr>
              <w:keepNext/>
            </w:pPr>
            <w:r>
              <w:t>C.  review</w:t>
            </w:r>
          </w:p>
        </w:tc>
        <w:tc>
          <w:tcPr>
            <w:tcW w:type="dxa" w:w="4968"/>
          </w:tcPr>
          <w:p>
            <w:pPr>
              <w:keepNext/>
            </w:pPr>
            <w:r>
              <w:t>F.  modest</w:t>
            </w:r>
          </w:p>
        </w:tc>
      </w:tr>
    </w:tbl>
    <w:p>
      <w:pPr>
        <w:keepNext/>
        <w:ind w:left="187"/>
      </w:pPr>
      <w:r>
        <w:t>1.  ______   The elected leader of a town or city</w:t>
      </w:r>
    </w:p>
    <w:p>
      <w:pPr>
        <w:keepNext/>
        <w:ind w:left="187"/>
      </w:pPr>
      <w:r>
        <w:t>2.  ______   A person who leads religious ceremonies</w:t>
      </w:r>
    </w:p>
    <w:p>
      <w:pPr>
        <w:keepNext w:val="0"/>
        <w:ind w:left="187"/>
      </w:pPr>
      <w:r>
        <w:t>3.  ______   A feeling of satisfaction in an achievement</w:t>
      </w:r>
    </w:p>
    <w:p>
      <w:pPr>
        <w:spacing w:after="20"/>
      </w:pPr>
    </w:p>
    <w:p>
      <w:pPr>
        <w:pStyle w:val="Heading2"/>
        <w:keepNext/>
      </w:pPr>
      <w:r>
        <w:rPr>
          <w:b/>
        </w:rPr>
        <w:t>EXERCISE 292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show up</w:t>
            </w:r>
          </w:p>
        </w:tc>
        <w:tc>
          <w:tcPr>
            <w:tcW w:type="dxa" w:w="4968"/>
          </w:tcPr>
          <w:p>
            <w:pPr>
              <w:keepNext/>
            </w:pPr>
            <w:r>
              <w:t>D.  tragedy</w:t>
            </w:r>
          </w:p>
        </w:tc>
      </w:tr>
      <w:tr>
        <w:tc>
          <w:tcPr>
            <w:tcW w:type="dxa" w:w="4968"/>
          </w:tcPr>
          <w:p>
            <w:pPr>
              <w:keepNext/>
            </w:pPr>
            <w:r>
              <w:t>B.  switch</w:t>
            </w:r>
          </w:p>
        </w:tc>
        <w:tc>
          <w:tcPr>
            <w:tcW w:type="dxa" w:w="4968"/>
          </w:tcPr>
          <w:p>
            <w:pPr>
              <w:keepNext/>
            </w:pPr>
            <w:r>
              <w:t>E.  view</w:t>
            </w:r>
          </w:p>
        </w:tc>
      </w:tr>
      <w:tr>
        <w:tc>
          <w:tcPr>
            <w:tcW w:type="dxa" w:w="4968"/>
          </w:tcPr>
          <w:p>
            <w:pPr>
              <w:keepNext/>
            </w:pPr>
            <w:r>
              <w:t>C.  virtual reality</w:t>
            </w:r>
          </w:p>
        </w:tc>
        <w:tc>
          <w:tcPr>
            <w:tcW w:type="dxa" w:w="4968"/>
          </w:tcPr>
          <w:p>
            <w:pPr>
              <w:keepNext/>
            </w:pPr>
            <w:r>
              <w:t>F.  take place</w:t>
            </w:r>
          </w:p>
        </w:tc>
      </w:tr>
    </w:tbl>
    <w:p>
      <w:pPr>
        <w:keepNext/>
        <w:ind w:left="187"/>
      </w:pPr>
      <w:r>
        <w:t>1.  ______   A very sad event or a story with an unhappy ending</w:t>
      </w:r>
    </w:p>
    <w:p>
      <w:pPr>
        <w:keepNext/>
        <w:ind w:left="187"/>
      </w:pPr>
      <w:r>
        <w:t>2.  ______   A computer-created environment that feels real</w:t>
      </w:r>
    </w:p>
    <w:p>
      <w:pPr>
        <w:keepNext w:val="0"/>
        <w:ind w:left="187"/>
      </w:pPr>
      <w:r>
        <w:t>3.  ______   To happen</w:t>
      </w:r>
    </w:p>
    <w:p>
      <w:pPr>
        <w:spacing w:after="20"/>
      </w:pPr>
    </w:p>
    <w:p>
      <w:pPr>
        <w:pStyle w:val="Heading2"/>
        <w:keepNext/>
      </w:pPr>
      <w:r>
        <w:rPr>
          <w:b/>
        </w:rPr>
        <w:t>EXERCISE 293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capacity</w:t>
            </w:r>
          </w:p>
        </w:tc>
        <w:tc>
          <w:tcPr>
            <w:tcW w:type="dxa" w:w="4968"/>
          </w:tcPr>
          <w:p>
            <w:pPr>
              <w:keepNext/>
            </w:pPr>
            <w:r>
              <w:t>D.  average</w:t>
            </w:r>
          </w:p>
        </w:tc>
      </w:tr>
      <w:tr>
        <w:tc>
          <w:tcPr>
            <w:tcW w:type="dxa" w:w="4968"/>
          </w:tcPr>
          <w:p>
            <w:pPr>
              <w:keepNext/>
            </w:pPr>
            <w:r>
              <w:t>B.  anxious</w:t>
            </w:r>
          </w:p>
        </w:tc>
        <w:tc>
          <w:tcPr>
            <w:tcW w:type="dxa" w:w="4968"/>
          </w:tcPr>
          <w:p>
            <w:pPr>
              <w:keepNext/>
            </w:pPr>
            <w:r>
              <w:t>E.  boiled</w:t>
            </w:r>
          </w:p>
        </w:tc>
      </w:tr>
      <w:tr>
        <w:tc>
          <w:tcPr>
            <w:tcW w:type="dxa" w:w="4968"/>
          </w:tcPr>
          <w:p>
            <w:pPr>
              <w:keepNext/>
            </w:pPr>
            <w:r>
              <w:t>C.  detect</w:t>
            </w:r>
          </w:p>
        </w:tc>
        <w:tc>
          <w:tcPr>
            <w:tcW w:type="dxa" w:w="4968"/>
          </w:tcPr>
          <w:p>
            <w:pPr>
              <w:keepNext/>
            </w:pPr>
            <w:r>
              <w:t>F.  departure</w:t>
            </w:r>
          </w:p>
        </w:tc>
      </w:tr>
    </w:tbl>
    <w:p>
      <w:pPr>
        <w:keepNext/>
        <w:ind w:left="187"/>
      </w:pPr>
      <w:r>
        <w:t>1.  ______   The maximum amount something can hold</w:t>
      </w:r>
    </w:p>
    <w:p>
      <w:pPr>
        <w:keepNext/>
        <w:ind w:left="187"/>
      </w:pPr>
      <w:r>
        <w:t>2.  ______   Typical or calculated by dividing a total by the number of items</w:t>
      </w:r>
    </w:p>
    <w:p>
      <w:pPr>
        <w:keepNext w:val="0"/>
        <w:ind w:left="187"/>
      </w:pPr>
      <w:r>
        <w:t>3.  ______   Cooked in water that is very hot</w:t>
      </w:r>
    </w:p>
    <w:p>
      <w:pPr>
        <w:spacing w:after="20"/>
      </w:pPr>
    </w:p>
    <w:p>
      <w:pPr>
        <w:pStyle w:val="Heading2"/>
        <w:keepNext/>
      </w:pPr>
      <w:r>
        <w:rPr>
          <w:b/>
        </w:rPr>
        <w:t>EXERCISE 294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grateful</w:t>
            </w:r>
          </w:p>
        </w:tc>
        <w:tc>
          <w:tcPr>
            <w:tcW w:type="dxa" w:w="4968"/>
          </w:tcPr>
          <w:p>
            <w:pPr>
              <w:keepNext/>
            </w:pPr>
            <w:r>
              <w:t>D.  immoral</w:t>
            </w:r>
          </w:p>
        </w:tc>
      </w:tr>
      <w:tr>
        <w:tc>
          <w:tcPr>
            <w:tcW w:type="dxa" w:w="4968"/>
          </w:tcPr>
          <w:p>
            <w:pPr>
              <w:keepNext/>
            </w:pPr>
            <w:r>
              <w:t>B.  illness</w:t>
            </w:r>
          </w:p>
        </w:tc>
        <w:tc>
          <w:tcPr>
            <w:tcW w:type="dxa" w:w="4968"/>
          </w:tcPr>
          <w:p>
            <w:pPr>
              <w:keepNext/>
            </w:pPr>
            <w:r>
              <w:t>E.  expected</w:t>
            </w:r>
          </w:p>
        </w:tc>
      </w:tr>
      <w:tr>
        <w:tc>
          <w:tcPr>
            <w:tcW w:type="dxa" w:w="4968"/>
          </w:tcPr>
          <w:p>
            <w:pPr>
              <w:keepNext/>
            </w:pPr>
            <w:r>
              <w:t>C.  even though</w:t>
            </w:r>
          </w:p>
        </w:tc>
        <w:tc>
          <w:tcPr>
            <w:tcW w:type="dxa" w:w="4968"/>
          </w:tcPr>
          <w:p>
            <w:pPr>
              <w:keepNext/>
            </w:pPr>
            <w:r>
              <w:t>F.  fed up</w:t>
            </w:r>
          </w:p>
        </w:tc>
      </w:tr>
    </w:tbl>
    <w:p>
      <w:pPr>
        <w:keepNext/>
        <w:ind w:left="187"/>
      </w:pPr>
      <w:r>
        <w:t>1.  ______   A condition in which someone is sick</w:t>
      </w:r>
    </w:p>
    <w:p>
      <w:pPr>
        <w:keepNext/>
        <w:ind w:left="187"/>
      </w:pPr>
      <w:r>
        <w:t>2.  ______   Likely or planned to happen</w:t>
      </w:r>
    </w:p>
    <w:p>
      <w:pPr>
        <w:keepNext w:val="0"/>
        <w:ind w:left="187"/>
      </w:pPr>
      <w:r>
        <w:t>3.  ______   Despite the fact that something is true</w:t>
      </w:r>
    </w:p>
    <w:p>
      <w:pPr>
        <w:spacing w:after="20"/>
      </w:pPr>
    </w:p>
    <w:p>
      <w:pPr>
        <w:pStyle w:val="Heading2"/>
        <w:keepNext/>
      </w:pPr>
      <w:r>
        <w:rPr>
          <w:b/>
        </w:rPr>
        <w:t>EXERCISE 295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organic</w:t>
            </w:r>
          </w:p>
        </w:tc>
        <w:tc>
          <w:tcPr>
            <w:tcW w:type="dxa" w:w="4968"/>
          </w:tcPr>
          <w:p>
            <w:pPr>
              <w:keepNext/>
            </w:pPr>
            <w:r>
              <w:t>D.  recycle</w:t>
            </w:r>
          </w:p>
        </w:tc>
      </w:tr>
      <w:tr>
        <w:tc>
          <w:tcPr>
            <w:tcW w:type="dxa" w:w="4968"/>
          </w:tcPr>
          <w:p>
            <w:pPr>
              <w:keepNext/>
            </w:pPr>
            <w:r>
              <w:t>B.  planet</w:t>
            </w:r>
          </w:p>
        </w:tc>
        <w:tc>
          <w:tcPr>
            <w:tcW w:type="dxa" w:w="4968"/>
          </w:tcPr>
          <w:p>
            <w:pPr>
              <w:keepNext/>
            </w:pPr>
            <w:r>
              <w:t>E.  organization</w:t>
            </w:r>
          </w:p>
        </w:tc>
      </w:tr>
      <w:tr>
        <w:tc>
          <w:tcPr>
            <w:tcW w:type="dxa" w:w="4968"/>
          </w:tcPr>
          <w:p>
            <w:pPr>
              <w:keepNext/>
            </w:pPr>
            <w:r>
              <w:t>C.  peculiar</w:t>
            </w:r>
          </w:p>
        </w:tc>
        <w:tc>
          <w:tcPr>
            <w:tcW w:type="dxa" w:w="4968"/>
          </w:tcPr>
          <w:p>
            <w:pPr>
              <w:keepNext/>
            </w:pPr>
            <w:r>
              <w:t>F.  powder</w:t>
            </w:r>
          </w:p>
        </w:tc>
      </w:tr>
    </w:tbl>
    <w:p>
      <w:pPr>
        <w:keepNext/>
        <w:ind w:left="187"/>
      </w:pPr>
      <w:r>
        <w:t>1.  ______   Strange or unusual</w:t>
      </w:r>
    </w:p>
    <w:p>
      <w:pPr>
        <w:keepNext/>
        <w:ind w:left="187"/>
      </w:pPr>
      <w:r>
        <w:t>2.  ______   A large round object moving around a star</w:t>
      </w:r>
    </w:p>
    <w:p>
      <w:pPr>
        <w:keepNext w:val="0"/>
        <w:ind w:left="187"/>
      </w:pPr>
      <w:r>
        <w:t>3.  ______   A dry substance made of very small particles</w:t>
      </w:r>
    </w:p>
    <w:p>
      <w:pPr>
        <w:spacing w:after="20"/>
      </w:pPr>
    </w:p>
    <w:p>
      <w:pPr>
        <w:pStyle w:val="Heading2"/>
        <w:keepNext/>
      </w:pPr>
      <w:r>
        <w:rPr>
          <w:b/>
        </w:rPr>
        <w:t>EXERCISE 296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volume</w:t>
            </w:r>
          </w:p>
        </w:tc>
        <w:tc>
          <w:tcPr>
            <w:tcW w:type="dxa" w:w="4968"/>
          </w:tcPr>
          <w:p>
            <w:pPr>
              <w:keepNext/>
            </w:pPr>
            <w:r>
              <w:t>D.  suspect</w:t>
            </w:r>
          </w:p>
        </w:tc>
      </w:tr>
      <w:tr>
        <w:tc>
          <w:tcPr>
            <w:tcW w:type="dxa" w:w="4968"/>
          </w:tcPr>
          <w:p>
            <w:pPr>
              <w:keepNext/>
            </w:pPr>
            <w:r>
              <w:t>B.  tribe</w:t>
            </w:r>
          </w:p>
        </w:tc>
        <w:tc>
          <w:tcPr>
            <w:tcW w:type="dxa" w:w="4968"/>
          </w:tcPr>
          <w:p>
            <w:pPr>
              <w:keepNext/>
            </w:pPr>
            <w:r>
              <w:t>E.  sensitive</w:t>
            </w:r>
          </w:p>
        </w:tc>
      </w:tr>
      <w:tr>
        <w:tc>
          <w:tcPr>
            <w:tcW w:type="dxa" w:w="4968"/>
          </w:tcPr>
          <w:p>
            <w:pPr>
              <w:keepNext/>
            </w:pPr>
            <w:r>
              <w:t>C.  take part</w:t>
            </w:r>
          </w:p>
        </w:tc>
        <w:tc>
          <w:tcPr>
            <w:tcW w:type="dxa" w:w="4968"/>
          </w:tcPr>
          <w:p>
            <w:pPr>
              <w:keepNext/>
            </w:pPr>
            <w:r>
              <w:t>F.  stream</w:t>
            </w:r>
          </w:p>
        </w:tc>
      </w:tr>
    </w:tbl>
    <w:p>
      <w:pPr>
        <w:keepNext/>
        <w:ind w:left="187"/>
      </w:pPr>
      <w:r>
        <w:t>1.  ______   A small narrow river</w:t>
      </w:r>
    </w:p>
    <w:p>
      <w:pPr>
        <w:keepNext/>
        <w:ind w:left="187"/>
      </w:pPr>
      <w:r>
        <w:t>2.  ______   Easily affected by the feelings or actions of others</w:t>
      </w:r>
    </w:p>
    <w:p>
      <w:pPr>
        <w:keepNext w:val="0"/>
        <w:ind w:left="187"/>
      </w:pPr>
      <w:r>
        <w:t>3.  ______   The level of loudness of a sound</w:t>
      </w:r>
    </w:p>
    <w:p>
      <w:pPr>
        <w:spacing w:after="20"/>
      </w:pPr>
    </w:p>
    <w:p>
      <w:pPr>
        <w:pStyle w:val="Heading2"/>
        <w:keepNext/>
      </w:pPr>
      <w:r>
        <w:rPr>
          <w:b/>
        </w:rPr>
        <w:t>EXERCISE 297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decrease</w:t>
            </w:r>
          </w:p>
        </w:tc>
        <w:tc>
          <w:tcPr>
            <w:tcW w:type="dxa" w:w="4968"/>
          </w:tcPr>
          <w:p>
            <w:pPr>
              <w:keepNext/>
            </w:pPr>
            <w:r>
              <w:t>D.  ambition</w:t>
            </w:r>
          </w:p>
        </w:tc>
      </w:tr>
      <w:tr>
        <w:tc>
          <w:tcPr>
            <w:tcW w:type="dxa" w:w="4968"/>
          </w:tcPr>
          <w:p>
            <w:pPr>
              <w:keepNext/>
            </w:pPr>
            <w:r>
              <w:t>B.  draft</w:t>
            </w:r>
          </w:p>
        </w:tc>
        <w:tc>
          <w:tcPr>
            <w:tcW w:type="dxa" w:w="4968"/>
          </w:tcPr>
          <w:p>
            <w:pPr>
              <w:keepNext/>
            </w:pPr>
            <w:r>
              <w:t>E.  critic</w:t>
            </w:r>
          </w:p>
        </w:tc>
      </w:tr>
      <w:tr>
        <w:tc>
          <w:tcPr>
            <w:tcW w:type="dxa" w:w="4968"/>
          </w:tcPr>
          <w:p>
            <w:pPr>
              <w:keepNext/>
            </w:pPr>
            <w:r>
              <w:t>C.  cope</w:t>
            </w:r>
          </w:p>
        </w:tc>
        <w:tc>
          <w:tcPr>
            <w:tcW w:type="dxa" w:w="4968"/>
          </w:tcPr>
          <w:p>
            <w:pPr>
              <w:keepNext/>
            </w:pPr>
            <w:r>
              <w:t>F.  bay</w:t>
            </w:r>
          </w:p>
        </w:tc>
      </w:tr>
    </w:tbl>
    <w:p>
      <w:pPr>
        <w:keepNext/>
        <w:ind w:left="187"/>
      </w:pPr>
      <w:r>
        <w:t>1.  ______   To deal successfully with a difficult situation</w:t>
      </w:r>
    </w:p>
    <w:p>
      <w:pPr>
        <w:keepNext/>
        <w:ind w:left="187"/>
      </w:pPr>
      <w:r>
        <w:t>2.  ______   To become smaller or less</w:t>
      </w:r>
    </w:p>
    <w:p>
      <w:pPr>
        <w:keepNext w:val="0"/>
        <w:ind w:left="187"/>
      </w:pPr>
      <w:r>
        <w:t>3.  ______   A person who judges or writes about art or literature</w:t>
      </w:r>
    </w:p>
    <w:p>
      <w:pPr>
        <w:spacing w:after="20"/>
      </w:pPr>
    </w:p>
    <w:p>
      <w:pPr>
        <w:pStyle w:val="Heading2"/>
        <w:keepNext/>
      </w:pPr>
      <w:r>
        <w:rPr>
          <w:b/>
        </w:rPr>
        <w:t>EXERCISE 298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logical</w:t>
            </w:r>
          </w:p>
        </w:tc>
        <w:tc>
          <w:tcPr>
            <w:tcW w:type="dxa" w:w="4968"/>
          </w:tcPr>
          <w:p>
            <w:pPr>
              <w:keepNext/>
            </w:pPr>
            <w:r>
              <w:t>D.  focus on/upon sb/sth</w:t>
            </w:r>
          </w:p>
        </w:tc>
      </w:tr>
      <w:tr>
        <w:tc>
          <w:tcPr>
            <w:tcW w:type="dxa" w:w="4968"/>
          </w:tcPr>
          <w:p>
            <w:pPr>
              <w:keepNext/>
            </w:pPr>
            <w:r>
              <w:t>B.  hang out</w:t>
            </w:r>
          </w:p>
        </w:tc>
        <w:tc>
          <w:tcPr>
            <w:tcW w:type="dxa" w:w="4968"/>
          </w:tcPr>
          <w:p>
            <w:pPr>
              <w:keepNext/>
            </w:pPr>
            <w:r>
              <w:t>E.  fed up</w:t>
            </w:r>
          </w:p>
        </w:tc>
      </w:tr>
      <w:tr>
        <w:tc>
          <w:tcPr>
            <w:tcW w:type="dxa" w:w="4968"/>
          </w:tcPr>
          <w:p>
            <w:pPr>
              <w:keepNext/>
            </w:pPr>
            <w:r>
              <w:t>C.  incredible</w:t>
            </w:r>
          </w:p>
        </w:tc>
        <w:tc>
          <w:tcPr>
            <w:tcW w:type="dxa" w:w="4968"/>
          </w:tcPr>
          <w:p>
            <w:pPr>
              <w:keepNext/>
            </w:pPr>
            <w:r>
              <w:t>F.  indoors</w:t>
            </w:r>
          </w:p>
        </w:tc>
      </w:tr>
    </w:tbl>
    <w:p>
      <w:pPr>
        <w:keepNext/>
        <w:ind w:left="187"/>
      </w:pPr>
      <w:r>
        <w:t>1.  ______   Based on clear and sensible reasoning</w:t>
      </w:r>
    </w:p>
    <w:p>
      <w:pPr>
        <w:keepNext/>
        <w:ind w:left="187"/>
      </w:pPr>
      <w:r>
        <w:t>2.  ______   Annoyed because something unpleasant has continued</w:t>
      </w:r>
    </w:p>
    <w:p>
      <w:pPr>
        <w:keepNext w:val="0"/>
        <w:ind w:left="187"/>
      </w:pPr>
      <w:r>
        <w:t>3.  ______   Inside a building</w:t>
      </w:r>
    </w:p>
    <w:p>
      <w:pPr>
        <w:spacing w:after="20"/>
      </w:pPr>
    </w:p>
    <w:p>
      <w:pPr>
        <w:pStyle w:val="Heading2"/>
        <w:keepNext/>
      </w:pPr>
      <w:r>
        <w:rPr>
          <w:b/>
        </w:rPr>
        <w:t>EXERCISE 299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organization</w:t>
            </w:r>
          </w:p>
        </w:tc>
        <w:tc>
          <w:tcPr>
            <w:tcW w:type="dxa" w:w="4968"/>
          </w:tcPr>
          <w:p>
            <w:pPr>
              <w:keepNext/>
            </w:pPr>
            <w:r>
              <w:t>D.  personality</w:t>
            </w:r>
          </w:p>
        </w:tc>
      </w:tr>
      <w:tr>
        <w:tc>
          <w:tcPr>
            <w:tcW w:type="dxa" w:w="4968"/>
          </w:tcPr>
          <w:p>
            <w:pPr>
              <w:keepNext/>
            </w:pPr>
            <w:r>
              <w:t>B.  potential</w:t>
            </w:r>
          </w:p>
        </w:tc>
        <w:tc>
          <w:tcPr>
            <w:tcW w:type="dxa" w:w="4968"/>
          </w:tcPr>
          <w:p>
            <w:pPr>
              <w:keepNext/>
            </w:pPr>
            <w:r>
              <w:t>E.  refund</w:t>
            </w:r>
          </w:p>
        </w:tc>
      </w:tr>
      <w:tr>
        <w:tc>
          <w:tcPr>
            <w:tcW w:type="dxa" w:w="4968"/>
          </w:tcPr>
          <w:p>
            <w:pPr>
              <w:keepNext/>
            </w:pPr>
            <w:r>
              <w:t>C.  native</w:t>
            </w:r>
          </w:p>
        </w:tc>
        <w:tc>
          <w:tcPr>
            <w:tcW w:type="dxa" w:w="4968"/>
          </w:tcPr>
          <w:p>
            <w:pPr>
              <w:keepNext/>
            </w:pPr>
            <w:r>
              <w:t>F.  pour</w:t>
            </w:r>
          </w:p>
        </w:tc>
      </w:tr>
    </w:tbl>
    <w:p>
      <w:pPr>
        <w:keepNext/>
        <w:ind w:left="187"/>
      </w:pPr>
      <w:r>
        <w:t>1.  ______   Belonging to a place by birth</w:t>
      </w:r>
    </w:p>
    <w:p>
      <w:pPr>
        <w:keepNext/>
        <w:ind w:left="187"/>
      </w:pPr>
      <w:r>
        <w:t>2.  ______   A group of people working together for a purpose</w:t>
      </w:r>
    </w:p>
    <w:p>
      <w:pPr>
        <w:keepNext w:val="0"/>
        <w:ind w:left="187"/>
      </w:pPr>
      <w:r>
        <w:t>3.  ______   Money returned after a purchase</w:t>
      </w:r>
    </w:p>
    <w:p>
      <w:pPr>
        <w:spacing w:after="20"/>
      </w:pPr>
    </w:p>
    <w:p>
      <w:pPr>
        <w:pStyle w:val="Heading2"/>
        <w:keepNext/>
      </w:pPr>
      <w:r>
        <w:rPr>
          <w:b/>
        </w:rPr>
        <w:t>EXERCISE 300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volume</w:t>
            </w:r>
          </w:p>
        </w:tc>
        <w:tc>
          <w:tcPr>
            <w:tcW w:type="dxa" w:w="4968"/>
          </w:tcPr>
          <w:p>
            <w:pPr>
              <w:keepNext/>
            </w:pPr>
            <w:r>
              <w:t>D.  string</w:t>
            </w:r>
          </w:p>
        </w:tc>
      </w:tr>
      <w:tr>
        <w:tc>
          <w:tcPr>
            <w:tcW w:type="dxa" w:w="4968"/>
          </w:tcPr>
          <w:p>
            <w:pPr>
              <w:keepNext/>
            </w:pPr>
            <w:r>
              <w:t>B.  shortly</w:t>
            </w:r>
          </w:p>
        </w:tc>
        <w:tc>
          <w:tcPr>
            <w:tcW w:type="dxa" w:w="4968"/>
          </w:tcPr>
          <w:p>
            <w:pPr>
              <w:keepNext/>
            </w:pPr>
            <w:r>
              <w:t>E.  uncomfortable</w:t>
            </w:r>
          </w:p>
        </w:tc>
      </w:tr>
      <w:tr>
        <w:tc>
          <w:tcPr>
            <w:tcW w:type="dxa" w:w="4968"/>
          </w:tcPr>
          <w:p>
            <w:pPr>
              <w:keepNext/>
            </w:pPr>
            <w:r>
              <w:t>C.  take into account sth</w:t>
            </w:r>
          </w:p>
        </w:tc>
        <w:tc>
          <w:tcPr>
            <w:tcW w:type="dxa" w:w="4968"/>
          </w:tcPr>
          <w:p>
            <w:pPr>
              <w:keepNext/>
            </w:pPr>
            <w:r>
              <w:t>F.  shore</w:t>
            </w:r>
          </w:p>
        </w:tc>
      </w:tr>
    </w:tbl>
    <w:p>
      <w:pPr>
        <w:keepNext/>
        <w:ind w:left="187"/>
      </w:pPr>
      <w:r>
        <w:t>1.  ______   In a short time; soon</w:t>
      </w:r>
    </w:p>
    <w:p>
      <w:pPr>
        <w:keepNext/>
        <w:ind w:left="187"/>
      </w:pPr>
      <w:r>
        <w:t>2.  ______   Not physically comfortable or feeling uneasy</w:t>
      </w:r>
    </w:p>
    <w:p>
      <w:pPr>
        <w:keepNext w:val="0"/>
        <w:ind w:left="187"/>
      </w:pPr>
      <w:r>
        <w:t>3.  ______   Thin cord used for tying things</w:t>
      </w:r>
    </w:p>
    <w:p>
      <w:pPr>
        <w:spacing w:after="20"/>
      </w:pPr>
    </w:p>
    <w:p>
      <w:r>
        <w:br w:type="page"/>
      </w:r>
    </w:p>
    <w:p>
      <w:pPr>
        <w:pStyle w:val="Heading2"/>
        <w:keepNext/>
      </w:pPr>
      <w:r>
        <w:rPr>
          <w:b/>
        </w:rPr>
        <w:t>EXERCISE 301</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branch</w:t>
            </w:r>
          </w:p>
        </w:tc>
        <w:tc>
          <w:tcPr>
            <w:tcW w:type="dxa" w:w="4968"/>
          </w:tcPr>
          <w:p>
            <w:pPr>
              <w:keepNext/>
            </w:pPr>
            <w:r>
              <w:t>D.  consequence</w:t>
            </w:r>
          </w:p>
        </w:tc>
      </w:tr>
      <w:tr>
        <w:tc>
          <w:tcPr>
            <w:tcW w:type="dxa" w:w="4968"/>
          </w:tcPr>
          <w:p>
            <w:pPr>
              <w:keepNext/>
            </w:pPr>
            <w:r>
              <w:t>B.  average</w:t>
            </w:r>
          </w:p>
        </w:tc>
        <w:tc>
          <w:tcPr>
            <w:tcW w:type="dxa" w:w="4968"/>
          </w:tcPr>
          <w:p>
            <w:pPr>
              <w:keepNext/>
            </w:pPr>
            <w:r>
              <w:t>E.  ceremony</w:t>
            </w:r>
          </w:p>
        </w:tc>
      </w:tr>
      <w:tr>
        <w:tc>
          <w:tcPr>
            <w:tcW w:type="dxa" w:w="4968"/>
          </w:tcPr>
          <w:p>
            <w:pPr>
              <w:keepNext/>
            </w:pPr>
            <w:r>
              <w:t>C.  annoy</w:t>
            </w:r>
          </w:p>
        </w:tc>
        <w:tc>
          <w:tcPr>
            <w:tcW w:type="dxa" w:w="4968"/>
          </w:tcPr>
          <w:p>
            <w:pPr>
              <w:keepNext/>
            </w:pPr>
            <w:r>
              <w:t>F.  ashamed</w:t>
            </w:r>
          </w:p>
        </w:tc>
      </w:tr>
    </w:tbl>
    <w:p>
      <w:pPr>
        <w:keepNext/>
        <w:ind w:left="187"/>
      </w:pPr>
      <w:r>
        <w:t>1.  ______   A result of an action or decision</w:t>
      </w:r>
    </w:p>
    <w:p>
      <w:pPr>
        <w:keepNext/>
        <w:ind w:left="187"/>
      </w:pPr>
      <w:r>
        <w:t>2.  ______   Feeling guilty or embarrassed about something you did</w:t>
      </w:r>
    </w:p>
    <w:p>
      <w:pPr>
        <w:keepNext w:val="0"/>
        <w:ind w:left="187"/>
      </w:pPr>
      <w:r>
        <w:t>3.  ______   A formal event held for a special occasion</w:t>
      </w:r>
    </w:p>
    <w:p>
      <w:pPr>
        <w:spacing w:after="20"/>
      </w:pPr>
    </w:p>
    <w:p>
      <w:pPr>
        <w:pStyle w:val="Heading2"/>
        <w:keepNext/>
      </w:pPr>
      <w:r>
        <w:rPr>
          <w:b/>
        </w:rPr>
        <w:t>EXERCISE 302</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forgetful</w:t>
            </w:r>
          </w:p>
        </w:tc>
        <w:tc>
          <w:tcPr>
            <w:tcW w:type="dxa" w:w="4968"/>
          </w:tcPr>
          <w:p>
            <w:pPr>
              <w:keepNext/>
            </w:pPr>
            <w:r>
              <w:t>D.  expression</w:t>
            </w:r>
          </w:p>
        </w:tc>
      </w:tr>
      <w:tr>
        <w:tc>
          <w:tcPr>
            <w:tcW w:type="dxa" w:w="4968"/>
          </w:tcPr>
          <w:p>
            <w:pPr>
              <w:keepNext/>
            </w:pPr>
            <w:r>
              <w:t>B.  feature</w:t>
            </w:r>
          </w:p>
        </w:tc>
        <w:tc>
          <w:tcPr>
            <w:tcW w:type="dxa" w:w="4968"/>
          </w:tcPr>
          <w:p>
            <w:pPr>
              <w:keepNext/>
            </w:pPr>
            <w:r>
              <w:t>E.  idiom</w:t>
            </w:r>
          </w:p>
        </w:tc>
      </w:tr>
      <w:tr>
        <w:tc>
          <w:tcPr>
            <w:tcW w:type="dxa" w:w="4968"/>
          </w:tcPr>
          <w:p>
            <w:pPr>
              <w:keepNext/>
            </w:pPr>
            <w:r>
              <w:t>C.  hardware</w:t>
            </w:r>
          </w:p>
        </w:tc>
        <w:tc>
          <w:tcPr>
            <w:tcW w:type="dxa" w:w="4968"/>
          </w:tcPr>
          <w:p>
            <w:pPr>
              <w:keepNext/>
            </w:pPr>
            <w:r>
              <w:t>F.  generate</w:t>
            </w:r>
          </w:p>
        </w:tc>
      </w:tr>
    </w:tbl>
    <w:p>
      <w:pPr>
        <w:keepNext/>
        <w:ind w:left="187"/>
      </w:pPr>
      <w:r>
        <w:t>1.  ______   Often failing to remember things</w:t>
      </w:r>
    </w:p>
    <w:p>
      <w:pPr>
        <w:keepNext/>
        <w:ind w:left="187"/>
      </w:pPr>
      <w:r>
        <w:t>2.  ______   A word or phrase, or a look on someone's face</w:t>
      </w:r>
    </w:p>
    <w:p>
      <w:pPr>
        <w:keepNext w:val="0"/>
        <w:ind w:left="187"/>
      </w:pPr>
      <w:r>
        <w:t>3.  ______   An important or noticeable part of something</w:t>
      </w:r>
    </w:p>
    <w:p>
      <w:pPr>
        <w:spacing w:after="20"/>
      </w:pPr>
    </w:p>
    <w:p>
      <w:pPr>
        <w:pStyle w:val="Heading2"/>
        <w:keepNext/>
      </w:pPr>
      <w:r>
        <w:rPr>
          <w:b/>
        </w:rPr>
        <w:t>EXERCISE 303</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punish</w:t>
            </w:r>
          </w:p>
        </w:tc>
        <w:tc>
          <w:tcPr>
            <w:tcW w:type="dxa" w:w="4968"/>
          </w:tcPr>
          <w:p>
            <w:pPr>
              <w:keepNext/>
            </w:pPr>
            <w:r>
              <w:t>D.  monster</w:t>
            </w:r>
          </w:p>
        </w:tc>
      </w:tr>
      <w:tr>
        <w:tc>
          <w:tcPr>
            <w:tcW w:type="dxa" w:w="4968"/>
          </w:tcPr>
          <w:p>
            <w:pPr>
              <w:keepNext/>
            </w:pPr>
            <w:r>
              <w:t>B.  partner</w:t>
            </w:r>
          </w:p>
        </w:tc>
        <w:tc>
          <w:tcPr>
            <w:tcW w:type="dxa" w:w="4968"/>
          </w:tcPr>
          <w:p>
            <w:pPr>
              <w:keepNext/>
            </w:pPr>
            <w:r>
              <w:t>E.  pressure</w:t>
            </w:r>
          </w:p>
        </w:tc>
      </w:tr>
      <w:tr>
        <w:tc>
          <w:tcPr>
            <w:tcW w:type="dxa" w:w="4968"/>
          </w:tcPr>
          <w:p>
            <w:pPr>
              <w:keepNext/>
            </w:pPr>
            <w:r>
              <w:t>C.  modest</w:t>
            </w:r>
          </w:p>
        </w:tc>
        <w:tc>
          <w:tcPr>
            <w:tcW w:type="dxa" w:w="4968"/>
          </w:tcPr>
          <w:p>
            <w:pPr>
              <w:keepNext/>
            </w:pPr>
            <w:r>
              <w:t>F.  organic</w:t>
            </w:r>
          </w:p>
        </w:tc>
      </w:tr>
    </w:tbl>
    <w:p>
      <w:pPr>
        <w:keepNext/>
        <w:ind w:left="187"/>
      </w:pPr>
      <w:r>
        <w:t>1.  ______   The feeling of stress caused by demands</w:t>
      </w:r>
    </w:p>
    <w:p>
      <w:pPr>
        <w:keepNext/>
        <w:ind w:left="187"/>
      </w:pPr>
      <w:r>
        <w:t>2.  ______   Not boasting about your abilities or achievements</w:t>
      </w:r>
    </w:p>
    <w:p>
      <w:pPr>
        <w:keepNext w:val="0"/>
        <w:ind w:left="187"/>
      </w:pPr>
      <w:r>
        <w:t>3.  ______   An imaginary creature that is frightening</w:t>
      </w:r>
    </w:p>
    <w:p>
      <w:pPr>
        <w:spacing w:after="20"/>
      </w:pPr>
    </w:p>
    <w:p>
      <w:pPr>
        <w:pStyle w:val="Heading2"/>
        <w:keepNext/>
      </w:pPr>
      <w:r>
        <w:rPr>
          <w:b/>
        </w:rPr>
        <w:t>EXERCISE 304</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split up</w:t>
            </w:r>
          </w:p>
        </w:tc>
        <w:tc>
          <w:tcPr>
            <w:tcW w:type="dxa" w:w="4968"/>
          </w:tcPr>
          <w:p>
            <w:pPr>
              <w:keepNext/>
            </w:pPr>
            <w:r>
              <w:t>D.  up-to-date</w:t>
            </w:r>
          </w:p>
        </w:tc>
      </w:tr>
      <w:tr>
        <w:tc>
          <w:tcPr>
            <w:tcW w:type="dxa" w:w="4968"/>
          </w:tcPr>
          <w:p>
            <w:pPr>
              <w:keepNext/>
            </w:pPr>
            <w:r>
              <w:t>B.  territory</w:t>
            </w:r>
          </w:p>
        </w:tc>
        <w:tc>
          <w:tcPr>
            <w:tcW w:type="dxa" w:w="4968"/>
          </w:tcPr>
          <w:p>
            <w:pPr>
              <w:keepNext/>
            </w:pPr>
            <w:r>
              <w:t>E.  sleeve</w:t>
            </w:r>
          </w:p>
        </w:tc>
      </w:tr>
      <w:tr>
        <w:tc>
          <w:tcPr>
            <w:tcW w:type="dxa" w:w="4968"/>
          </w:tcPr>
          <w:p>
            <w:pPr>
              <w:keepNext/>
            </w:pPr>
            <w:r>
              <w:t>C.  wealth</w:t>
            </w:r>
          </w:p>
        </w:tc>
        <w:tc>
          <w:tcPr>
            <w:tcW w:type="dxa" w:w="4968"/>
          </w:tcPr>
          <w:p>
            <w:pPr>
              <w:keepNext/>
            </w:pPr>
            <w:r>
              <w:t>F.  society</w:t>
            </w:r>
          </w:p>
        </w:tc>
      </w:tr>
    </w:tbl>
    <w:p>
      <w:pPr>
        <w:keepNext/>
        <w:ind w:left="187"/>
      </w:pPr>
      <w:r>
        <w:t>1.  ______   An area of land controlled by a government or group</w:t>
      </w:r>
    </w:p>
    <w:p>
      <w:pPr>
        <w:keepNext/>
        <w:ind w:left="187"/>
      </w:pPr>
      <w:r>
        <w:t>2.  ______   People living together in a community</w:t>
      </w:r>
    </w:p>
    <w:p>
      <w:pPr>
        <w:keepNext w:val="0"/>
        <w:ind w:left="187"/>
      </w:pPr>
      <w:r>
        <w:t>3.  ______   Containing the most recent information</w:t>
      </w:r>
    </w:p>
    <w:p>
      <w:pPr>
        <w:spacing w:after="20"/>
      </w:pPr>
    </w:p>
    <w:p>
      <w:pPr>
        <w:pStyle w:val="Heading2"/>
        <w:keepNext/>
      </w:pPr>
      <w:r>
        <w:rPr>
          <w:b/>
        </w:rPr>
        <w:t>EXERCISE 305</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earthquake</w:t>
            </w:r>
          </w:p>
        </w:tc>
        <w:tc>
          <w:tcPr>
            <w:tcW w:type="dxa" w:w="4968"/>
          </w:tcPr>
          <w:p>
            <w:pPr>
              <w:keepNext/>
            </w:pPr>
            <w:r>
              <w:t>D.  debt</w:t>
            </w:r>
          </w:p>
        </w:tc>
      </w:tr>
      <w:tr>
        <w:tc>
          <w:tcPr>
            <w:tcW w:type="dxa" w:w="4968"/>
          </w:tcPr>
          <w:p>
            <w:pPr>
              <w:keepNext/>
            </w:pPr>
            <w:r>
              <w:t>B.  bench</w:t>
            </w:r>
          </w:p>
        </w:tc>
        <w:tc>
          <w:tcPr>
            <w:tcW w:type="dxa" w:w="4968"/>
          </w:tcPr>
          <w:p>
            <w:pPr>
              <w:keepNext/>
            </w:pPr>
            <w:r>
              <w:t>E.  branch</w:t>
            </w:r>
          </w:p>
        </w:tc>
      </w:tr>
      <w:tr>
        <w:tc>
          <w:tcPr>
            <w:tcW w:type="dxa" w:w="4968"/>
          </w:tcPr>
          <w:p>
            <w:pPr>
              <w:keepNext/>
            </w:pPr>
            <w:r>
              <w:t>C.  demanding</w:t>
            </w:r>
          </w:p>
        </w:tc>
        <w:tc>
          <w:tcPr>
            <w:tcW w:type="dxa" w:w="4968"/>
          </w:tcPr>
          <w:p>
            <w:pPr>
              <w:keepNext/>
            </w:pPr>
            <w:r>
              <w:t>F.  blame</w:t>
            </w:r>
          </w:p>
        </w:tc>
      </w:tr>
    </w:tbl>
    <w:p>
      <w:pPr>
        <w:keepNext/>
        <w:ind w:left="187"/>
      </w:pPr>
      <w:r>
        <w:t>1.  ______   Money that you owe someone</w:t>
      </w:r>
    </w:p>
    <w:p>
      <w:pPr>
        <w:keepNext/>
        <w:ind w:left="187"/>
      </w:pPr>
      <w:r>
        <w:t>2.  ______   A long seat that several people can sit on</w:t>
      </w:r>
    </w:p>
    <w:p>
      <w:pPr>
        <w:keepNext w:val="0"/>
        <w:ind w:left="187"/>
      </w:pPr>
      <w:r>
        <w:t>3.  ______   A part of a tree growing out from the trunk</w:t>
      </w:r>
    </w:p>
    <w:p>
      <w:pPr>
        <w:spacing w:after="20"/>
      </w:pPr>
    </w:p>
    <w:p>
      <w:pPr>
        <w:pStyle w:val="Heading2"/>
        <w:keepNext/>
      </w:pPr>
      <w:r>
        <w:rPr>
          <w:b/>
        </w:rPr>
        <w:t>EXERCISE 306</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elderly</w:t>
            </w:r>
          </w:p>
        </w:tc>
        <w:tc>
          <w:tcPr>
            <w:tcW w:type="dxa" w:w="4968"/>
          </w:tcPr>
          <w:p>
            <w:pPr>
              <w:keepNext/>
            </w:pPr>
            <w:r>
              <w:t>D.  intelligence</w:t>
            </w:r>
          </w:p>
        </w:tc>
      </w:tr>
      <w:tr>
        <w:tc>
          <w:tcPr>
            <w:tcW w:type="dxa" w:w="4968"/>
          </w:tcPr>
          <w:p>
            <w:pPr>
              <w:keepNext/>
            </w:pPr>
            <w:r>
              <w:t>B.  grateful</w:t>
            </w:r>
          </w:p>
        </w:tc>
        <w:tc>
          <w:tcPr>
            <w:tcW w:type="dxa" w:w="4968"/>
          </w:tcPr>
          <w:p>
            <w:pPr>
              <w:keepNext/>
            </w:pPr>
            <w:r>
              <w:t>E.  instruction</w:t>
            </w:r>
          </w:p>
        </w:tc>
      </w:tr>
      <w:tr>
        <w:tc>
          <w:tcPr>
            <w:tcW w:type="dxa" w:w="4968"/>
          </w:tcPr>
          <w:p>
            <w:pPr>
              <w:keepNext/>
            </w:pPr>
            <w:r>
              <w:t>C.  fortune</w:t>
            </w:r>
          </w:p>
        </w:tc>
        <w:tc>
          <w:tcPr>
            <w:tcW w:type="dxa" w:w="4968"/>
          </w:tcPr>
          <w:p>
            <w:pPr>
              <w:keepNext/>
            </w:pPr>
            <w:r>
              <w:t>F.  even if</w:t>
            </w:r>
          </w:p>
        </w:tc>
      </w:tr>
    </w:tbl>
    <w:p>
      <w:pPr>
        <w:keepNext/>
        <w:ind w:left="187"/>
      </w:pPr>
      <w:r>
        <w:t>1.  ______   A very large amount of money, or luck</w:t>
      </w:r>
    </w:p>
    <w:p>
      <w:pPr>
        <w:keepNext/>
        <w:ind w:left="187"/>
      </w:pPr>
      <w:r>
        <w:t>2.  ______   Feeling thankful for someone's help</w:t>
      </w:r>
    </w:p>
    <w:p>
      <w:pPr>
        <w:keepNext w:val="0"/>
        <w:ind w:left="187"/>
      </w:pPr>
      <w:r>
        <w:t>3.  ______   Information telling someone what to do</w:t>
      </w:r>
    </w:p>
    <w:p>
      <w:pPr>
        <w:spacing w:after="20"/>
      </w:pPr>
    </w:p>
    <w:p>
      <w:pPr>
        <w:pStyle w:val="Heading2"/>
        <w:keepNext/>
      </w:pPr>
      <w:r>
        <w:rPr>
          <w:b/>
        </w:rPr>
        <w:t>EXERCISE 307</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native</w:t>
            </w:r>
          </w:p>
        </w:tc>
        <w:tc>
          <w:tcPr>
            <w:tcW w:type="dxa" w:w="4968"/>
          </w:tcPr>
          <w:p>
            <w:pPr>
              <w:keepNext/>
            </w:pPr>
            <w:r>
              <w:t>D.  probable</w:t>
            </w:r>
          </w:p>
        </w:tc>
      </w:tr>
      <w:tr>
        <w:tc>
          <w:tcPr>
            <w:tcW w:type="dxa" w:w="4968"/>
          </w:tcPr>
          <w:p>
            <w:pPr>
              <w:keepNext/>
            </w:pPr>
            <w:r>
              <w:t>B.  purpose</w:t>
            </w:r>
          </w:p>
        </w:tc>
        <w:tc>
          <w:tcPr>
            <w:tcW w:type="dxa" w:w="4968"/>
          </w:tcPr>
          <w:p>
            <w:pPr>
              <w:keepNext/>
            </w:pPr>
            <w:r>
              <w:t>E.  particular</w:t>
            </w:r>
          </w:p>
        </w:tc>
      </w:tr>
      <w:tr>
        <w:tc>
          <w:tcPr>
            <w:tcW w:type="dxa" w:w="4968"/>
          </w:tcPr>
          <w:p>
            <w:pPr>
              <w:keepNext/>
            </w:pPr>
            <w:r>
              <w:t>C.  mixture</w:t>
            </w:r>
          </w:p>
        </w:tc>
        <w:tc>
          <w:tcPr>
            <w:tcW w:type="dxa" w:w="4968"/>
          </w:tcPr>
          <w:p>
            <w:pPr>
              <w:keepNext/>
            </w:pPr>
            <w:r>
              <w:t>F.  scratch</w:t>
            </w:r>
          </w:p>
        </w:tc>
      </w:tr>
    </w:tbl>
    <w:p>
      <w:pPr>
        <w:keepNext/>
        <w:ind w:left="187"/>
      </w:pPr>
      <w:r>
        <w:t>1.  ______   The reason for doing something</w:t>
      </w:r>
    </w:p>
    <w:p>
      <w:pPr>
        <w:keepNext/>
        <w:ind w:left="187"/>
      </w:pPr>
      <w:r>
        <w:t>2.  ______   Likely to happen or be true</w:t>
      </w:r>
    </w:p>
    <w:p>
      <w:pPr>
        <w:keepNext w:val="0"/>
        <w:ind w:left="187"/>
      </w:pPr>
      <w:r>
        <w:t>3.  ______   Specific, rather than general</w:t>
      </w:r>
    </w:p>
    <w:p>
      <w:pPr>
        <w:spacing w:after="20"/>
      </w:pPr>
    </w:p>
    <w:p>
      <w:pPr>
        <w:pStyle w:val="Heading2"/>
        <w:keepNext/>
      </w:pPr>
      <w:r>
        <w:rPr>
          <w:b/>
        </w:rPr>
        <w:t>EXERCISE 308</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steep</w:t>
            </w:r>
          </w:p>
        </w:tc>
        <w:tc>
          <w:tcPr>
            <w:tcW w:type="dxa" w:w="4968"/>
          </w:tcPr>
          <w:p>
            <w:pPr>
              <w:keepNext/>
            </w:pPr>
            <w:r>
              <w:t>D.  weird</w:t>
            </w:r>
          </w:p>
        </w:tc>
      </w:tr>
      <w:tr>
        <w:tc>
          <w:tcPr>
            <w:tcW w:type="dxa" w:w="4968"/>
          </w:tcPr>
          <w:p>
            <w:pPr>
              <w:keepNext/>
            </w:pPr>
            <w:r>
              <w:t>B.  visible</w:t>
            </w:r>
          </w:p>
        </w:tc>
        <w:tc>
          <w:tcPr>
            <w:tcW w:type="dxa" w:w="4968"/>
          </w:tcPr>
          <w:p>
            <w:pPr>
              <w:keepNext/>
            </w:pPr>
            <w:r>
              <w:t>E.  show up</w:t>
            </w:r>
          </w:p>
        </w:tc>
      </w:tr>
      <w:tr>
        <w:tc>
          <w:tcPr>
            <w:tcW w:type="dxa" w:w="4968"/>
          </w:tcPr>
          <w:p>
            <w:pPr>
              <w:keepNext/>
            </w:pPr>
            <w:r>
              <w:t>C.  strengthen</w:t>
            </w:r>
          </w:p>
        </w:tc>
        <w:tc>
          <w:tcPr>
            <w:tcW w:type="dxa" w:w="4968"/>
          </w:tcPr>
          <w:p>
            <w:pPr>
              <w:keepNext/>
            </w:pPr>
            <w:r>
              <w:t>F.  shore</w:t>
            </w:r>
          </w:p>
        </w:tc>
      </w:tr>
    </w:tbl>
    <w:p>
      <w:pPr>
        <w:keepNext/>
        <w:ind w:left="187"/>
      </w:pPr>
      <w:r>
        <w:t>1.  ______   Very strange</w:t>
      </w:r>
    </w:p>
    <w:p>
      <w:pPr>
        <w:keepNext/>
        <w:ind w:left="187"/>
      </w:pPr>
      <w:r>
        <w:t>2.  ______   The land at the edge of the sea or a lake</w:t>
      </w:r>
    </w:p>
    <w:p>
      <w:pPr>
        <w:keepNext w:val="0"/>
        <w:ind w:left="187"/>
      </w:pPr>
      <w:r>
        <w:t>3.  ______   Able to be seen</w:t>
      </w:r>
    </w:p>
    <w:p>
      <w:pPr>
        <w:spacing w:after="20"/>
      </w:pPr>
    </w:p>
    <w:p>
      <w:pPr>
        <w:pStyle w:val="Heading2"/>
        <w:keepNext/>
      </w:pPr>
      <w:r>
        <w:rPr>
          <w:b/>
        </w:rPr>
        <w:t>EXERCISE 309</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aggressive</w:t>
            </w:r>
          </w:p>
        </w:tc>
        <w:tc>
          <w:tcPr>
            <w:tcW w:type="dxa" w:w="4968"/>
          </w:tcPr>
          <w:p>
            <w:pPr>
              <w:keepNext/>
            </w:pPr>
            <w:r>
              <w:t>D.  calculate</w:t>
            </w:r>
          </w:p>
        </w:tc>
      </w:tr>
      <w:tr>
        <w:tc>
          <w:tcPr>
            <w:tcW w:type="dxa" w:w="4968"/>
          </w:tcPr>
          <w:p>
            <w:pPr>
              <w:keepNext/>
            </w:pPr>
            <w:r>
              <w:t>B.  annoy</w:t>
            </w:r>
          </w:p>
        </w:tc>
        <w:tc>
          <w:tcPr>
            <w:tcW w:type="dxa" w:w="4968"/>
          </w:tcPr>
          <w:p>
            <w:pPr>
              <w:keepNext/>
            </w:pPr>
            <w:r>
              <w:t>E.  continent</w:t>
            </w:r>
          </w:p>
        </w:tc>
      </w:tr>
      <w:tr>
        <w:tc>
          <w:tcPr>
            <w:tcW w:type="dxa" w:w="4968"/>
          </w:tcPr>
          <w:p>
            <w:pPr>
              <w:keepNext/>
            </w:pPr>
            <w:r>
              <w:t>C.  bold</w:t>
            </w:r>
          </w:p>
        </w:tc>
        <w:tc>
          <w:tcPr>
            <w:tcW w:type="dxa" w:w="4968"/>
          </w:tcPr>
          <w:p>
            <w:pPr>
              <w:keepNext/>
            </w:pPr>
            <w:r>
              <w:t>F.  delayed</w:t>
            </w:r>
          </w:p>
        </w:tc>
      </w:tr>
    </w:tbl>
    <w:p>
      <w:pPr>
        <w:keepNext/>
        <w:ind w:left="187"/>
      </w:pPr>
      <w:r>
        <w:t>1.  ______   Brave and willing to take risks</w:t>
      </w:r>
    </w:p>
    <w:p>
      <w:pPr>
        <w:keepNext/>
        <w:ind w:left="187"/>
      </w:pPr>
      <w:r>
        <w:t>2.  ______   Made to happen later than planned</w:t>
      </w:r>
    </w:p>
    <w:p>
      <w:pPr>
        <w:keepNext w:val="0"/>
        <w:ind w:left="187"/>
      </w:pPr>
      <w:r>
        <w:t>3.  ______   To find an answer by using numbers</w:t>
      </w:r>
    </w:p>
    <w:p>
      <w:pPr>
        <w:spacing w:after="20"/>
      </w:pPr>
    </w:p>
    <w:p>
      <w:pPr>
        <w:pStyle w:val="Heading2"/>
        <w:keepNext/>
      </w:pPr>
      <w:r>
        <w:rPr>
          <w:b/>
        </w:rPr>
        <w:t>EXERCISE 310</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invest</w:t>
            </w:r>
          </w:p>
        </w:tc>
        <w:tc>
          <w:tcPr>
            <w:tcW w:type="dxa" w:w="4968"/>
          </w:tcPr>
          <w:p>
            <w:pPr>
              <w:keepNext/>
            </w:pPr>
            <w:r>
              <w:t>D.  idiom</w:t>
            </w:r>
          </w:p>
        </w:tc>
      </w:tr>
      <w:tr>
        <w:tc>
          <w:tcPr>
            <w:tcW w:type="dxa" w:w="4968"/>
          </w:tcPr>
          <w:p>
            <w:pPr>
              <w:keepNext/>
            </w:pPr>
            <w:r>
              <w:t>B.  illness</w:t>
            </w:r>
          </w:p>
        </w:tc>
        <w:tc>
          <w:tcPr>
            <w:tcW w:type="dxa" w:w="4968"/>
          </w:tcPr>
          <w:p>
            <w:pPr>
              <w:keepNext/>
            </w:pPr>
            <w:r>
              <w:t>E.  guidance</w:t>
            </w:r>
          </w:p>
        </w:tc>
      </w:tr>
      <w:tr>
        <w:tc>
          <w:tcPr>
            <w:tcW w:type="dxa" w:w="4968"/>
          </w:tcPr>
          <w:p>
            <w:pPr>
              <w:keepNext/>
            </w:pPr>
            <w:r>
              <w:t>C.  equal</w:t>
            </w:r>
          </w:p>
        </w:tc>
        <w:tc>
          <w:tcPr>
            <w:tcW w:type="dxa" w:w="4968"/>
          </w:tcPr>
          <w:p>
            <w:pPr>
              <w:keepNext/>
            </w:pPr>
            <w:r>
              <w:t>F.  extraordinary</w:t>
            </w:r>
          </w:p>
        </w:tc>
      </w:tr>
    </w:tbl>
    <w:p>
      <w:pPr>
        <w:keepNext/>
        <w:ind w:left="187"/>
      </w:pPr>
      <w:r>
        <w:t>1.  ______   Very unusual or remarkable</w:t>
      </w:r>
    </w:p>
    <w:p>
      <w:pPr>
        <w:keepNext/>
        <w:ind w:left="187"/>
      </w:pPr>
      <w:r>
        <w:t>2.  ______   A phrase whose meaning differs from the meanings of its individual words</w:t>
      </w:r>
    </w:p>
    <w:p>
      <w:pPr>
        <w:keepNext w:val="0"/>
        <w:ind w:left="187"/>
      </w:pPr>
      <w:r>
        <w:t>3.  ______   A condition in which someone is sick</w:t>
      </w:r>
    </w:p>
    <w:p>
      <w:pPr>
        <w:spacing w:after="20"/>
      </w:pPr>
    </w:p>
    <w:p>
      <w:pPr>
        <w:pStyle w:val="Heading2"/>
        <w:keepNext/>
      </w:pPr>
      <w:r>
        <w:rPr>
          <w:b/>
        </w:rPr>
        <w:t>EXERCISE 311</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maker</w:t>
            </w:r>
          </w:p>
        </w:tc>
        <w:tc>
          <w:tcPr>
            <w:tcW w:type="dxa" w:w="4968"/>
          </w:tcPr>
          <w:p>
            <w:pPr>
              <w:keepNext/>
            </w:pPr>
            <w:r>
              <w:t>D.  pavement</w:t>
            </w:r>
          </w:p>
        </w:tc>
      </w:tr>
      <w:tr>
        <w:tc>
          <w:tcPr>
            <w:tcW w:type="dxa" w:w="4968"/>
          </w:tcPr>
          <w:p>
            <w:pPr>
              <w:keepNext/>
            </w:pPr>
            <w:r>
              <w:t>B.  mayor</w:t>
            </w:r>
          </w:p>
        </w:tc>
        <w:tc>
          <w:tcPr>
            <w:tcW w:type="dxa" w:w="4968"/>
          </w:tcPr>
          <w:p>
            <w:pPr>
              <w:keepNext/>
            </w:pPr>
            <w:r>
              <w:t>E.  patient</w:t>
            </w:r>
          </w:p>
        </w:tc>
      </w:tr>
      <w:tr>
        <w:tc>
          <w:tcPr>
            <w:tcW w:type="dxa" w:w="4968"/>
          </w:tcPr>
          <w:p>
            <w:pPr>
              <w:keepNext/>
            </w:pPr>
            <w:r>
              <w:t>C.  peculiar</w:t>
            </w:r>
          </w:p>
        </w:tc>
        <w:tc>
          <w:tcPr>
            <w:tcW w:type="dxa" w:w="4968"/>
          </w:tcPr>
          <w:p>
            <w:pPr>
              <w:keepNext/>
            </w:pPr>
            <w:r>
              <w:t>F.  questionnaire</w:t>
            </w:r>
          </w:p>
        </w:tc>
      </w:tr>
    </w:tbl>
    <w:p>
      <w:pPr>
        <w:keepNext/>
        <w:ind w:left="187"/>
      </w:pPr>
      <w:r>
        <w:t>1.  ______   A written set of questions used to collect information</w:t>
      </w:r>
    </w:p>
    <w:p>
      <w:pPr>
        <w:keepNext/>
        <w:ind w:left="187"/>
      </w:pPr>
      <w:r>
        <w:t>2.  ______   The elected leader of a town or city</w:t>
      </w:r>
    </w:p>
    <w:p>
      <w:pPr>
        <w:keepNext w:val="0"/>
        <w:ind w:left="187"/>
      </w:pPr>
      <w:r>
        <w:t>3.  ______   A hard path beside a road for people to walk on</w:t>
      </w:r>
    </w:p>
    <w:p>
      <w:pPr>
        <w:spacing w:after="20"/>
      </w:pPr>
    </w:p>
    <w:p>
      <w:pPr>
        <w:pStyle w:val="Heading2"/>
        <w:keepNext/>
      </w:pPr>
      <w:r>
        <w:rPr>
          <w:b/>
        </w:rPr>
        <w:t>EXERCISE 312</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sooner or later</w:t>
            </w:r>
          </w:p>
        </w:tc>
        <w:tc>
          <w:tcPr>
            <w:tcW w:type="dxa" w:w="4968"/>
          </w:tcPr>
          <w:p>
            <w:pPr>
              <w:keepNext/>
            </w:pPr>
            <w:r>
              <w:t>D.  shelter</w:t>
            </w:r>
          </w:p>
        </w:tc>
      </w:tr>
      <w:tr>
        <w:tc>
          <w:tcPr>
            <w:tcW w:type="dxa" w:w="4968"/>
          </w:tcPr>
          <w:p>
            <w:pPr>
              <w:keepNext/>
            </w:pPr>
            <w:r>
              <w:t>B.  strict</w:t>
            </w:r>
          </w:p>
        </w:tc>
        <w:tc>
          <w:tcPr>
            <w:tcW w:type="dxa" w:w="4968"/>
          </w:tcPr>
          <w:p>
            <w:pPr>
              <w:keepNext/>
            </w:pPr>
            <w:r>
              <w:t>E.  waste</w:t>
            </w:r>
          </w:p>
        </w:tc>
      </w:tr>
      <w:tr>
        <w:tc>
          <w:tcPr>
            <w:tcW w:type="dxa" w:w="4968"/>
          </w:tcPr>
          <w:p>
            <w:pPr>
              <w:keepNext/>
            </w:pPr>
            <w:r>
              <w:t>C.  vowel</w:t>
            </w:r>
          </w:p>
        </w:tc>
        <w:tc>
          <w:tcPr>
            <w:tcW w:type="dxa" w:w="4968"/>
          </w:tcPr>
          <w:p>
            <w:pPr>
              <w:keepNext/>
            </w:pPr>
            <w:r>
              <w:t>F.  wealth</w:t>
            </w:r>
          </w:p>
        </w:tc>
      </w:tr>
    </w:tbl>
    <w:p>
      <w:pPr>
        <w:keepNext/>
        <w:ind w:left="187"/>
      </w:pPr>
      <w:r>
        <w:t>1.  ______   Demanding that rules be followed closely</w:t>
      </w:r>
    </w:p>
    <w:p>
      <w:pPr>
        <w:keepNext/>
        <w:ind w:left="187"/>
      </w:pPr>
      <w:r>
        <w:t>2.  ______   A letter such as a, e, i, o, or u</w:t>
      </w:r>
    </w:p>
    <w:p>
      <w:pPr>
        <w:keepNext w:val="0"/>
        <w:ind w:left="187"/>
      </w:pPr>
      <w:r>
        <w:t>3.  ______   To use something carelessly without benefit</w:t>
      </w:r>
    </w:p>
    <w:p>
      <w:pPr>
        <w:spacing w:after="20"/>
      </w:pPr>
    </w:p>
    <w:p>
      <w:pPr>
        <w:pStyle w:val="Heading2"/>
        <w:keepNext/>
      </w:pPr>
      <w:r>
        <w:rPr>
          <w:b/>
        </w:rPr>
        <w:t>EXERCISE 313</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complicated</w:t>
            </w:r>
          </w:p>
        </w:tc>
        <w:tc>
          <w:tcPr>
            <w:tcW w:type="dxa" w:w="4968"/>
          </w:tcPr>
          <w:p>
            <w:pPr>
              <w:keepNext/>
            </w:pPr>
            <w:r>
              <w:t>D.  cure</w:t>
            </w:r>
          </w:p>
        </w:tc>
      </w:tr>
      <w:tr>
        <w:tc>
          <w:tcPr>
            <w:tcW w:type="dxa" w:w="4968"/>
          </w:tcPr>
          <w:p>
            <w:pPr>
              <w:keepNext/>
            </w:pPr>
            <w:r>
              <w:t>B.  decorate</w:t>
            </w:r>
          </w:p>
        </w:tc>
        <w:tc>
          <w:tcPr>
            <w:tcW w:type="dxa" w:w="4968"/>
          </w:tcPr>
          <w:p>
            <w:pPr>
              <w:keepNext/>
            </w:pPr>
            <w:r>
              <w:t>E.  bargain</w:t>
            </w:r>
          </w:p>
        </w:tc>
      </w:tr>
      <w:tr>
        <w:tc>
          <w:tcPr>
            <w:tcW w:type="dxa" w:w="4968"/>
          </w:tcPr>
          <w:p>
            <w:pPr>
              <w:keepNext/>
            </w:pPr>
            <w:r>
              <w:t>C.  continent</w:t>
            </w:r>
          </w:p>
        </w:tc>
        <w:tc>
          <w:tcPr>
            <w:tcW w:type="dxa" w:w="4968"/>
          </w:tcPr>
          <w:p>
            <w:pPr>
              <w:keepNext/>
            </w:pPr>
            <w:r>
              <w:t>F.  cheat</w:t>
            </w:r>
          </w:p>
        </w:tc>
      </w:tr>
    </w:tbl>
    <w:p>
      <w:pPr>
        <w:keepNext/>
        <w:ind w:left="187"/>
      </w:pPr>
      <w:r>
        <w:t>1.  ______   Something bought for less than its usual price</w:t>
      </w:r>
    </w:p>
    <w:p>
      <w:pPr>
        <w:keepNext/>
        <w:ind w:left="187"/>
      </w:pPr>
      <w:r>
        <w:t>2.  ______   To act dishonestly to gain an unfair advantage</w:t>
      </w:r>
    </w:p>
    <w:p>
      <w:pPr>
        <w:keepNext w:val="0"/>
        <w:ind w:left="187"/>
      </w:pPr>
      <w:r>
        <w:t>3.  ______   One of the world's large areas of land</w:t>
      </w:r>
    </w:p>
    <w:p>
      <w:pPr>
        <w:spacing w:after="20"/>
      </w:pPr>
    </w:p>
    <w:p>
      <w:pPr>
        <w:pStyle w:val="Heading2"/>
        <w:keepNext/>
      </w:pPr>
      <w:r>
        <w:rPr>
          <w:b/>
        </w:rPr>
        <w:t>EXERCISE 314</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enjoyable</w:t>
            </w:r>
          </w:p>
        </w:tc>
        <w:tc>
          <w:tcPr>
            <w:tcW w:type="dxa" w:w="4968"/>
          </w:tcPr>
          <w:p>
            <w:pPr>
              <w:keepNext/>
            </w:pPr>
            <w:r>
              <w:t>D.  loan</w:t>
            </w:r>
          </w:p>
        </w:tc>
      </w:tr>
      <w:tr>
        <w:tc>
          <w:tcPr>
            <w:tcW w:type="dxa" w:w="4968"/>
          </w:tcPr>
          <w:p>
            <w:pPr>
              <w:keepNext/>
            </w:pPr>
            <w:r>
              <w:t>B.  efficient</w:t>
            </w:r>
          </w:p>
        </w:tc>
        <w:tc>
          <w:tcPr>
            <w:tcW w:type="dxa" w:w="4968"/>
          </w:tcPr>
          <w:p>
            <w:pPr>
              <w:keepNext/>
            </w:pPr>
            <w:r>
              <w:t>E.  involvement</w:t>
            </w:r>
          </w:p>
        </w:tc>
      </w:tr>
      <w:tr>
        <w:tc>
          <w:tcPr>
            <w:tcW w:type="dxa" w:w="4968"/>
          </w:tcPr>
          <w:p>
            <w:pPr>
              <w:keepNext/>
            </w:pPr>
            <w:r>
              <w:t>C.  knit</w:t>
            </w:r>
          </w:p>
        </w:tc>
        <w:tc>
          <w:tcPr>
            <w:tcW w:type="dxa" w:w="4968"/>
          </w:tcPr>
          <w:p>
            <w:pPr>
              <w:keepNext/>
            </w:pPr>
            <w:r>
              <w:t>F.  emerge</w:t>
            </w:r>
          </w:p>
        </w:tc>
      </w:tr>
    </w:tbl>
    <w:p>
      <w:pPr>
        <w:keepNext/>
        <w:ind w:left="187"/>
      </w:pPr>
      <w:r>
        <w:t>1.  ______   Pleasant and fun to do</w:t>
      </w:r>
    </w:p>
    <w:p>
      <w:pPr>
        <w:keepNext/>
        <w:ind w:left="187"/>
      </w:pPr>
      <w:r>
        <w:t>2.  ______   To make clothing by joining loops of yarn</w:t>
      </w:r>
    </w:p>
    <w:p>
      <w:pPr>
        <w:keepNext w:val="0"/>
        <w:ind w:left="187"/>
      </w:pPr>
      <w:r>
        <w:t>3.  ______   Money borrowed that must be paid back</w:t>
      </w:r>
    </w:p>
    <w:p>
      <w:pPr>
        <w:spacing w:after="20"/>
      </w:pPr>
    </w:p>
    <w:p>
      <w:pPr>
        <w:pStyle w:val="Heading2"/>
        <w:keepNext/>
      </w:pPr>
      <w:r>
        <w:rPr>
          <w:b/>
        </w:rPr>
        <w:t>EXERCISE 315</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pour</w:t>
            </w:r>
          </w:p>
        </w:tc>
        <w:tc>
          <w:tcPr>
            <w:tcW w:type="dxa" w:w="4968"/>
          </w:tcPr>
          <w:p>
            <w:pPr>
              <w:keepNext/>
            </w:pPr>
            <w:r>
              <w:t>D.  passage</w:t>
            </w:r>
          </w:p>
        </w:tc>
      </w:tr>
      <w:tr>
        <w:tc>
          <w:tcPr>
            <w:tcW w:type="dxa" w:w="4968"/>
          </w:tcPr>
          <w:p>
            <w:pPr>
              <w:keepNext/>
            </w:pPr>
            <w:r>
              <w:t>B.  nonsense</w:t>
            </w:r>
          </w:p>
        </w:tc>
        <w:tc>
          <w:tcPr>
            <w:tcW w:type="dxa" w:w="4968"/>
          </w:tcPr>
          <w:p>
            <w:pPr>
              <w:keepNext/>
            </w:pPr>
            <w:r>
              <w:t>E.  pride</w:t>
            </w:r>
          </w:p>
        </w:tc>
      </w:tr>
      <w:tr>
        <w:tc>
          <w:tcPr>
            <w:tcW w:type="dxa" w:w="4968"/>
          </w:tcPr>
          <w:p>
            <w:pPr>
              <w:keepNext/>
            </w:pPr>
            <w:r>
              <w:t>C.  priority</w:t>
            </w:r>
          </w:p>
        </w:tc>
        <w:tc>
          <w:tcPr>
            <w:tcW w:type="dxa" w:w="4968"/>
          </w:tcPr>
          <w:p>
            <w:pPr>
              <w:keepNext/>
            </w:pPr>
            <w:r>
              <w:t>F.  potential</w:t>
            </w:r>
          </w:p>
        </w:tc>
      </w:tr>
    </w:tbl>
    <w:p>
      <w:pPr>
        <w:keepNext/>
        <w:ind w:left="187"/>
      </w:pPr>
      <w:r>
        <w:t>1.  ______   A section of written text</w:t>
      </w:r>
    </w:p>
    <w:p>
      <w:pPr>
        <w:keepNext/>
        <w:ind w:left="187"/>
      </w:pPr>
      <w:r>
        <w:t>2.  ______   Ideas or words that have no sensible meaning</w:t>
      </w:r>
    </w:p>
    <w:p>
      <w:pPr>
        <w:keepNext w:val="0"/>
        <w:ind w:left="187"/>
      </w:pPr>
      <w:r>
        <w:t>3.  ______   The possibility of becoming successful or developing</w:t>
      </w:r>
    </w:p>
    <w:p>
      <w:pPr>
        <w:spacing w:after="20"/>
      </w:pPr>
    </w:p>
    <w:p>
      <w:pPr>
        <w:pStyle w:val="Heading2"/>
        <w:keepNext/>
      </w:pPr>
      <w:r>
        <w:rPr>
          <w:b/>
        </w:rPr>
        <w:t>EXERCISE 316</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signal</w:t>
            </w:r>
          </w:p>
        </w:tc>
        <w:tc>
          <w:tcPr>
            <w:tcW w:type="dxa" w:w="4968"/>
          </w:tcPr>
          <w:p>
            <w:pPr>
              <w:keepNext/>
            </w:pPr>
            <w:r>
              <w:t>D.  skilled</w:t>
            </w:r>
          </w:p>
        </w:tc>
      </w:tr>
      <w:tr>
        <w:tc>
          <w:tcPr>
            <w:tcW w:type="dxa" w:w="4968"/>
          </w:tcPr>
          <w:p>
            <w:pPr>
              <w:keepNext/>
            </w:pPr>
            <w:r>
              <w:t>B.  spread</w:t>
            </w:r>
          </w:p>
        </w:tc>
        <w:tc>
          <w:tcPr>
            <w:tcW w:type="dxa" w:w="4968"/>
          </w:tcPr>
          <w:p>
            <w:pPr>
              <w:keepNext/>
            </w:pPr>
            <w:r>
              <w:t>E.  stretch</w:t>
            </w:r>
          </w:p>
        </w:tc>
      </w:tr>
      <w:tr>
        <w:tc>
          <w:tcPr>
            <w:tcW w:type="dxa" w:w="4968"/>
          </w:tcPr>
          <w:p>
            <w:pPr>
              <w:keepNext/>
            </w:pPr>
            <w:r>
              <w:t>C.  specific</w:t>
            </w:r>
          </w:p>
        </w:tc>
        <w:tc>
          <w:tcPr>
            <w:tcW w:type="dxa" w:w="4968"/>
          </w:tcPr>
          <w:p>
            <w:pPr>
              <w:keepNext/>
            </w:pPr>
            <w:r>
              <w:t>F.  treasure</w:t>
            </w:r>
          </w:p>
        </w:tc>
      </w:tr>
    </w:tbl>
    <w:p>
      <w:pPr>
        <w:keepNext/>
        <w:ind w:left="187"/>
      </w:pPr>
      <w:r>
        <w:t>1.  ______   A sign or action that gives information or instructions</w:t>
      </w:r>
    </w:p>
    <w:p>
      <w:pPr>
        <w:keepNext/>
        <w:ind w:left="187"/>
      </w:pPr>
      <w:r>
        <w:t>2.  ______   Having the training and ability to do something well</w:t>
      </w:r>
    </w:p>
    <w:p>
      <w:pPr>
        <w:keepNext w:val="0"/>
        <w:ind w:left="187"/>
      </w:pPr>
      <w:r>
        <w:t>3.  ______   To make your body or something longer by pulling</w:t>
      </w:r>
    </w:p>
    <w:p>
      <w:pPr>
        <w:spacing w:after="20"/>
      </w:pPr>
    </w:p>
    <w:p>
      <w:pPr>
        <w:pStyle w:val="Heading2"/>
        <w:keepNext/>
      </w:pPr>
      <w:r>
        <w:rPr>
          <w:b/>
        </w:rPr>
        <w:t>EXERCISE 317</w:t>
      </w:r>
      <w:r>
        <w:t xml:space="preserve">  •  List A</w:t>
      </w:r>
    </w:p>
    <w:tbl>
      <w:tblPr>
        <w:tblW w:type="auto" w:w="0"/>
        <w:tblLayout w:type="fixed"/>
        <w:tblLook w:firstColumn="1" w:firstRow="1" w:lastColumn="0" w:lastRow="0" w:noHBand="0" w:noVBand="1" w:val="04A0"/>
      </w:tblPr>
      <w:tblGrid>
        <w:gridCol w:w="4680"/>
        <w:gridCol w:w="4680"/>
      </w:tblGrid>
      <w:tr>
        <w:tc>
          <w:tcPr>
            <w:tcW w:type="dxa" w:w="4968"/>
          </w:tcPr>
          <w:p>
            <w:pPr>
              <w:keepNext/>
            </w:pPr>
            <w:r>
              <w:t>A.  blame</w:t>
            </w:r>
          </w:p>
        </w:tc>
        <w:tc>
          <w:tcPr>
            <w:tcW w:type="dxa" w:w="4968"/>
          </w:tcPr>
          <w:p>
            <w:pPr>
              <w:keepNext/>
            </w:pPr>
            <w:r>
              <w:t>D.  calculate</w:t>
            </w:r>
          </w:p>
        </w:tc>
      </w:tr>
      <w:tr>
        <w:tc>
          <w:tcPr>
            <w:tcW w:type="dxa" w:w="4968"/>
          </w:tcPr>
          <w:p>
            <w:pPr>
              <w:keepNext/>
            </w:pPr>
            <w:r>
              <w:t>B.  analysis</w:t>
            </w:r>
          </w:p>
        </w:tc>
        <w:tc>
          <w:tcPr>
            <w:tcW w:type="dxa" w:w="4968"/>
          </w:tcPr>
          <w:p>
            <w:pPr>
              <w:keepNext/>
            </w:pPr>
            <w:r>
              <w:t>E.  cure</w:t>
            </w:r>
          </w:p>
        </w:tc>
      </w:tr>
      <w:tr>
        <w:tc>
          <w:tcPr>
            <w:tcW w:type="dxa" w:w="4968"/>
          </w:tcPr>
          <w:p>
            <w:pPr>
              <w:keepNext/>
            </w:pPr>
            <w:r>
              <w:t>C.  complicated</w:t>
            </w:r>
          </w:p>
        </w:tc>
        <w:tc>
          <w:tcPr>
            <w:tcW w:type="dxa" w:w="4968"/>
          </w:tcPr>
          <w:p>
            <w:pPr>
              <w:keepNext/>
            </w:pPr>
            <w:r>
              <w:t>F.  cheat</w:t>
            </w:r>
          </w:p>
        </w:tc>
      </w:tr>
    </w:tbl>
    <w:p>
      <w:pPr>
        <w:keepNext/>
        <w:ind w:left="187"/>
      </w:pPr>
      <w:r>
        <w:t>1.  ______   To say that someone is responsible for a problem</w:t>
      </w:r>
    </w:p>
    <w:p>
      <w:pPr>
        <w:keepNext/>
        <w:ind w:left="187"/>
      </w:pPr>
      <w:r>
        <w:t>2.  ______   Difficult to understand because of many parts</w:t>
      </w:r>
    </w:p>
    <w:p>
      <w:pPr>
        <w:keepNext w:val="0"/>
        <w:ind w:left="187"/>
      </w:pPr>
      <w:r>
        <w:t>3.  ______   Something that makes a person healthy again after an illness</w:t>
      </w:r>
    </w:p>
    <w:p>
      <w:pPr>
        <w:spacing w:after="20"/>
      </w:pPr>
    </w:p>
    <w:p>
      <w:pPr>
        <w:pStyle w:val="Heading2"/>
        <w:keepNext/>
      </w:pPr>
      <w:r>
        <w:rPr>
          <w:b/>
        </w:rPr>
        <w:t>EXERCISE 318</w:t>
      </w:r>
      <w:r>
        <w:t xml:space="preserve">  •  List B</w:t>
      </w:r>
    </w:p>
    <w:tbl>
      <w:tblPr>
        <w:tblW w:type="auto" w:w="0"/>
        <w:tblLayout w:type="fixed"/>
        <w:tblLook w:firstColumn="1" w:firstRow="1" w:lastColumn="0" w:lastRow="0" w:noHBand="0" w:noVBand="1" w:val="04A0"/>
      </w:tblPr>
      <w:tblGrid>
        <w:gridCol w:w="4680"/>
        <w:gridCol w:w="4680"/>
      </w:tblGrid>
      <w:tr>
        <w:tc>
          <w:tcPr>
            <w:tcW w:type="dxa" w:w="4968"/>
          </w:tcPr>
          <w:p>
            <w:pPr>
              <w:keepNext/>
            </w:pPr>
            <w:r>
              <w:t>A.  lonely</w:t>
            </w:r>
          </w:p>
        </w:tc>
        <w:tc>
          <w:tcPr>
            <w:tcW w:type="dxa" w:w="4968"/>
          </w:tcPr>
          <w:p>
            <w:pPr>
              <w:keepNext/>
            </w:pPr>
            <w:r>
              <w:t>D.  generous</w:t>
            </w:r>
          </w:p>
        </w:tc>
      </w:tr>
      <w:tr>
        <w:tc>
          <w:tcPr>
            <w:tcW w:type="dxa" w:w="4968"/>
          </w:tcPr>
          <w:p>
            <w:pPr>
              <w:keepNext/>
            </w:pPr>
            <w:r>
              <w:t>B.  intelligence</w:t>
            </w:r>
          </w:p>
        </w:tc>
        <w:tc>
          <w:tcPr>
            <w:tcW w:type="dxa" w:w="4968"/>
          </w:tcPr>
          <w:p>
            <w:pPr>
              <w:keepNext/>
            </w:pPr>
            <w:r>
              <w:t>E.  even though</w:t>
            </w:r>
          </w:p>
        </w:tc>
      </w:tr>
      <w:tr>
        <w:tc>
          <w:tcPr>
            <w:tcW w:type="dxa" w:w="4968"/>
          </w:tcPr>
          <w:p>
            <w:pPr>
              <w:keepNext/>
            </w:pPr>
            <w:r>
              <w:t>C.  illustrate</w:t>
            </w:r>
          </w:p>
        </w:tc>
        <w:tc>
          <w:tcPr>
            <w:tcW w:type="dxa" w:w="4968"/>
          </w:tcPr>
          <w:p>
            <w:pPr>
              <w:keepNext/>
            </w:pPr>
            <w:r>
              <w:t>F.  grab</w:t>
            </w:r>
          </w:p>
        </w:tc>
      </w:tr>
    </w:tbl>
    <w:p>
      <w:pPr>
        <w:keepNext/>
        <w:ind w:left="187"/>
      </w:pPr>
      <w:r>
        <w:t>1.  ______   To explain something using an example or picture</w:t>
      </w:r>
    </w:p>
    <w:p>
      <w:pPr>
        <w:keepNext/>
        <w:ind w:left="187"/>
      </w:pPr>
      <w:r>
        <w:t>2.  ______   Happy to give money, time, or help to others</w:t>
      </w:r>
    </w:p>
    <w:p>
      <w:pPr>
        <w:keepNext w:val="0"/>
        <w:ind w:left="187"/>
      </w:pPr>
      <w:r>
        <w:t>3.  ______   Sad because you have no one with you</w:t>
      </w:r>
    </w:p>
    <w:p>
      <w:pPr>
        <w:spacing w:after="20"/>
      </w:pPr>
    </w:p>
    <w:p>
      <w:pPr>
        <w:pStyle w:val="Heading2"/>
        <w:keepNext/>
      </w:pPr>
      <w:r>
        <w:rPr>
          <w:b/>
        </w:rPr>
        <w:t>EXERCISE 319</w:t>
      </w:r>
      <w:r>
        <w:t xml:space="preserve">  •  List C</w:t>
      </w:r>
    </w:p>
    <w:tbl>
      <w:tblPr>
        <w:tblW w:type="auto" w:w="0"/>
        <w:tblLayout w:type="fixed"/>
        <w:tblLook w:firstColumn="1" w:firstRow="1" w:lastColumn="0" w:lastRow="0" w:noHBand="0" w:noVBand="1" w:val="04A0"/>
      </w:tblPr>
      <w:tblGrid>
        <w:gridCol w:w="4680"/>
        <w:gridCol w:w="4680"/>
      </w:tblGrid>
      <w:tr>
        <w:tc>
          <w:tcPr>
            <w:tcW w:type="dxa" w:w="4968"/>
          </w:tcPr>
          <w:p>
            <w:pPr>
              <w:keepNext/>
            </w:pPr>
            <w:r>
              <w:t>A.  reasonable</w:t>
            </w:r>
          </w:p>
        </w:tc>
        <w:tc>
          <w:tcPr>
            <w:tcW w:type="dxa" w:w="4968"/>
          </w:tcPr>
          <w:p>
            <w:pPr>
              <w:keepNext/>
            </w:pPr>
            <w:r>
              <w:t>D.  moral</w:t>
            </w:r>
          </w:p>
        </w:tc>
      </w:tr>
      <w:tr>
        <w:tc>
          <w:tcPr>
            <w:tcW w:type="dxa" w:w="4968"/>
          </w:tcPr>
          <w:p>
            <w:pPr>
              <w:keepNext/>
            </w:pPr>
            <w:r>
              <w:t>B.  region</w:t>
            </w:r>
          </w:p>
        </w:tc>
        <w:tc>
          <w:tcPr>
            <w:tcW w:type="dxa" w:w="4968"/>
          </w:tcPr>
          <w:p>
            <w:pPr>
              <w:keepNext/>
            </w:pPr>
            <w:r>
              <w:t>E.  means</w:t>
            </w:r>
          </w:p>
        </w:tc>
      </w:tr>
      <w:tr>
        <w:tc>
          <w:tcPr>
            <w:tcW w:type="dxa" w:w="4968"/>
          </w:tcPr>
          <w:p>
            <w:pPr>
              <w:keepNext/>
            </w:pPr>
            <w:r>
              <w:t>C.  pour</w:t>
            </w:r>
          </w:p>
        </w:tc>
        <w:tc>
          <w:tcPr>
            <w:tcW w:type="dxa" w:w="4968"/>
          </w:tcPr>
          <w:p>
            <w:pPr>
              <w:keepNext/>
            </w:pPr>
            <w:r>
              <w:t>F.  review</w:t>
            </w:r>
          </w:p>
        </w:tc>
      </w:tr>
    </w:tbl>
    <w:p>
      <w:pPr>
        <w:keepNext/>
        <w:ind w:left="187"/>
      </w:pPr>
      <w:r>
        <w:t>1.  ______   A method used to achieve something</w:t>
      </w:r>
    </w:p>
    <w:p>
      <w:pPr>
        <w:keepNext/>
        <w:ind w:left="187"/>
      </w:pPr>
      <w:r>
        <w:t>2.  ______   Related to ideas about right and wrong</w:t>
      </w:r>
    </w:p>
    <w:p>
      <w:pPr>
        <w:keepNext w:val="0"/>
        <w:ind w:left="187"/>
      </w:pPr>
      <w:r>
        <w:t>3.  ______   To make liquid flow from one container to another</w:t>
      </w:r>
    </w:p>
    <w:p>
      <w:pPr>
        <w:spacing w:after="20"/>
      </w:pPr>
    </w:p>
    <w:p>
      <w:pPr>
        <w:pStyle w:val="Heading2"/>
        <w:keepNext/>
      </w:pPr>
      <w:r>
        <w:rPr>
          <w:b/>
        </w:rPr>
        <w:t>EXERCISE 320</w:t>
      </w:r>
      <w:r>
        <w:t xml:space="preserve">  •  List D</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structure</w:t>
            </w:r>
          </w:p>
        </w:tc>
        <w:tc>
          <w:tcPr>
            <w:tcW w:type="dxa" w:w="4968"/>
          </w:tcPr>
          <w:p>
            <w:pPr>
              <w:keepNext/>
            </w:pPr>
            <w:r>
              <w:t>D.  sword</w:t>
            </w:r>
          </w:p>
        </w:tc>
      </w:tr>
      <w:tr>
        <w:tc>
          <w:tcPr>
            <w:tcW w:type="dxa" w:w="4968"/>
          </w:tcPr>
          <w:p>
            <w:pPr>
              <w:keepNext/>
            </w:pPr>
            <w:r>
              <w:t>B.  tail</w:t>
            </w:r>
          </w:p>
        </w:tc>
        <w:tc>
          <w:tcPr>
            <w:tcW w:type="dxa" w:w="4968"/>
          </w:tcPr>
          <w:p>
            <w:pPr>
              <w:keepNext/>
            </w:pPr>
            <w:r>
              <w:t>E.  take place</w:t>
            </w:r>
          </w:p>
        </w:tc>
      </w:tr>
      <w:tr>
        <w:tc>
          <w:tcPr>
            <w:tcW w:type="dxa" w:w="4968"/>
          </w:tcPr>
          <w:p>
            <w:pPr>
              <w:keepNext/>
            </w:pPr>
            <w:r>
              <w:t>C.  within</w:t>
            </w:r>
          </w:p>
        </w:tc>
        <w:tc>
          <w:tcPr>
            <w:tcW w:type="dxa" w:w="4968"/>
          </w:tcPr>
          <w:p>
            <w:pPr>
              <w:keepNext/>
            </w:pPr>
            <w:r>
              <w:t>F.  skilled</w:t>
            </w:r>
          </w:p>
        </w:tc>
      </w:tr>
    </w:tbl>
    <w:p>
      <w:pPr>
        <w:keepNext/>
        <w:ind w:left="187"/>
      </w:pPr>
      <w:r>
        <w:t>1.  ______   The way parts of something are arranged</w:t>
      </w:r>
    </w:p>
    <w:p>
      <w:pPr>
        <w:keepNext/>
        <w:ind w:left="187"/>
      </w:pPr>
      <w:r>
        <w:t>2.  ______   The part extending from the back of an animal</w:t>
      </w:r>
    </w:p>
    <w:p>
      <w:pPr>
        <w:keepNext w:val="0"/>
        <w:ind w:left="187"/>
      </w:pPr>
      <w:r>
        <w:t>3.  ______   Inside or not beyond a stated limit</w:t>
      </w:r>
    </w:p>
    <w:p>
      <w:pPr>
        <w:spacing w:after="20"/>
      </w:pPr>
    </w:p>
    <w:p>
      <w:r>
        <w:br w:type="page"/>
      </w:r>
    </w:p>
    <w:p>
      <w:pPr>
        <w:pStyle w:val="Heading2"/>
        <w:keepNext/>
      </w:pPr>
      <w:r>
        <w:rPr>
          <w:b/>
        </w:rPr>
        <w:t>EXERCISE 321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distinguish</w:t>
            </w:r>
          </w:p>
        </w:tc>
        <w:tc>
          <w:tcPr>
            <w:tcW w:type="dxa" w:w="4968"/>
          </w:tcPr>
          <w:p>
            <w:pPr>
              <w:keepNext/>
            </w:pPr>
            <w:r>
              <w:t>D.  unpack</w:t>
            </w:r>
          </w:p>
        </w:tc>
      </w:tr>
      <w:tr>
        <w:tc>
          <w:tcPr>
            <w:tcW w:type="dxa" w:w="4968"/>
          </w:tcPr>
          <w:p>
            <w:pPr>
              <w:keepNext/>
            </w:pPr>
            <w:r>
              <w:t>B.  trick</w:t>
            </w:r>
          </w:p>
        </w:tc>
        <w:tc>
          <w:tcPr>
            <w:tcW w:type="dxa" w:w="4968"/>
          </w:tcPr>
          <w:p>
            <w:pPr>
              <w:keepNext/>
            </w:pPr>
            <w:r>
              <w:t>E.  customs</w:t>
            </w:r>
          </w:p>
        </w:tc>
      </w:tr>
      <w:tr>
        <w:tc>
          <w:tcPr>
            <w:tcW w:type="dxa" w:w="4968"/>
          </w:tcPr>
          <w:p>
            <w:pPr>
              <w:keepNext/>
            </w:pPr>
            <w:r>
              <w:t>C.  tight</w:t>
            </w:r>
          </w:p>
        </w:tc>
        <w:tc>
          <w:tcPr>
            <w:tcW w:type="dxa" w:w="4968"/>
          </w:tcPr>
          <w:p>
            <w:pPr>
              <w:keepNext/>
            </w:pPr>
            <w:r>
              <w:t>F.  naked</w:t>
            </w:r>
          </w:p>
        </w:tc>
      </w:tr>
    </w:tbl>
    <w:p>
      <w:pPr>
        <w:keepNext/>
        <w:ind w:left="187"/>
      </w:pPr>
      <w:r>
        <w:t>1.  ______   To recognize the difference between two things</w:t>
      </w:r>
    </w:p>
    <w:p>
      <w:pPr>
        <w:keepNext/>
        <w:ind w:left="187"/>
      </w:pPr>
      <w:r>
        <w:t>2.  ______   Not wearing any clothes</w:t>
      </w:r>
    </w:p>
    <w:p>
      <w:pPr>
        <w:keepNext w:val="0"/>
        <w:ind w:left="187"/>
      </w:pPr>
      <w:r>
        <w:t>3.  ______   To take things out of a suitcase or box</w:t>
      </w:r>
    </w:p>
    <w:p>
      <w:pPr>
        <w:spacing w:after="20"/>
      </w:pPr>
    </w:p>
    <w:p>
      <w:pPr>
        <w:pStyle w:val="Heading2"/>
        <w:keepNext/>
      </w:pPr>
      <w:r>
        <w:rPr>
          <w:b/>
        </w:rPr>
        <w:t>EXERCISE 322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regret</w:t>
            </w:r>
          </w:p>
        </w:tc>
        <w:tc>
          <w:tcPr>
            <w:tcW w:type="dxa" w:w="4968"/>
          </w:tcPr>
          <w:p>
            <w:pPr>
              <w:keepNext/>
            </w:pPr>
            <w:r>
              <w:t>D.  grateful</w:t>
            </w:r>
          </w:p>
        </w:tc>
      </w:tr>
      <w:tr>
        <w:tc>
          <w:tcPr>
            <w:tcW w:type="dxa" w:w="4968"/>
          </w:tcPr>
          <w:p>
            <w:pPr>
              <w:keepNext/>
            </w:pPr>
            <w:r>
              <w:t>B.  contemporary</w:t>
            </w:r>
          </w:p>
        </w:tc>
        <w:tc>
          <w:tcPr>
            <w:tcW w:type="dxa" w:w="4968"/>
          </w:tcPr>
          <w:p>
            <w:pPr>
              <w:keepNext/>
            </w:pPr>
            <w:r>
              <w:t>E.  explode</w:t>
            </w:r>
          </w:p>
        </w:tc>
      </w:tr>
      <w:tr>
        <w:tc>
          <w:tcPr>
            <w:tcW w:type="dxa" w:w="4968"/>
          </w:tcPr>
          <w:p>
            <w:pPr>
              <w:keepNext/>
            </w:pPr>
            <w:r>
              <w:t>C.  smooth</w:t>
            </w:r>
          </w:p>
        </w:tc>
        <w:tc>
          <w:tcPr>
            <w:tcW w:type="dxa" w:w="4968"/>
          </w:tcPr>
          <w:p>
            <w:pPr>
              <w:keepNext/>
            </w:pPr>
            <w:r>
              <w:t>F.  questionnaire</w:t>
            </w:r>
          </w:p>
        </w:tc>
      </w:tr>
    </w:tbl>
    <w:p>
      <w:pPr>
        <w:keepNext/>
        <w:ind w:left="187"/>
      </w:pPr>
      <w:r>
        <w:t>1.  ______   To feel sorry about something you did</w:t>
      </w:r>
    </w:p>
    <w:p>
      <w:pPr>
        <w:keepNext/>
        <w:ind w:left="187"/>
      </w:pPr>
      <w:r>
        <w:t>2.  ______   Even and without rough parts</w:t>
      </w:r>
    </w:p>
    <w:p>
      <w:pPr>
        <w:keepNext w:val="0"/>
        <w:ind w:left="187"/>
      </w:pPr>
      <w:r>
        <w:t>3.  ______   Belonging to the present time</w:t>
      </w:r>
    </w:p>
    <w:p>
      <w:pPr>
        <w:spacing w:after="20"/>
      </w:pPr>
    </w:p>
    <w:p>
      <w:pPr>
        <w:pStyle w:val="Heading2"/>
        <w:keepNext/>
      </w:pPr>
      <w:r>
        <w:rPr>
          <w:b/>
        </w:rPr>
        <w:t>EXERCISE 323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criterion</w:t>
            </w:r>
          </w:p>
        </w:tc>
        <w:tc>
          <w:tcPr>
            <w:tcW w:type="dxa" w:w="4968"/>
          </w:tcPr>
          <w:p>
            <w:pPr>
              <w:keepNext/>
            </w:pPr>
            <w:r>
              <w:t>D.  arrow</w:t>
            </w:r>
          </w:p>
        </w:tc>
      </w:tr>
      <w:tr>
        <w:tc>
          <w:tcPr>
            <w:tcW w:type="dxa" w:w="4968"/>
          </w:tcPr>
          <w:p>
            <w:pPr>
              <w:keepNext/>
            </w:pPr>
            <w:r>
              <w:t>B.  harbor</w:t>
            </w:r>
          </w:p>
        </w:tc>
        <w:tc>
          <w:tcPr>
            <w:tcW w:type="dxa" w:w="4968"/>
          </w:tcPr>
          <w:p>
            <w:pPr>
              <w:keepNext/>
            </w:pPr>
            <w:r>
              <w:t>E.  forgetful</w:t>
            </w:r>
          </w:p>
        </w:tc>
      </w:tr>
      <w:tr>
        <w:tc>
          <w:tcPr>
            <w:tcW w:type="dxa" w:w="4968"/>
          </w:tcPr>
          <w:p>
            <w:pPr>
              <w:keepNext/>
            </w:pPr>
            <w:r>
              <w:t>C.  bay</w:t>
            </w:r>
          </w:p>
        </w:tc>
        <w:tc>
          <w:tcPr>
            <w:tcW w:type="dxa" w:w="4968"/>
          </w:tcPr>
          <w:p>
            <w:pPr>
              <w:keepNext/>
            </w:pPr>
            <w:r>
              <w:t>F.  prevent</w:t>
            </w:r>
          </w:p>
        </w:tc>
      </w:tr>
    </w:tbl>
    <w:p>
      <w:pPr>
        <w:keepNext/>
        <w:ind w:left="187"/>
      </w:pPr>
      <w:r>
        <w:t>1.  ______   A standard used to judge or decide something</w:t>
      </w:r>
    </w:p>
    <w:p>
      <w:pPr>
        <w:keepNext/>
        <w:ind w:left="187"/>
      </w:pPr>
      <w:r>
        <w:t>2.  ______   A protected area of water where ships can stay</w:t>
      </w:r>
    </w:p>
    <w:p>
      <w:pPr>
        <w:keepNext w:val="0"/>
        <w:ind w:left="187"/>
      </w:pPr>
      <w:r>
        <w:t>3.  ______   To stop something from happening</w:t>
      </w:r>
    </w:p>
    <w:p>
      <w:pPr>
        <w:spacing w:after="20"/>
      </w:pPr>
    </w:p>
    <w:p>
      <w:pPr>
        <w:pStyle w:val="Heading2"/>
        <w:keepNext/>
      </w:pPr>
      <w:r>
        <w:rPr>
          <w:b/>
        </w:rPr>
        <w:t>EXERCISE 324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organic</w:t>
            </w:r>
          </w:p>
        </w:tc>
        <w:tc>
          <w:tcPr>
            <w:tcW w:type="dxa" w:w="4968"/>
          </w:tcPr>
          <w:p>
            <w:pPr>
              <w:keepNext/>
            </w:pPr>
            <w:r>
              <w:t>D.  grab</w:t>
            </w:r>
          </w:p>
        </w:tc>
      </w:tr>
      <w:tr>
        <w:tc>
          <w:tcPr>
            <w:tcW w:type="dxa" w:w="4968"/>
          </w:tcPr>
          <w:p>
            <w:pPr>
              <w:keepNext/>
            </w:pPr>
            <w:r>
              <w:t>B.  penalty</w:t>
            </w:r>
          </w:p>
        </w:tc>
        <w:tc>
          <w:tcPr>
            <w:tcW w:type="dxa" w:w="4968"/>
          </w:tcPr>
          <w:p>
            <w:pPr>
              <w:keepNext/>
            </w:pPr>
            <w:r>
              <w:t>E.  deliberately</w:t>
            </w:r>
          </w:p>
        </w:tc>
      </w:tr>
      <w:tr>
        <w:tc>
          <w:tcPr>
            <w:tcW w:type="dxa" w:w="4968"/>
          </w:tcPr>
          <w:p>
            <w:pPr>
              <w:keepNext/>
            </w:pPr>
            <w:r>
              <w:t>C.  brick</w:t>
            </w:r>
          </w:p>
        </w:tc>
        <w:tc>
          <w:tcPr>
            <w:tcW w:type="dxa" w:w="4968"/>
          </w:tcPr>
          <w:p>
            <w:pPr>
              <w:keepNext/>
            </w:pPr>
            <w:r>
              <w:t>F.  underline</w:t>
            </w:r>
          </w:p>
        </w:tc>
      </w:tr>
    </w:tbl>
    <w:p>
      <w:pPr>
        <w:keepNext/>
        <w:ind w:left="187"/>
      </w:pPr>
      <w:r>
        <w:t>1.  ______   A punishment for breaking a rule</w:t>
      </w:r>
    </w:p>
    <w:p>
      <w:pPr>
        <w:keepNext/>
        <w:ind w:left="187"/>
      </w:pPr>
      <w:r>
        <w:t>2.  ______   A hard rectangular block used to build walls</w:t>
      </w:r>
    </w:p>
    <w:p>
      <w:pPr>
        <w:keepNext w:val="0"/>
        <w:ind w:left="187"/>
      </w:pPr>
      <w:r>
        <w:t>3.  ______   To draw a line below a word</w:t>
      </w:r>
    </w:p>
    <w:p>
      <w:pPr>
        <w:spacing w:after="20"/>
      </w:pPr>
    </w:p>
    <w:p>
      <w:pPr>
        <w:pStyle w:val="Heading2"/>
        <w:keepNext/>
      </w:pPr>
      <w:r>
        <w:rPr>
          <w:b/>
        </w:rPr>
        <w:t>EXERCISE 325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modest</w:t>
            </w:r>
          </w:p>
        </w:tc>
        <w:tc>
          <w:tcPr>
            <w:tcW w:type="dxa" w:w="4968"/>
          </w:tcPr>
          <w:p>
            <w:pPr>
              <w:keepNext/>
            </w:pPr>
            <w:r>
              <w:t>D.  enjoyable</w:t>
            </w:r>
          </w:p>
        </w:tc>
      </w:tr>
      <w:tr>
        <w:tc>
          <w:tcPr>
            <w:tcW w:type="dxa" w:w="4968"/>
          </w:tcPr>
          <w:p>
            <w:pPr>
              <w:keepNext/>
            </w:pPr>
            <w:r>
              <w:t>B.  hunt</w:t>
            </w:r>
          </w:p>
        </w:tc>
        <w:tc>
          <w:tcPr>
            <w:tcW w:type="dxa" w:w="4968"/>
          </w:tcPr>
          <w:p>
            <w:pPr>
              <w:keepNext/>
            </w:pPr>
            <w:r>
              <w:t>E.  unemployed</w:t>
            </w:r>
          </w:p>
        </w:tc>
      </w:tr>
      <w:tr>
        <w:tc>
          <w:tcPr>
            <w:tcW w:type="dxa" w:w="4968"/>
          </w:tcPr>
          <w:p>
            <w:pPr>
              <w:keepNext/>
            </w:pPr>
            <w:r>
              <w:t>C.  nonsense</w:t>
            </w:r>
          </w:p>
        </w:tc>
        <w:tc>
          <w:tcPr>
            <w:tcW w:type="dxa" w:w="4968"/>
          </w:tcPr>
          <w:p>
            <w:pPr>
              <w:keepNext/>
            </w:pPr>
            <w:r>
              <w:t>F.  brilliant</w:t>
            </w:r>
          </w:p>
        </w:tc>
      </w:tr>
    </w:tbl>
    <w:p>
      <w:pPr>
        <w:keepNext/>
        <w:ind w:left="187"/>
      </w:pPr>
      <w:r>
        <w:t>1.  ______   Not boasting about your abilities or achievements</w:t>
      </w:r>
    </w:p>
    <w:p>
      <w:pPr>
        <w:keepNext/>
        <w:ind w:left="187"/>
      </w:pPr>
      <w:r>
        <w:t>2.  ______   Extremely clever or excellent</w:t>
      </w:r>
    </w:p>
    <w:p>
      <w:pPr>
        <w:keepNext w:val="0"/>
        <w:ind w:left="187"/>
      </w:pPr>
      <w:r>
        <w:t>3.  ______   To chase animals in order to catch or kill them</w:t>
      </w:r>
    </w:p>
    <w:p>
      <w:pPr>
        <w:spacing w:after="20"/>
      </w:pPr>
    </w:p>
    <w:p>
      <w:pPr>
        <w:pStyle w:val="Heading2"/>
        <w:keepNext/>
      </w:pPr>
      <w:r>
        <w:rPr>
          <w:b/>
        </w:rPr>
        <w:t>EXERCISE 326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recycle</w:t>
            </w:r>
          </w:p>
        </w:tc>
        <w:tc>
          <w:tcPr>
            <w:tcW w:type="dxa" w:w="4968"/>
          </w:tcPr>
          <w:p>
            <w:pPr>
              <w:keepNext/>
            </w:pPr>
            <w:r>
              <w:t>D.  show up</w:t>
            </w:r>
          </w:p>
        </w:tc>
      </w:tr>
      <w:tr>
        <w:tc>
          <w:tcPr>
            <w:tcW w:type="dxa" w:w="4968"/>
          </w:tcPr>
          <w:p>
            <w:pPr>
              <w:keepNext/>
            </w:pPr>
            <w:r>
              <w:t>B.  bitter</w:t>
            </w:r>
          </w:p>
        </w:tc>
        <w:tc>
          <w:tcPr>
            <w:tcW w:type="dxa" w:w="4968"/>
          </w:tcPr>
          <w:p>
            <w:pPr>
              <w:keepNext/>
            </w:pPr>
            <w:r>
              <w:t>E.  in the meantime</w:t>
            </w:r>
          </w:p>
        </w:tc>
      </w:tr>
      <w:tr>
        <w:tc>
          <w:tcPr>
            <w:tcW w:type="dxa" w:w="4968"/>
          </w:tcPr>
          <w:p>
            <w:pPr>
              <w:keepNext/>
            </w:pPr>
            <w:r>
              <w:t>C.  finding/findings</w:t>
            </w:r>
          </w:p>
        </w:tc>
        <w:tc>
          <w:tcPr>
            <w:tcW w:type="dxa" w:w="4968"/>
          </w:tcPr>
          <w:p>
            <w:pPr>
              <w:keepNext/>
            </w:pPr>
            <w:r>
              <w:t>F.  impress</w:t>
            </w:r>
          </w:p>
        </w:tc>
      </w:tr>
    </w:tbl>
    <w:p>
      <w:pPr>
        <w:keepNext/>
        <w:ind w:left="187"/>
      </w:pPr>
      <w:r>
        <w:t>1.  ______   To arrive or appear at a place</w:t>
      </w:r>
    </w:p>
    <w:p>
      <w:pPr>
        <w:keepNext/>
        <w:ind w:left="187"/>
      </w:pPr>
      <w:r>
        <w:t>2.  ______   To cause someone to admire you</w:t>
      </w:r>
    </w:p>
    <w:p>
      <w:pPr>
        <w:keepNext w:val="0"/>
        <w:ind w:left="187"/>
      </w:pPr>
      <w:r>
        <w:t>3.  ______   To process used materials so they can be used again</w:t>
      </w:r>
    </w:p>
    <w:p>
      <w:pPr>
        <w:spacing w:after="20"/>
      </w:pPr>
    </w:p>
    <w:p>
      <w:pPr>
        <w:pStyle w:val="Heading2"/>
        <w:keepNext/>
      </w:pPr>
      <w:r>
        <w:rPr>
          <w:b/>
        </w:rPr>
        <w:t>EXERCISE 327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schedule</w:t>
            </w:r>
          </w:p>
        </w:tc>
        <w:tc>
          <w:tcPr>
            <w:tcW w:type="dxa" w:w="4968"/>
          </w:tcPr>
          <w:p>
            <w:pPr>
              <w:keepNext/>
            </w:pPr>
            <w:r>
              <w:t>D.  weakness</w:t>
            </w:r>
          </w:p>
        </w:tc>
      </w:tr>
      <w:tr>
        <w:tc>
          <w:tcPr>
            <w:tcW w:type="dxa" w:w="4968"/>
          </w:tcPr>
          <w:p>
            <w:pPr>
              <w:keepNext/>
            </w:pPr>
            <w:r>
              <w:t>B.  tap</w:t>
            </w:r>
          </w:p>
        </w:tc>
        <w:tc>
          <w:tcPr>
            <w:tcW w:type="dxa" w:w="4968"/>
          </w:tcPr>
          <w:p>
            <w:pPr>
              <w:keepNext/>
            </w:pPr>
            <w:r>
              <w:t>E.  bank account</w:t>
            </w:r>
          </w:p>
        </w:tc>
      </w:tr>
      <w:tr>
        <w:tc>
          <w:tcPr>
            <w:tcW w:type="dxa" w:w="4968"/>
          </w:tcPr>
          <w:p>
            <w:pPr>
              <w:keepNext/>
            </w:pPr>
            <w:r>
              <w:t>C.  nightmare</w:t>
            </w:r>
          </w:p>
        </w:tc>
        <w:tc>
          <w:tcPr>
            <w:tcW w:type="dxa" w:w="4968"/>
          </w:tcPr>
          <w:p>
            <w:pPr>
              <w:keepNext/>
            </w:pPr>
            <w:r>
              <w:t>F.  honesty</w:t>
            </w:r>
          </w:p>
        </w:tc>
      </w:tr>
    </w:tbl>
    <w:p>
      <w:pPr>
        <w:keepNext/>
        <w:ind w:left="187"/>
      </w:pPr>
      <w:r>
        <w:t>1.  ______   An arrangement for keeping money in a bank</w:t>
      </w:r>
    </w:p>
    <w:p>
      <w:pPr>
        <w:keepNext/>
        <w:ind w:left="187"/>
      </w:pPr>
      <w:r>
        <w:t>2.  ______   A lack of strength or a disadvantage</w:t>
      </w:r>
    </w:p>
    <w:p>
      <w:pPr>
        <w:keepNext w:val="0"/>
        <w:ind w:left="187"/>
      </w:pPr>
      <w:r>
        <w:t>3.  ______   A plan showing when activities will happen</w:t>
      </w:r>
    </w:p>
    <w:p>
      <w:pPr>
        <w:spacing w:after="20"/>
      </w:pPr>
    </w:p>
    <w:p>
      <w:pPr>
        <w:pStyle w:val="Heading2"/>
        <w:keepNext/>
      </w:pPr>
      <w:r>
        <w:rPr>
          <w:b/>
        </w:rPr>
        <w:t>EXERCISE 328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request</w:t>
            </w:r>
          </w:p>
        </w:tc>
        <w:tc>
          <w:tcPr>
            <w:tcW w:type="dxa" w:w="4968"/>
          </w:tcPr>
          <w:p>
            <w:pPr>
              <w:keepNext/>
            </w:pPr>
            <w:r>
              <w:t>D.  unhealthy</w:t>
            </w:r>
          </w:p>
        </w:tc>
      </w:tr>
      <w:tr>
        <w:tc>
          <w:tcPr>
            <w:tcW w:type="dxa" w:w="4968"/>
          </w:tcPr>
          <w:p>
            <w:pPr>
              <w:keepNext/>
            </w:pPr>
            <w:r>
              <w:t>B.  divide</w:t>
            </w:r>
          </w:p>
        </w:tc>
        <w:tc>
          <w:tcPr>
            <w:tcW w:type="dxa" w:w="4968"/>
          </w:tcPr>
          <w:p>
            <w:pPr>
              <w:keepNext/>
            </w:pPr>
            <w:r>
              <w:t>E.  courage</w:t>
            </w:r>
          </w:p>
        </w:tc>
      </w:tr>
      <w:tr>
        <w:tc>
          <w:tcPr>
            <w:tcW w:type="dxa" w:w="4968"/>
          </w:tcPr>
          <w:p>
            <w:pPr>
              <w:keepNext/>
            </w:pPr>
            <w:r>
              <w:t>C.  reliable</w:t>
            </w:r>
          </w:p>
        </w:tc>
        <w:tc>
          <w:tcPr>
            <w:tcW w:type="dxa" w:w="4968"/>
          </w:tcPr>
          <w:p>
            <w:pPr>
              <w:keepNext/>
            </w:pPr>
            <w:r>
              <w:t>F.  society</w:t>
            </w:r>
          </w:p>
        </w:tc>
      </w:tr>
    </w:tbl>
    <w:p>
      <w:pPr>
        <w:keepNext/>
        <w:ind w:left="187"/>
      </w:pPr>
      <w:r>
        <w:t>1.  ______   Bad for your health</w:t>
      </w:r>
    </w:p>
    <w:p>
      <w:pPr>
        <w:keepNext/>
        <w:ind w:left="187"/>
      </w:pPr>
      <w:r>
        <w:t>2.  ______   The ability to act despite being afraid</w:t>
      </w:r>
    </w:p>
    <w:p>
      <w:pPr>
        <w:keepNext w:val="0"/>
        <w:ind w:left="187"/>
      </w:pPr>
      <w:r>
        <w:t>3.  ______   Able to be trusted or depended on</w:t>
      </w:r>
    </w:p>
    <w:p>
      <w:pPr>
        <w:spacing w:after="20"/>
      </w:pPr>
    </w:p>
    <w:p>
      <w:pPr>
        <w:pStyle w:val="Heading2"/>
        <w:keepNext/>
      </w:pPr>
      <w:r>
        <w:rPr>
          <w:b/>
        </w:rPr>
        <w:t>EXERCISE 329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awareness</w:t>
            </w:r>
          </w:p>
        </w:tc>
        <w:tc>
          <w:tcPr>
            <w:tcW w:type="dxa" w:w="4968"/>
          </w:tcPr>
          <w:p>
            <w:pPr>
              <w:keepNext/>
            </w:pPr>
            <w:r>
              <w:t>D.  regret</w:t>
            </w:r>
          </w:p>
        </w:tc>
      </w:tr>
      <w:tr>
        <w:tc>
          <w:tcPr>
            <w:tcW w:type="dxa" w:w="4968"/>
          </w:tcPr>
          <w:p>
            <w:pPr>
              <w:keepNext/>
            </w:pPr>
            <w:r>
              <w:t>B.  finding/findings</w:t>
            </w:r>
          </w:p>
        </w:tc>
        <w:tc>
          <w:tcPr>
            <w:tcW w:type="dxa" w:w="4968"/>
          </w:tcPr>
          <w:p>
            <w:pPr>
              <w:keepNext/>
            </w:pPr>
            <w:r>
              <w:t>E.  unhealthy</w:t>
            </w:r>
          </w:p>
        </w:tc>
      </w:tr>
      <w:tr>
        <w:tc>
          <w:tcPr>
            <w:tcW w:type="dxa" w:w="4968"/>
          </w:tcPr>
          <w:p>
            <w:pPr>
              <w:keepNext/>
            </w:pPr>
            <w:r>
              <w:t>C.  spectacular</w:t>
            </w:r>
          </w:p>
        </w:tc>
        <w:tc>
          <w:tcPr>
            <w:tcW w:type="dxa" w:w="4968"/>
          </w:tcPr>
          <w:p>
            <w:pPr>
              <w:keepNext/>
            </w:pPr>
            <w:r>
              <w:t>F.  make sense</w:t>
            </w:r>
          </w:p>
        </w:tc>
      </w:tr>
    </w:tbl>
    <w:p>
      <w:pPr>
        <w:keepNext/>
        <w:ind w:left="187"/>
      </w:pPr>
      <w:r>
        <w:t>1.  ______   Knowledge or understanding of a situation</w:t>
      </w:r>
    </w:p>
    <w:p>
      <w:pPr>
        <w:keepNext/>
        <w:ind w:left="187"/>
      </w:pPr>
      <w:r>
        <w:t>2.  ______   To be understandable or reasonable</w:t>
      </w:r>
    </w:p>
    <w:p>
      <w:pPr>
        <w:keepNext w:val="0"/>
        <w:ind w:left="187"/>
      </w:pPr>
      <w:r>
        <w:t>3.  ______   Very impressive to look at</w:t>
      </w:r>
    </w:p>
    <w:p>
      <w:pPr>
        <w:spacing w:after="20"/>
      </w:pPr>
    </w:p>
    <w:p>
      <w:pPr>
        <w:pStyle w:val="Heading2"/>
        <w:keepNext/>
      </w:pPr>
      <w:r>
        <w:rPr>
          <w:b/>
        </w:rPr>
        <w:t>EXERCISE 330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decrease</w:t>
            </w:r>
          </w:p>
        </w:tc>
        <w:tc>
          <w:tcPr>
            <w:tcW w:type="dxa" w:w="4968"/>
          </w:tcPr>
          <w:p>
            <w:pPr>
              <w:keepNext/>
            </w:pPr>
            <w:r>
              <w:t>D.  passage</w:t>
            </w:r>
          </w:p>
        </w:tc>
      </w:tr>
      <w:tr>
        <w:tc>
          <w:tcPr>
            <w:tcW w:type="dxa" w:w="4968"/>
          </w:tcPr>
          <w:p>
            <w:pPr>
              <w:keepNext/>
            </w:pPr>
            <w:r>
              <w:t>B.  trick</w:t>
            </w:r>
          </w:p>
        </w:tc>
        <w:tc>
          <w:tcPr>
            <w:tcW w:type="dxa" w:w="4968"/>
          </w:tcPr>
          <w:p>
            <w:pPr>
              <w:keepNext/>
            </w:pPr>
            <w:r>
              <w:t>E.  float</w:t>
            </w:r>
          </w:p>
        </w:tc>
      </w:tr>
      <w:tr>
        <w:tc>
          <w:tcPr>
            <w:tcW w:type="dxa" w:w="4968"/>
          </w:tcPr>
          <w:p>
            <w:pPr>
              <w:keepNext/>
            </w:pPr>
            <w:r>
              <w:t>C.  advertising</w:t>
            </w:r>
          </w:p>
        </w:tc>
        <w:tc>
          <w:tcPr>
            <w:tcW w:type="dxa" w:w="4968"/>
          </w:tcPr>
          <w:p>
            <w:pPr>
              <w:keepNext/>
            </w:pPr>
            <w:r>
              <w:t>F.  occupation</w:t>
            </w:r>
          </w:p>
        </w:tc>
      </w:tr>
    </w:tbl>
    <w:p>
      <w:pPr>
        <w:keepNext/>
        <w:ind w:left="187"/>
      </w:pPr>
      <w:r>
        <w:t>1.  ______   To stay on the surface of water without sinking</w:t>
      </w:r>
    </w:p>
    <w:p>
      <w:pPr>
        <w:keepNext/>
        <w:ind w:left="187"/>
      </w:pPr>
      <w:r>
        <w:t>2.  ______   Messages intended to persuade people to buy something</w:t>
      </w:r>
    </w:p>
    <w:p>
      <w:pPr>
        <w:keepNext w:val="0"/>
        <w:ind w:left="187"/>
      </w:pPr>
      <w:r>
        <w:t>3.  ______   A person's job or profession</w:t>
      </w:r>
    </w:p>
    <w:p>
      <w:pPr>
        <w:spacing w:after="20"/>
      </w:pPr>
    </w:p>
    <w:p>
      <w:pPr>
        <w:pStyle w:val="Heading2"/>
        <w:keepNext/>
      </w:pPr>
      <w:r>
        <w:rPr>
          <w:b/>
        </w:rPr>
        <w:t>EXERCISE 331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unexpected</w:t>
            </w:r>
          </w:p>
        </w:tc>
        <w:tc>
          <w:tcPr>
            <w:tcW w:type="dxa" w:w="4968"/>
          </w:tcPr>
          <w:p>
            <w:pPr>
              <w:keepNext/>
            </w:pPr>
            <w:r>
              <w:t>D.  barrier</w:t>
            </w:r>
          </w:p>
        </w:tc>
      </w:tr>
      <w:tr>
        <w:tc>
          <w:tcPr>
            <w:tcW w:type="dxa" w:w="4968"/>
          </w:tcPr>
          <w:p>
            <w:pPr>
              <w:keepNext/>
            </w:pPr>
            <w:r>
              <w:t>B.  interrupt</w:t>
            </w:r>
          </w:p>
        </w:tc>
        <w:tc>
          <w:tcPr>
            <w:tcW w:type="dxa" w:w="4968"/>
          </w:tcPr>
          <w:p>
            <w:pPr>
              <w:keepNext/>
            </w:pPr>
            <w:r>
              <w:t>E.  society</w:t>
            </w:r>
          </w:p>
        </w:tc>
      </w:tr>
      <w:tr>
        <w:tc>
          <w:tcPr>
            <w:tcW w:type="dxa" w:w="4968"/>
          </w:tcPr>
          <w:p>
            <w:pPr>
              <w:keepNext/>
            </w:pPr>
            <w:r>
              <w:t>C.  get rid of sth</w:t>
            </w:r>
          </w:p>
        </w:tc>
        <w:tc>
          <w:tcPr>
            <w:tcW w:type="dxa" w:w="4968"/>
          </w:tcPr>
          <w:p>
            <w:pPr>
              <w:keepNext/>
            </w:pPr>
            <w:r>
              <w:t>F.  peaceful</w:t>
            </w:r>
          </w:p>
        </w:tc>
      </w:tr>
    </w:tbl>
    <w:p>
      <w:pPr>
        <w:keepNext/>
        <w:ind w:left="187"/>
      </w:pPr>
      <w:r>
        <w:t>1.  ______   Calm and without violence</w:t>
      </w:r>
    </w:p>
    <w:p>
      <w:pPr>
        <w:keepNext/>
        <w:ind w:left="187"/>
      </w:pPr>
      <w:r>
        <w:t>2.  ______   Something that blocks the way or prevents progress</w:t>
      </w:r>
    </w:p>
    <w:p>
      <w:pPr>
        <w:keepNext w:val="0"/>
        <w:ind w:left="187"/>
      </w:pPr>
      <w:r>
        <w:t>3.  ______   Not anticipated or planned</w:t>
      </w:r>
    </w:p>
    <w:p>
      <w:pPr>
        <w:spacing w:after="20"/>
      </w:pPr>
    </w:p>
    <w:p>
      <w:pPr>
        <w:pStyle w:val="Heading2"/>
        <w:keepNext/>
      </w:pPr>
      <w:r>
        <w:rPr>
          <w:b/>
        </w:rPr>
        <w:t>EXERCISE 332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universe</w:t>
            </w:r>
          </w:p>
        </w:tc>
        <w:tc>
          <w:tcPr>
            <w:tcW w:type="dxa" w:w="4968"/>
          </w:tcPr>
          <w:p>
            <w:pPr>
              <w:keepNext/>
            </w:pPr>
            <w:r>
              <w:t>D.  bench</w:t>
            </w:r>
          </w:p>
        </w:tc>
      </w:tr>
      <w:tr>
        <w:tc>
          <w:tcPr>
            <w:tcW w:type="dxa" w:w="4968"/>
          </w:tcPr>
          <w:p>
            <w:pPr>
              <w:keepNext/>
            </w:pPr>
            <w:r>
              <w:t>B.  immoral</w:t>
            </w:r>
          </w:p>
        </w:tc>
        <w:tc>
          <w:tcPr>
            <w:tcW w:type="dxa" w:w="4968"/>
          </w:tcPr>
          <w:p>
            <w:pPr>
              <w:keepNext/>
            </w:pPr>
            <w:r>
              <w:t>E.  mixture</w:t>
            </w:r>
          </w:p>
        </w:tc>
      </w:tr>
      <w:tr>
        <w:tc>
          <w:tcPr>
            <w:tcW w:type="dxa" w:w="4968"/>
          </w:tcPr>
          <w:p>
            <w:pPr>
              <w:keepNext/>
            </w:pPr>
            <w:r>
              <w:t>C.  characteristic</w:t>
            </w:r>
          </w:p>
        </w:tc>
        <w:tc>
          <w:tcPr>
            <w:tcW w:type="dxa" w:w="4968"/>
          </w:tcPr>
          <w:p>
            <w:pPr>
              <w:keepNext/>
            </w:pPr>
            <w:r>
              <w:t>F.  bank account</w:t>
            </w:r>
          </w:p>
        </w:tc>
      </w:tr>
    </w:tbl>
    <w:p>
      <w:pPr>
        <w:keepNext/>
        <w:ind w:left="187"/>
      </w:pPr>
      <w:r>
        <w:t>1.  ______   All space and everything in it</w:t>
      </w:r>
    </w:p>
    <w:p>
      <w:pPr>
        <w:keepNext/>
        <w:ind w:left="187"/>
      </w:pPr>
      <w:r>
        <w:t>2.  ______   Not considered right according to moral standards</w:t>
      </w:r>
    </w:p>
    <w:p>
      <w:pPr>
        <w:keepNext w:val="0"/>
        <w:ind w:left="187"/>
      </w:pPr>
      <w:r>
        <w:t>3.  ______   A typical quality of a person or thing</w:t>
      </w:r>
    </w:p>
    <w:p>
      <w:pPr>
        <w:spacing w:after="20"/>
      </w:pPr>
    </w:p>
    <w:p>
      <w:pPr>
        <w:pStyle w:val="Heading2"/>
        <w:keepNext/>
      </w:pPr>
      <w:r>
        <w:rPr>
          <w:b/>
        </w:rPr>
        <w:t>EXERCISE 333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ambition</w:t>
            </w:r>
          </w:p>
        </w:tc>
        <w:tc>
          <w:tcPr>
            <w:tcW w:type="dxa" w:w="4968"/>
          </w:tcPr>
          <w:p>
            <w:pPr>
              <w:keepNext/>
            </w:pPr>
            <w:r>
              <w:t>D.  occasional</w:t>
            </w:r>
          </w:p>
        </w:tc>
      </w:tr>
      <w:tr>
        <w:tc>
          <w:tcPr>
            <w:tcW w:type="dxa" w:w="4968"/>
          </w:tcPr>
          <w:p>
            <w:pPr>
              <w:keepNext/>
            </w:pPr>
            <w:r>
              <w:t>B.  disaster</w:t>
            </w:r>
          </w:p>
        </w:tc>
        <w:tc>
          <w:tcPr>
            <w:tcW w:type="dxa" w:w="4968"/>
          </w:tcPr>
          <w:p>
            <w:pPr>
              <w:keepNext/>
            </w:pPr>
            <w:r>
              <w:t>E.  calculate</w:t>
            </w:r>
          </w:p>
        </w:tc>
      </w:tr>
      <w:tr>
        <w:tc>
          <w:tcPr>
            <w:tcW w:type="dxa" w:w="4968"/>
          </w:tcPr>
          <w:p>
            <w:pPr>
              <w:keepNext/>
            </w:pPr>
            <w:r>
              <w:t>C.  take sb/sth seriously</w:t>
            </w:r>
          </w:p>
        </w:tc>
        <w:tc>
          <w:tcPr>
            <w:tcW w:type="dxa" w:w="4968"/>
          </w:tcPr>
          <w:p>
            <w:pPr>
              <w:keepNext/>
            </w:pPr>
            <w:r>
              <w:t>F.  advertising</w:t>
            </w:r>
          </w:p>
        </w:tc>
      </w:tr>
    </w:tbl>
    <w:p>
      <w:pPr>
        <w:keepNext/>
        <w:ind w:left="187"/>
      </w:pPr>
      <w:r>
        <w:t>1.  ______   Happening sometimes but not regularly</w:t>
      </w:r>
    </w:p>
    <w:p>
      <w:pPr>
        <w:keepNext/>
        <w:ind w:left="187"/>
      </w:pPr>
      <w:r>
        <w:t>2.  ______   A strong desire to achieve something</w:t>
      </w:r>
    </w:p>
    <w:p>
      <w:pPr>
        <w:keepNext w:val="0"/>
        <w:ind w:left="187"/>
      </w:pPr>
      <w:r>
        <w:t>3.  ______   To treat someone or something as important</w:t>
      </w:r>
    </w:p>
    <w:p>
      <w:pPr>
        <w:spacing w:after="20"/>
      </w:pPr>
    </w:p>
    <w:p>
      <w:pPr>
        <w:pStyle w:val="Heading2"/>
        <w:keepNext/>
      </w:pPr>
      <w:r>
        <w:rPr>
          <w:b/>
        </w:rPr>
        <w:t>EXERCISE 334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expression</w:t>
            </w:r>
          </w:p>
        </w:tc>
        <w:tc>
          <w:tcPr>
            <w:tcW w:type="dxa" w:w="4968"/>
          </w:tcPr>
          <w:p>
            <w:pPr>
              <w:keepNext/>
            </w:pPr>
            <w:r>
              <w:t>D.  organic</w:t>
            </w:r>
          </w:p>
        </w:tc>
      </w:tr>
      <w:tr>
        <w:tc>
          <w:tcPr>
            <w:tcW w:type="dxa" w:w="4968"/>
          </w:tcPr>
          <w:p>
            <w:pPr>
              <w:keepNext/>
            </w:pPr>
            <w:r>
              <w:t>B.  pollution</w:t>
            </w:r>
          </w:p>
        </w:tc>
        <w:tc>
          <w:tcPr>
            <w:tcW w:type="dxa" w:w="4968"/>
          </w:tcPr>
          <w:p>
            <w:pPr>
              <w:keepNext/>
            </w:pPr>
            <w:r>
              <w:t>E.  spirit</w:t>
            </w:r>
          </w:p>
        </w:tc>
      </w:tr>
      <w:tr>
        <w:tc>
          <w:tcPr>
            <w:tcW w:type="dxa" w:w="4968"/>
          </w:tcPr>
          <w:p>
            <w:pPr>
              <w:keepNext/>
            </w:pPr>
            <w:r>
              <w:t>C.  ghost</w:t>
            </w:r>
          </w:p>
        </w:tc>
        <w:tc>
          <w:tcPr>
            <w:tcW w:type="dxa" w:w="4968"/>
          </w:tcPr>
          <w:p>
            <w:pPr>
              <w:keepNext/>
            </w:pPr>
            <w:r>
              <w:t>F.  departure</w:t>
            </w:r>
          </w:p>
        </w:tc>
      </w:tr>
    </w:tbl>
    <w:p>
      <w:pPr>
        <w:keepNext/>
        <w:ind w:left="187"/>
      </w:pPr>
      <w:r>
        <w:t>1.  ______   Produced without certain artificial chemicals</w:t>
      </w:r>
    </w:p>
    <w:p>
      <w:pPr>
        <w:keepNext/>
        <w:ind w:left="187"/>
      </w:pPr>
      <w:r>
        <w:t>2.  ______   The act or time of leaving a place</w:t>
      </w:r>
    </w:p>
    <w:p>
      <w:pPr>
        <w:keepNext w:val="0"/>
        <w:ind w:left="187"/>
      </w:pPr>
      <w:r>
        <w:t>3.  ______   The spirit of a dead person, as imagined in stories</w:t>
      </w:r>
    </w:p>
    <w:p>
      <w:pPr>
        <w:spacing w:after="20"/>
      </w:pPr>
    </w:p>
    <w:p>
      <w:pPr>
        <w:pStyle w:val="Heading2"/>
        <w:keepNext/>
      </w:pPr>
      <w:r>
        <w:rPr>
          <w:b/>
        </w:rPr>
        <w:t>EXERCISE 335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headquarters</w:t>
            </w:r>
          </w:p>
        </w:tc>
        <w:tc>
          <w:tcPr>
            <w:tcW w:type="dxa" w:w="4968"/>
          </w:tcPr>
          <w:p>
            <w:pPr>
              <w:keepNext/>
            </w:pPr>
            <w:r>
              <w:t>D.  stream</w:t>
            </w:r>
          </w:p>
        </w:tc>
      </w:tr>
      <w:tr>
        <w:tc>
          <w:tcPr>
            <w:tcW w:type="dxa" w:w="4968"/>
          </w:tcPr>
          <w:p>
            <w:pPr>
              <w:keepNext/>
            </w:pPr>
            <w:r>
              <w:t>B.  be in charge</w:t>
            </w:r>
          </w:p>
        </w:tc>
        <w:tc>
          <w:tcPr>
            <w:tcW w:type="dxa" w:w="4968"/>
          </w:tcPr>
          <w:p>
            <w:pPr>
              <w:keepNext/>
            </w:pPr>
            <w:r>
              <w:t>E.  mixture</w:t>
            </w:r>
          </w:p>
        </w:tc>
      </w:tr>
      <w:tr>
        <w:tc>
          <w:tcPr>
            <w:tcW w:type="dxa" w:w="4968"/>
          </w:tcPr>
          <w:p>
            <w:pPr>
              <w:keepNext/>
            </w:pPr>
            <w:r>
              <w:t>C.  swear</w:t>
            </w:r>
          </w:p>
        </w:tc>
        <w:tc>
          <w:tcPr>
            <w:tcW w:type="dxa" w:w="4968"/>
          </w:tcPr>
          <w:p>
            <w:pPr>
              <w:keepNext/>
            </w:pPr>
            <w:r>
              <w:t>F.  insult</w:t>
            </w:r>
          </w:p>
        </w:tc>
      </w:tr>
    </w:tbl>
    <w:p>
      <w:pPr>
        <w:keepNext/>
        <w:ind w:left="187"/>
      </w:pPr>
      <w:r>
        <w:t>1.  ______   The main office of an organization</w:t>
      </w:r>
    </w:p>
    <w:p>
      <w:pPr>
        <w:keepNext/>
        <w:ind w:left="187"/>
      </w:pPr>
      <w:r>
        <w:t>2.  ______   A combination of different substances or things</w:t>
      </w:r>
    </w:p>
    <w:p>
      <w:pPr>
        <w:keepNext w:val="0"/>
        <w:ind w:left="187"/>
      </w:pPr>
      <w:r>
        <w:t>3.  ______   To use rude or offensive words</w:t>
      </w:r>
    </w:p>
    <w:p>
      <w:pPr>
        <w:spacing w:after="20"/>
      </w:pPr>
    </w:p>
    <w:p>
      <w:pPr>
        <w:pStyle w:val="Heading2"/>
        <w:keepNext/>
      </w:pPr>
      <w:r>
        <w:rPr>
          <w:b/>
        </w:rPr>
        <w:t>EXERCISE 336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quarrel</w:t>
            </w:r>
          </w:p>
        </w:tc>
        <w:tc>
          <w:tcPr>
            <w:tcW w:type="dxa" w:w="4968"/>
          </w:tcPr>
          <w:p>
            <w:pPr>
              <w:keepNext/>
            </w:pPr>
            <w:r>
              <w:t>D.  efficient</w:t>
            </w:r>
          </w:p>
        </w:tc>
      </w:tr>
      <w:tr>
        <w:tc>
          <w:tcPr>
            <w:tcW w:type="dxa" w:w="4968"/>
          </w:tcPr>
          <w:p>
            <w:pPr>
              <w:keepNext/>
            </w:pPr>
            <w:r>
              <w:t>B.  dishonest</w:t>
            </w:r>
          </w:p>
        </w:tc>
        <w:tc>
          <w:tcPr>
            <w:tcW w:type="dxa" w:w="4968"/>
          </w:tcPr>
          <w:p>
            <w:pPr>
              <w:keepNext/>
            </w:pPr>
            <w:r>
              <w:t>E.  decorate</w:t>
            </w:r>
          </w:p>
        </w:tc>
      </w:tr>
      <w:tr>
        <w:tc>
          <w:tcPr>
            <w:tcW w:type="dxa" w:w="4968"/>
          </w:tcPr>
          <w:p>
            <w:pPr>
              <w:keepNext/>
            </w:pPr>
            <w:r>
              <w:t>C.  courage</w:t>
            </w:r>
          </w:p>
        </w:tc>
        <w:tc>
          <w:tcPr>
            <w:tcW w:type="dxa" w:w="4968"/>
          </w:tcPr>
          <w:p>
            <w:pPr>
              <w:keepNext/>
            </w:pPr>
            <w:r>
              <w:t>F.  surface</w:t>
            </w:r>
          </w:p>
        </w:tc>
      </w:tr>
    </w:tbl>
    <w:p>
      <w:pPr>
        <w:keepNext/>
        <w:ind w:left="187"/>
      </w:pPr>
      <w:r>
        <w:t>1.  ______   An angry argument between people</w:t>
      </w:r>
    </w:p>
    <w:p>
      <w:pPr>
        <w:keepNext/>
        <w:ind w:left="187"/>
      </w:pPr>
      <w:r>
        <w:t>2.  ______   Not truthful or fair</w:t>
      </w:r>
    </w:p>
    <w:p>
      <w:pPr>
        <w:keepNext w:val="0"/>
        <w:ind w:left="187"/>
      </w:pPr>
      <w:r>
        <w:t>3.  ______   The outer or top layer of something</w:t>
      </w:r>
    </w:p>
    <w:p>
      <w:pPr>
        <w:spacing w:after="20"/>
      </w:pPr>
    </w:p>
    <w:p>
      <w:pPr>
        <w:pStyle w:val="Heading2"/>
        <w:keepNext/>
      </w:pPr>
      <w:r>
        <w:rPr>
          <w:b/>
        </w:rPr>
        <w:t>EXERCISE 337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immigration</w:t>
            </w:r>
          </w:p>
        </w:tc>
        <w:tc>
          <w:tcPr>
            <w:tcW w:type="dxa" w:w="4968"/>
          </w:tcPr>
          <w:p>
            <w:pPr>
              <w:keepNext/>
            </w:pPr>
            <w:r>
              <w:t>D.  priority</w:t>
            </w:r>
          </w:p>
        </w:tc>
      </w:tr>
      <w:tr>
        <w:tc>
          <w:tcPr>
            <w:tcW w:type="dxa" w:w="4968"/>
          </w:tcPr>
          <w:p>
            <w:pPr>
              <w:keepNext/>
            </w:pPr>
            <w:r>
              <w:t>B.  fortune</w:t>
            </w:r>
          </w:p>
        </w:tc>
        <w:tc>
          <w:tcPr>
            <w:tcW w:type="dxa" w:w="4968"/>
          </w:tcPr>
          <w:p>
            <w:pPr>
              <w:keepNext/>
            </w:pPr>
            <w:r>
              <w:t>E.  sample</w:t>
            </w:r>
          </w:p>
        </w:tc>
      </w:tr>
      <w:tr>
        <w:tc>
          <w:tcPr>
            <w:tcW w:type="dxa" w:w="4968"/>
          </w:tcPr>
          <w:p>
            <w:pPr>
              <w:keepNext/>
            </w:pPr>
            <w:r>
              <w:t>C.  declare</w:t>
            </w:r>
          </w:p>
        </w:tc>
        <w:tc>
          <w:tcPr>
            <w:tcW w:type="dxa" w:w="4968"/>
          </w:tcPr>
          <w:p>
            <w:pPr>
              <w:keepNext/>
            </w:pPr>
            <w:r>
              <w:t>F.  mention</w:t>
            </w:r>
          </w:p>
        </w:tc>
      </w:tr>
    </w:tbl>
    <w:p>
      <w:pPr>
        <w:keepNext/>
        <w:ind w:left="187"/>
      </w:pPr>
      <w:r>
        <w:t>1.  ______   To announce something officially</w:t>
      </w:r>
    </w:p>
    <w:p>
      <w:pPr>
        <w:keepNext/>
        <w:ind w:left="187"/>
      </w:pPr>
      <w:r>
        <w:t>2.  ______   The act of moving to another country to live there</w:t>
      </w:r>
    </w:p>
    <w:p>
      <w:pPr>
        <w:keepNext w:val="0"/>
        <w:ind w:left="187"/>
      </w:pPr>
      <w:r>
        <w:t>3.  ______   To speak or write about something briefly</w:t>
      </w:r>
    </w:p>
    <w:p>
      <w:pPr>
        <w:spacing w:after="20"/>
      </w:pPr>
    </w:p>
    <w:p>
      <w:pPr>
        <w:pStyle w:val="Heading2"/>
        <w:keepNext/>
      </w:pPr>
      <w:r>
        <w:rPr>
          <w:b/>
        </w:rPr>
        <w:t>EXERCISE 338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historic</w:t>
            </w:r>
          </w:p>
        </w:tc>
        <w:tc>
          <w:tcPr>
            <w:tcW w:type="dxa" w:w="4968"/>
          </w:tcPr>
          <w:p>
            <w:pPr>
              <w:keepNext/>
            </w:pPr>
            <w:r>
              <w:t>D.  acquire</w:t>
            </w:r>
          </w:p>
        </w:tc>
      </w:tr>
      <w:tr>
        <w:tc>
          <w:tcPr>
            <w:tcW w:type="dxa" w:w="4968"/>
          </w:tcPr>
          <w:p>
            <w:pPr>
              <w:keepNext/>
            </w:pPr>
            <w:r>
              <w:t>B.  competitive</w:t>
            </w:r>
          </w:p>
        </w:tc>
        <w:tc>
          <w:tcPr>
            <w:tcW w:type="dxa" w:w="4968"/>
          </w:tcPr>
          <w:p>
            <w:pPr>
              <w:keepNext/>
            </w:pPr>
            <w:r>
              <w:t>E.  oil</w:t>
            </w:r>
          </w:p>
        </w:tc>
      </w:tr>
      <w:tr>
        <w:tc>
          <w:tcPr>
            <w:tcW w:type="dxa" w:w="4968"/>
          </w:tcPr>
          <w:p>
            <w:pPr>
              <w:keepNext/>
            </w:pPr>
            <w:r>
              <w:t>C.  view</w:t>
            </w:r>
          </w:p>
        </w:tc>
        <w:tc>
          <w:tcPr>
            <w:tcW w:type="dxa" w:w="4968"/>
          </w:tcPr>
          <w:p>
            <w:pPr>
              <w:keepNext/>
            </w:pPr>
            <w:r>
              <w:t>F.  sooner or later</w:t>
            </w:r>
          </w:p>
        </w:tc>
      </w:tr>
    </w:tbl>
    <w:p>
      <w:pPr>
        <w:keepNext/>
        <w:ind w:left="187"/>
      </w:pPr>
      <w:r>
        <w:t>1.  ______   What you can see from a particular place</w:t>
      </w:r>
    </w:p>
    <w:p>
      <w:pPr>
        <w:keepNext/>
        <w:ind w:left="187"/>
      </w:pPr>
      <w:r>
        <w:t>2.  ______   A thick liquid used for fuel, cooking, or machines</w:t>
      </w:r>
    </w:p>
    <w:p>
      <w:pPr>
        <w:keepNext w:val="0"/>
        <w:ind w:left="187"/>
      </w:pPr>
      <w:r>
        <w:t>3.  ______   Wanting strongly to win or be more successful</w:t>
      </w:r>
    </w:p>
    <w:p>
      <w:pPr>
        <w:spacing w:after="20"/>
      </w:pPr>
    </w:p>
    <w:p>
      <w:pPr>
        <w:pStyle w:val="Heading2"/>
        <w:keepNext/>
      </w:pPr>
      <w:r>
        <w:rPr>
          <w:b/>
        </w:rPr>
        <w:t>EXERCISE 339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trick</w:t>
            </w:r>
          </w:p>
        </w:tc>
        <w:tc>
          <w:tcPr>
            <w:tcW w:type="dxa" w:w="4968"/>
          </w:tcPr>
          <w:p>
            <w:pPr>
              <w:keepNext/>
            </w:pPr>
            <w:r>
              <w:t>D.  involvement</w:t>
            </w:r>
          </w:p>
        </w:tc>
      </w:tr>
      <w:tr>
        <w:tc>
          <w:tcPr>
            <w:tcW w:type="dxa" w:w="4968"/>
          </w:tcPr>
          <w:p>
            <w:pPr>
              <w:keepNext/>
            </w:pPr>
            <w:r>
              <w:t>B.  proof</w:t>
            </w:r>
          </w:p>
        </w:tc>
        <w:tc>
          <w:tcPr>
            <w:tcW w:type="dxa" w:w="4968"/>
          </w:tcPr>
          <w:p>
            <w:pPr>
              <w:keepNext/>
            </w:pPr>
            <w:r>
              <w:t>E.  spirit</w:t>
            </w:r>
          </w:p>
        </w:tc>
      </w:tr>
      <w:tr>
        <w:tc>
          <w:tcPr>
            <w:tcW w:type="dxa" w:w="4968"/>
          </w:tcPr>
          <w:p>
            <w:pPr>
              <w:keepNext/>
            </w:pPr>
            <w:r>
              <w:t>C.  unemployed</w:t>
            </w:r>
          </w:p>
        </w:tc>
        <w:tc>
          <w:tcPr>
            <w:tcW w:type="dxa" w:w="4968"/>
          </w:tcPr>
          <w:p>
            <w:pPr>
              <w:keepNext/>
            </w:pPr>
            <w:r>
              <w:t>F.  swear</w:t>
            </w:r>
          </w:p>
        </w:tc>
      </w:tr>
    </w:tbl>
    <w:p>
      <w:pPr>
        <w:keepNext/>
        <w:ind w:left="187"/>
      </w:pPr>
      <w:r>
        <w:t>1.  ______   Information showing that something is true</w:t>
      </w:r>
    </w:p>
    <w:p>
      <w:pPr>
        <w:keepNext/>
        <w:ind w:left="187"/>
      </w:pPr>
      <w:r>
        <w:t>2.  ______   Taking part in or being connected with an activity</w:t>
      </w:r>
    </w:p>
    <w:p>
      <w:pPr>
        <w:keepNext w:val="0"/>
        <w:ind w:left="187"/>
      </w:pPr>
      <w:r>
        <w:t>3.  ______   A person's attitude, courage, or mood</w:t>
      </w:r>
    </w:p>
    <w:p>
      <w:pPr>
        <w:spacing w:after="20"/>
      </w:pPr>
    </w:p>
    <w:p>
      <w:pPr>
        <w:pStyle w:val="Heading2"/>
        <w:keepNext/>
      </w:pPr>
      <w:r>
        <w:rPr>
          <w:b/>
        </w:rPr>
        <w:t>EXERCISE 340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wheat</w:t>
            </w:r>
          </w:p>
        </w:tc>
        <w:tc>
          <w:tcPr>
            <w:tcW w:type="dxa" w:w="4968"/>
          </w:tcPr>
          <w:p>
            <w:pPr>
              <w:keepNext/>
            </w:pPr>
            <w:r>
              <w:t>D.  bucket</w:t>
            </w:r>
          </w:p>
        </w:tc>
      </w:tr>
      <w:tr>
        <w:tc>
          <w:tcPr>
            <w:tcW w:type="dxa" w:w="4968"/>
          </w:tcPr>
          <w:p>
            <w:pPr>
              <w:keepNext/>
            </w:pPr>
            <w:r>
              <w:t>B.  uncomfortable</w:t>
            </w:r>
          </w:p>
        </w:tc>
        <w:tc>
          <w:tcPr>
            <w:tcW w:type="dxa" w:w="4968"/>
          </w:tcPr>
          <w:p>
            <w:pPr>
              <w:keepNext/>
            </w:pPr>
            <w:r>
              <w:t>E.  generation</w:t>
            </w:r>
          </w:p>
        </w:tc>
      </w:tr>
      <w:tr>
        <w:tc>
          <w:tcPr>
            <w:tcW w:type="dxa" w:w="4968"/>
          </w:tcPr>
          <w:p>
            <w:pPr>
              <w:keepNext/>
            </w:pPr>
            <w:r>
              <w:t>C.  surface</w:t>
            </w:r>
          </w:p>
        </w:tc>
        <w:tc>
          <w:tcPr>
            <w:tcW w:type="dxa" w:w="4968"/>
          </w:tcPr>
          <w:p>
            <w:pPr>
              <w:keepNext/>
            </w:pPr>
            <w:r>
              <w:t>F.  tribe</w:t>
            </w:r>
          </w:p>
        </w:tc>
      </w:tr>
    </w:tbl>
    <w:p>
      <w:pPr>
        <w:keepNext/>
        <w:ind w:left="187"/>
      </w:pPr>
      <w:r>
        <w:t>1.  ______   An open container with a handle, used to carry water</w:t>
      </w:r>
    </w:p>
    <w:p>
      <w:pPr>
        <w:keepNext/>
        <w:ind w:left="187"/>
      </w:pPr>
      <w:r>
        <w:t>2.  ______   A group of people with shared traditions and identity</w:t>
      </w:r>
    </w:p>
    <w:p>
      <w:pPr>
        <w:keepNext w:val="0"/>
        <w:ind w:left="187"/>
      </w:pPr>
      <w:r>
        <w:t>3.  ______   People born at about the same period</w:t>
      </w:r>
    </w:p>
    <w:p>
      <w:pPr>
        <w:spacing w:after="20"/>
      </w:pPr>
    </w:p>
    <w:p>
      <w:r>
        <w:br w:type="page"/>
      </w:r>
    </w:p>
    <w:p>
      <w:pPr>
        <w:pStyle w:val="Heading2"/>
        <w:keepNext/>
      </w:pPr>
      <w:r>
        <w:rPr>
          <w:b/>
        </w:rPr>
        <w:t>EXERCISE 341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ambassador</w:t>
            </w:r>
          </w:p>
        </w:tc>
        <w:tc>
          <w:tcPr>
            <w:tcW w:type="dxa" w:w="4968"/>
          </w:tcPr>
          <w:p>
            <w:pPr>
              <w:keepNext/>
            </w:pPr>
            <w:r>
              <w:t>D.  insult</w:t>
            </w:r>
          </w:p>
        </w:tc>
      </w:tr>
      <w:tr>
        <w:tc>
          <w:tcPr>
            <w:tcW w:type="dxa" w:w="4968"/>
          </w:tcPr>
          <w:p>
            <w:pPr>
              <w:keepNext/>
            </w:pPr>
            <w:r>
              <w:t>B.  keen</w:t>
            </w:r>
          </w:p>
        </w:tc>
        <w:tc>
          <w:tcPr>
            <w:tcW w:type="dxa" w:w="4968"/>
          </w:tcPr>
          <w:p>
            <w:pPr>
              <w:keepNext/>
            </w:pPr>
            <w:r>
              <w:t>E.  research</w:t>
            </w:r>
          </w:p>
        </w:tc>
      </w:tr>
      <w:tr>
        <w:tc>
          <w:tcPr>
            <w:tcW w:type="dxa" w:w="4968"/>
          </w:tcPr>
          <w:p>
            <w:pPr>
              <w:keepNext/>
            </w:pPr>
            <w:r>
              <w:t>C.  unique</w:t>
            </w:r>
          </w:p>
        </w:tc>
        <w:tc>
          <w:tcPr>
            <w:tcW w:type="dxa" w:w="4968"/>
          </w:tcPr>
          <w:p>
            <w:pPr>
              <w:keepNext/>
            </w:pPr>
            <w:r>
              <w:t>F.  wildlife</w:t>
            </w:r>
          </w:p>
        </w:tc>
      </w:tr>
    </w:tbl>
    <w:p>
      <w:pPr>
        <w:keepNext/>
        <w:ind w:left="187"/>
      </w:pPr>
      <w:r>
        <w:t>1.  ______   Wild animals living in their natural environment</w:t>
      </w:r>
    </w:p>
    <w:p>
      <w:pPr>
        <w:keepNext/>
        <w:ind w:left="187"/>
      </w:pPr>
      <w:r>
        <w:t>2.  ______   A country's official representative in another country</w:t>
      </w:r>
    </w:p>
    <w:p>
      <w:pPr>
        <w:keepNext w:val="0"/>
        <w:ind w:left="187"/>
      </w:pPr>
      <w:r>
        <w:t>3.  ______   To say or do something that offends someone</w:t>
      </w:r>
    </w:p>
    <w:p>
      <w:pPr>
        <w:spacing w:after="20"/>
      </w:pPr>
    </w:p>
    <w:p>
      <w:pPr>
        <w:pStyle w:val="Heading2"/>
        <w:keepNext/>
      </w:pPr>
      <w:r>
        <w:rPr>
          <w:b/>
        </w:rPr>
        <w:t>EXERCISE 342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theme</w:t>
            </w:r>
          </w:p>
        </w:tc>
        <w:tc>
          <w:tcPr>
            <w:tcW w:type="dxa" w:w="4968"/>
          </w:tcPr>
          <w:p>
            <w:pPr>
              <w:keepNext/>
            </w:pPr>
            <w:r>
              <w:t>D.  former</w:t>
            </w:r>
          </w:p>
        </w:tc>
      </w:tr>
      <w:tr>
        <w:tc>
          <w:tcPr>
            <w:tcW w:type="dxa" w:w="4968"/>
          </w:tcPr>
          <w:p>
            <w:pPr>
              <w:keepNext/>
            </w:pPr>
            <w:r>
              <w:t>B.  illustrate</w:t>
            </w:r>
          </w:p>
        </w:tc>
        <w:tc>
          <w:tcPr>
            <w:tcW w:type="dxa" w:w="4968"/>
          </w:tcPr>
          <w:p>
            <w:pPr>
              <w:keepNext/>
            </w:pPr>
            <w:r>
              <w:t>E.  journalist</w:t>
            </w:r>
          </w:p>
        </w:tc>
      </w:tr>
      <w:tr>
        <w:tc>
          <w:tcPr>
            <w:tcW w:type="dxa" w:w="4968"/>
          </w:tcPr>
          <w:p>
            <w:pPr>
              <w:keepNext/>
            </w:pPr>
            <w:r>
              <w:t>C.  preposition</w:t>
            </w:r>
          </w:p>
        </w:tc>
        <w:tc>
          <w:tcPr>
            <w:tcW w:type="dxa" w:w="4968"/>
          </w:tcPr>
          <w:p>
            <w:pPr>
              <w:keepNext/>
            </w:pPr>
            <w:r>
              <w:t>F.  out-of-date</w:t>
            </w:r>
          </w:p>
        </w:tc>
      </w:tr>
    </w:tbl>
    <w:p>
      <w:pPr>
        <w:keepNext/>
        <w:ind w:left="187"/>
      </w:pPr>
      <w:r>
        <w:t>1.  ______   The main subject or idea in a story</w:t>
      </w:r>
    </w:p>
    <w:p>
      <w:pPr>
        <w:keepNext/>
        <w:ind w:left="187"/>
      </w:pPr>
      <w:r>
        <w:t>2.  ______   A word such as in, at, or under</w:t>
      </w:r>
    </w:p>
    <w:p>
      <w:pPr>
        <w:keepNext w:val="0"/>
        <w:ind w:left="187"/>
      </w:pPr>
      <w:r>
        <w:t>3.  ______   A person who reports news</w:t>
      </w:r>
    </w:p>
    <w:p>
      <w:pPr>
        <w:spacing w:after="20"/>
      </w:pPr>
    </w:p>
    <w:p>
      <w:pPr>
        <w:pStyle w:val="Heading2"/>
        <w:keepNext/>
      </w:pPr>
      <w:r>
        <w:rPr>
          <w:b/>
        </w:rPr>
        <w:t>EXERCISE 343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detect</w:t>
            </w:r>
          </w:p>
        </w:tc>
        <w:tc>
          <w:tcPr>
            <w:tcW w:type="dxa" w:w="4968"/>
          </w:tcPr>
          <w:p>
            <w:pPr>
              <w:keepNext/>
            </w:pPr>
            <w:r>
              <w:t>D.  pour</w:t>
            </w:r>
          </w:p>
        </w:tc>
      </w:tr>
      <w:tr>
        <w:tc>
          <w:tcPr>
            <w:tcW w:type="dxa" w:w="4968"/>
          </w:tcPr>
          <w:p>
            <w:pPr>
              <w:keepNext/>
            </w:pPr>
            <w:r>
              <w:t>B.  refund</w:t>
            </w:r>
          </w:p>
        </w:tc>
        <w:tc>
          <w:tcPr>
            <w:tcW w:type="dxa" w:w="4968"/>
          </w:tcPr>
          <w:p>
            <w:pPr>
              <w:keepNext/>
            </w:pPr>
            <w:r>
              <w:t>E.  speed</w:t>
            </w:r>
          </w:p>
        </w:tc>
      </w:tr>
      <w:tr>
        <w:tc>
          <w:tcPr>
            <w:tcW w:type="dxa" w:w="4968"/>
          </w:tcPr>
          <w:p>
            <w:pPr>
              <w:keepNext/>
            </w:pPr>
            <w:r>
              <w:t>C.  bitter</w:t>
            </w:r>
          </w:p>
        </w:tc>
        <w:tc>
          <w:tcPr>
            <w:tcW w:type="dxa" w:w="4968"/>
          </w:tcPr>
          <w:p>
            <w:pPr>
              <w:keepNext/>
            </w:pPr>
            <w:r>
              <w:t>F.  historic</w:t>
            </w:r>
          </w:p>
        </w:tc>
      </w:tr>
    </w:tbl>
    <w:p>
      <w:pPr>
        <w:keepNext/>
        <w:ind w:left="187"/>
      </w:pPr>
      <w:r>
        <w:t>1.  ______   Important in history</w:t>
      </w:r>
    </w:p>
    <w:p>
      <w:pPr>
        <w:keepNext/>
        <w:ind w:left="187"/>
      </w:pPr>
      <w:r>
        <w:t>2.  ______   To discover or notice something that is hard to see</w:t>
      </w:r>
    </w:p>
    <w:p>
      <w:pPr>
        <w:keepNext w:val="0"/>
        <w:ind w:left="187"/>
      </w:pPr>
      <w:r>
        <w:t>3.  ______   How fast something moves</w:t>
      </w:r>
    </w:p>
    <w:p>
      <w:pPr>
        <w:spacing w:after="20"/>
      </w:pPr>
    </w:p>
    <w:p>
      <w:pPr>
        <w:pStyle w:val="Heading2"/>
        <w:keepNext/>
      </w:pPr>
      <w:r>
        <w:rPr>
          <w:b/>
        </w:rPr>
        <w:t>EXERCISE 344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struggle</w:t>
            </w:r>
          </w:p>
        </w:tc>
        <w:tc>
          <w:tcPr>
            <w:tcW w:type="dxa" w:w="4968"/>
          </w:tcPr>
          <w:p>
            <w:pPr>
              <w:keepNext/>
            </w:pPr>
            <w:r>
              <w:t>D.  awareness</w:t>
            </w:r>
          </w:p>
        </w:tc>
      </w:tr>
      <w:tr>
        <w:tc>
          <w:tcPr>
            <w:tcW w:type="dxa" w:w="4968"/>
          </w:tcPr>
          <w:p>
            <w:pPr>
              <w:keepNext/>
            </w:pPr>
            <w:r>
              <w:t>B.  dozen</w:t>
            </w:r>
          </w:p>
        </w:tc>
        <w:tc>
          <w:tcPr>
            <w:tcW w:type="dxa" w:w="4968"/>
          </w:tcPr>
          <w:p>
            <w:pPr>
              <w:keepNext/>
            </w:pPr>
            <w:r>
              <w:t>E.  volume</w:t>
            </w:r>
          </w:p>
        </w:tc>
      </w:tr>
      <w:tr>
        <w:tc>
          <w:tcPr>
            <w:tcW w:type="dxa" w:w="4968"/>
          </w:tcPr>
          <w:p>
            <w:pPr>
              <w:keepNext/>
            </w:pPr>
            <w:r>
              <w:t>C.  psychology</w:t>
            </w:r>
          </w:p>
        </w:tc>
        <w:tc>
          <w:tcPr>
            <w:tcW w:type="dxa" w:w="4968"/>
          </w:tcPr>
          <w:p>
            <w:pPr>
              <w:keepNext/>
            </w:pPr>
            <w:r>
              <w:t>F.  underneath</w:t>
            </w:r>
          </w:p>
        </w:tc>
      </w:tr>
    </w:tbl>
    <w:p>
      <w:pPr>
        <w:keepNext/>
        <w:ind w:left="187"/>
      </w:pPr>
      <w:r>
        <w:t>1.  ______   A group of twelve</w:t>
      </w:r>
    </w:p>
    <w:p>
      <w:pPr>
        <w:keepNext/>
        <w:ind w:left="187"/>
      </w:pPr>
      <w:r>
        <w:t>2.  ______   Directly below something</w:t>
      </w:r>
    </w:p>
    <w:p>
      <w:pPr>
        <w:keepNext w:val="0"/>
        <w:ind w:left="187"/>
      </w:pPr>
      <w:r>
        <w:t>3.  ______   The scientific study of the mind and behavior</w:t>
      </w:r>
    </w:p>
    <w:p>
      <w:pPr>
        <w:spacing w:after="20"/>
      </w:pPr>
    </w:p>
    <w:p>
      <w:pPr>
        <w:pStyle w:val="Heading2"/>
        <w:keepNext/>
      </w:pPr>
      <w:r>
        <w:rPr>
          <w:b/>
        </w:rPr>
        <w:t>EXERCISE 345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sigh</w:t>
            </w:r>
          </w:p>
        </w:tc>
        <w:tc>
          <w:tcPr>
            <w:tcW w:type="dxa" w:w="4968"/>
          </w:tcPr>
          <w:p>
            <w:pPr>
              <w:keepNext/>
            </w:pPr>
            <w:r>
              <w:t>D.  participate</w:t>
            </w:r>
          </w:p>
        </w:tc>
      </w:tr>
      <w:tr>
        <w:tc>
          <w:tcPr>
            <w:tcW w:type="dxa" w:w="4968"/>
          </w:tcPr>
          <w:p>
            <w:pPr>
              <w:keepNext/>
            </w:pPr>
            <w:r>
              <w:t>B.  illustrate</w:t>
            </w:r>
          </w:p>
        </w:tc>
        <w:tc>
          <w:tcPr>
            <w:tcW w:type="dxa" w:w="4968"/>
          </w:tcPr>
          <w:p>
            <w:pPr>
              <w:keepNext/>
            </w:pPr>
            <w:r>
              <w:t>E.  impression</w:t>
            </w:r>
          </w:p>
        </w:tc>
      </w:tr>
      <w:tr>
        <w:tc>
          <w:tcPr>
            <w:tcW w:type="dxa" w:w="4968"/>
          </w:tcPr>
          <w:p>
            <w:pPr>
              <w:keepNext/>
            </w:pPr>
            <w:r>
              <w:t>C.  analysis</w:t>
            </w:r>
          </w:p>
        </w:tc>
        <w:tc>
          <w:tcPr>
            <w:tcW w:type="dxa" w:w="4968"/>
          </w:tcPr>
          <w:p>
            <w:pPr>
              <w:keepNext/>
            </w:pPr>
            <w:r>
              <w:t>F.  take into account sth</w:t>
            </w:r>
          </w:p>
        </w:tc>
      </w:tr>
    </w:tbl>
    <w:p>
      <w:pPr>
        <w:keepNext/>
        <w:ind w:left="187"/>
      </w:pPr>
      <w:r>
        <w:t>1.  ______   To take part in an activity</w:t>
      </w:r>
    </w:p>
    <w:p>
      <w:pPr>
        <w:keepNext/>
        <w:ind w:left="187"/>
      </w:pPr>
      <w:r>
        <w:t>2.  ______   To breathe out slowly, often because of sadness or relief</w:t>
      </w:r>
    </w:p>
    <w:p>
      <w:pPr>
        <w:keepNext w:val="0"/>
        <w:ind w:left="187"/>
      </w:pPr>
      <w:r>
        <w:t>3.  ______   A detailed examination of something</w:t>
      </w:r>
    </w:p>
    <w:p>
      <w:pPr>
        <w:spacing w:after="20"/>
      </w:pPr>
    </w:p>
    <w:p>
      <w:pPr>
        <w:pStyle w:val="Heading2"/>
        <w:keepNext/>
      </w:pPr>
      <w:r>
        <w:rPr>
          <w:b/>
        </w:rPr>
        <w:t>EXERCISE 346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immigration</w:t>
            </w:r>
          </w:p>
        </w:tc>
        <w:tc>
          <w:tcPr>
            <w:tcW w:type="dxa" w:w="4968"/>
          </w:tcPr>
          <w:p>
            <w:pPr>
              <w:keepNext/>
            </w:pPr>
            <w:r>
              <w:t>D.  costume</w:t>
            </w:r>
          </w:p>
        </w:tc>
      </w:tr>
      <w:tr>
        <w:tc>
          <w:tcPr>
            <w:tcW w:type="dxa" w:w="4968"/>
          </w:tcPr>
          <w:p>
            <w:pPr>
              <w:keepNext/>
            </w:pPr>
            <w:r>
              <w:t>B.  flu</w:t>
            </w:r>
          </w:p>
        </w:tc>
        <w:tc>
          <w:tcPr>
            <w:tcW w:type="dxa" w:w="4968"/>
          </w:tcPr>
          <w:p>
            <w:pPr>
              <w:keepNext/>
            </w:pPr>
            <w:r>
              <w:t>E.  strict</w:t>
            </w:r>
          </w:p>
        </w:tc>
      </w:tr>
      <w:tr>
        <w:tc>
          <w:tcPr>
            <w:tcW w:type="dxa" w:w="4968"/>
          </w:tcPr>
          <w:p>
            <w:pPr>
              <w:keepNext/>
            </w:pPr>
            <w:r>
              <w:t>C.  on the whole</w:t>
            </w:r>
          </w:p>
        </w:tc>
        <w:tc>
          <w:tcPr>
            <w:tcW w:type="dxa" w:w="4968"/>
          </w:tcPr>
          <w:p>
            <w:pPr>
              <w:keepNext/>
            </w:pPr>
            <w:r>
              <w:t>F.  demanding</w:t>
            </w:r>
          </w:p>
        </w:tc>
      </w:tr>
    </w:tbl>
    <w:p>
      <w:pPr>
        <w:keepNext/>
        <w:ind w:left="187"/>
      </w:pPr>
      <w:r>
        <w:t>1.  ______   An illness that often causes fever, tiredness, and aches</w:t>
      </w:r>
    </w:p>
    <w:p>
      <w:pPr>
        <w:keepNext/>
        <w:ind w:left="187"/>
      </w:pPr>
      <w:r>
        <w:t>2.  ______   Demanding that rules be followed closely</w:t>
      </w:r>
    </w:p>
    <w:p>
      <w:pPr>
        <w:keepNext w:val="0"/>
        <w:ind w:left="187"/>
      </w:pPr>
      <w:r>
        <w:t>3.  ______   Generally, considering everything</w:t>
      </w:r>
    </w:p>
    <w:p>
      <w:pPr>
        <w:spacing w:after="20"/>
      </w:pPr>
    </w:p>
    <w:p>
      <w:pPr>
        <w:pStyle w:val="Heading2"/>
        <w:keepNext/>
      </w:pPr>
      <w:r>
        <w:rPr>
          <w:b/>
        </w:rPr>
        <w:t>EXERCISE 347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underneath</w:t>
            </w:r>
          </w:p>
        </w:tc>
        <w:tc>
          <w:tcPr>
            <w:tcW w:type="dxa" w:w="4968"/>
          </w:tcPr>
          <w:p>
            <w:pPr>
              <w:keepNext/>
            </w:pPr>
            <w:r>
              <w:t>D.  pill</w:t>
            </w:r>
          </w:p>
        </w:tc>
      </w:tr>
      <w:tr>
        <w:tc>
          <w:tcPr>
            <w:tcW w:type="dxa" w:w="4968"/>
          </w:tcPr>
          <w:p>
            <w:pPr>
              <w:keepNext/>
            </w:pPr>
            <w:r>
              <w:t>B.  casual</w:t>
            </w:r>
          </w:p>
        </w:tc>
        <w:tc>
          <w:tcPr>
            <w:tcW w:type="dxa" w:w="4968"/>
          </w:tcPr>
          <w:p>
            <w:pPr>
              <w:keepNext/>
            </w:pPr>
            <w:r>
              <w:t>E.  generation</w:t>
            </w:r>
          </w:p>
        </w:tc>
      </w:tr>
      <w:tr>
        <w:tc>
          <w:tcPr>
            <w:tcW w:type="dxa" w:w="4968"/>
          </w:tcPr>
          <w:p>
            <w:pPr>
              <w:keepNext/>
            </w:pPr>
            <w:r>
              <w:t>C.  keen</w:t>
            </w:r>
          </w:p>
        </w:tc>
        <w:tc>
          <w:tcPr>
            <w:tcW w:type="dxa" w:w="4968"/>
          </w:tcPr>
          <w:p>
            <w:pPr>
              <w:keepNext/>
            </w:pPr>
            <w:r>
              <w:t>F.  shade</w:t>
            </w:r>
          </w:p>
        </w:tc>
      </w:tr>
    </w:tbl>
    <w:p>
      <w:pPr>
        <w:keepNext/>
        <w:ind w:left="187"/>
      </w:pPr>
      <w:r>
        <w:t>1.  ______   Relaxed and informal, rather than formal</w:t>
      </w:r>
    </w:p>
    <w:p>
      <w:pPr>
        <w:keepNext/>
        <w:ind w:left="187"/>
      </w:pPr>
      <w:r>
        <w:t>2.  ______   Very enthusiastic about something</w:t>
      </w:r>
    </w:p>
    <w:p>
      <w:pPr>
        <w:keepNext w:val="0"/>
        <w:ind w:left="187"/>
      </w:pPr>
      <w:r>
        <w:t>3.  ______   A small piece of medicine that you swallow</w:t>
      </w:r>
    </w:p>
    <w:p>
      <w:pPr>
        <w:spacing w:after="20"/>
      </w:pPr>
    </w:p>
    <w:p>
      <w:pPr>
        <w:pStyle w:val="Heading2"/>
        <w:keepNext/>
      </w:pPr>
      <w:r>
        <w:rPr>
          <w:b/>
        </w:rPr>
        <w:t>EXERCISE 348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refund</w:t>
            </w:r>
          </w:p>
        </w:tc>
        <w:tc>
          <w:tcPr>
            <w:tcW w:type="dxa" w:w="4968"/>
          </w:tcPr>
          <w:p>
            <w:pPr>
              <w:keepNext/>
            </w:pPr>
            <w:r>
              <w:t>D.  frequent</w:t>
            </w:r>
          </w:p>
        </w:tc>
      </w:tr>
      <w:tr>
        <w:tc>
          <w:tcPr>
            <w:tcW w:type="dxa" w:w="4968"/>
          </w:tcPr>
          <w:p>
            <w:pPr>
              <w:keepNext/>
            </w:pPr>
            <w:r>
              <w:t>B.  awareness</w:t>
            </w:r>
          </w:p>
        </w:tc>
        <w:tc>
          <w:tcPr>
            <w:tcW w:type="dxa" w:w="4968"/>
          </w:tcPr>
          <w:p>
            <w:pPr>
              <w:keepNext/>
            </w:pPr>
            <w:r>
              <w:t>E.  professor</w:t>
            </w:r>
          </w:p>
        </w:tc>
      </w:tr>
      <w:tr>
        <w:tc>
          <w:tcPr>
            <w:tcW w:type="dxa" w:w="4968"/>
          </w:tcPr>
          <w:p>
            <w:pPr>
              <w:keepNext/>
            </w:pPr>
            <w:r>
              <w:t>C.  acquire</w:t>
            </w:r>
          </w:p>
        </w:tc>
        <w:tc>
          <w:tcPr>
            <w:tcW w:type="dxa" w:w="4968"/>
          </w:tcPr>
          <w:p>
            <w:pPr>
              <w:keepNext/>
            </w:pPr>
            <w:r>
              <w:t>F.  guidance</w:t>
            </w:r>
          </w:p>
        </w:tc>
      </w:tr>
    </w:tbl>
    <w:p>
      <w:pPr>
        <w:keepNext/>
        <w:ind w:left="187"/>
      </w:pPr>
      <w:r>
        <w:t>1.  ______   To obtain or gain something</w:t>
      </w:r>
    </w:p>
    <w:p>
      <w:pPr>
        <w:keepNext/>
        <w:ind w:left="187"/>
      </w:pPr>
      <w:r>
        <w:t>2.  ______   Money returned after a purchase</w:t>
      </w:r>
    </w:p>
    <w:p>
      <w:pPr>
        <w:keepNext w:val="0"/>
        <w:ind w:left="187"/>
      </w:pPr>
      <w:r>
        <w:t>3.  ______   Happening often</w:t>
      </w:r>
    </w:p>
    <w:p>
      <w:pPr>
        <w:spacing w:after="20"/>
      </w:pPr>
    </w:p>
    <w:p>
      <w:pPr>
        <w:pStyle w:val="Heading2"/>
        <w:keepNext/>
      </w:pPr>
      <w:r>
        <w:rPr>
          <w:b/>
        </w:rPr>
        <w:t>EXERCISE 349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automatically</w:t>
            </w:r>
          </w:p>
        </w:tc>
        <w:tc>
          <w:tcPr>
            <w:tcW w:type="dxa" w:w="4968"/>
          </w:tcPr>
          <w:p>
            <w:pPr>
              <w:keepNext/>
            </w:pPr>
            <w:r>
              <w:t>D.  make sense</w:t>
            </w:r>
          </w:p>
        </w:tc>
      </w:tr>
      <w:tr>
        <w:tc>
          <w:tcPr>
            <w:tcW w:type="dxa" w:w="4968"/>
          </w:tcPr>
          <w:p>
            <w:pPr>
              <w:keepNext/>
            </w:pPr>
            <w:r>
              <w:t>B.  orchestra</w:t>
            </w:r>
          </w:p>
        </w:tc>
        <w:tc>
          <w:tcPr>
            <w:tcW w:type="dxa" w:w="4968"/>
          </w:tcPr>
          <w:p>
            <w:pPr>
              <w:keepNext/>
            </w:pPr>
            <w:r>
              <w:t>E.  trash</w:t>
            </w:r>
          </w:p>
        </w:tc>
      </w:tr>
      <w:tr>
        <w:tc>
          <w:tcPr>
            <w:tcW w:type="dxa" w:w="4968"/>
          </w:tcPr>
          <w:p>
            <w:pPr>
              <w:keepNext/>
            </w:pPr>
            <w:r>
              <w:t>C.  mineral water</w:t>
            </w:r>
          </w:p>
        </w:tc>
        <w:tc>
          <w:tcPr>
            <w:tcW w:type="dxa" w:w="4968"/>
          </w:tcPr>
          <w:p>
            <w:pPr>
              <w:keepNext/>
            </w:pPr>
            <w:r>
              <w:t>F.  setting</w:t>
            </w:r>
          </w:p>
        </w:tc>
      </w:tr>
    </w:tbl>
    <w:p>
      <w:pPr>
        <w:keepNext/>
        <w:ind w:left="187"/>
      </w:pPr>
      <w:r>
        <w:t>1.  ______   Without needing a person to operate it directly</w:t>
      </w:r>
    </w:p>
    <w:p>
      <w:pPr>
        <w:keepNext/>
        <w:ind w:left="187"/>
      </w:pPr>
      <w:r>
        <w:t>2.  ______   A large group of musicians playing together</w:t>
      </w:r>
    </w:p>
    <w:p>
      <w:pPr>
        <w:keepNext w:val="0"/>
        <w:ind w:left="187"/>
      </w:pPr>
      <w:r>
        <w:t>3.  ______   The time and place in which a story happens</w:t>
      </w:r>
    </w:p>
    <w:p>
      <w:pPr>
        <w:spacing w:after="20"/>
      </w:pPr>
    </w:p>
    <w:p>
      <w:pPr>
        <w:pStyle w:val="Heading2"/>
        <w:keepNext/>
      </w:pPr>
      <w:r>
        <w:rPr>
          <w:b/>
        </w:rPr>
        <w:t>EXERCISE 350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protest</w:t>
            </w:r>
          </w:p>
        </w:tc>
        <w:tc>
          <w:tcPr>
            <w:tcW w:type="dxa" w:w="4968"/>
          </w:tcPr>
          <w:p>
            <w:pPr>
              <w:keepNext/>
            </w:pPr>
            <w:r>
              <w:t>D.  departure</w:t>
            </w:r>
          </w:p>
        </w:tc>
      </w:tr>
      <w:tr>
        <w:tc>
          <w:tcPr>
            <w:tcW w:type="dxa" w:w="4968"/>
          </w:tcPr>
          <w:p>
            <w:pPr>
              <w:keepNext/>
            </w:pPr>
            <w:r>
              <w:t>B.  specialist</w:t>
            </w:r>
          </w:p>
        </w:tc>
        <w:tc>
          <w:tcPr>
            <w:tcW w:type="dxa" w:w="4968"/>
          </w:tcPr>
          <w:p>
            <w:pPr>
              <w:keepNext/>
            </w:pPr>
            <w:r>
              <w:t>E.  giant</w:t>
            </w:r>
          </w:p>
        </w:tc>
      </w:tr>
      <w:tr>
        <w:tc>
          <w:tcPr>
            <w:tcW w:type="dxa" w:w="4968"/>
          </w:tcPr>
          <w:p>
            <w:pPr>
              <w:keepNext/>
            </w:pPr>
            <w:r>
              <w:t>C.  even though</w:t>
            </w:r>
          </w:p>
        </w:tc>
        <w:tc>
          <w:tcPr>
            <w:tcW w:type="dxa" w:w="4968"/>
          </w:tcPr>
          <w:p>
            <w:pPr>
              <w:keepNext/>
            </w:pPr>
            <w:r>
              <w:t>F.  population</w:t>
            </w:r>
          </w:p>
        </w:tc>
      </w:tr>
    </w:tbl>
    <w:p>
      <w:pPr>
        <w:keepNext/>
        <w:ind w:left="187"/>
      </w:pPr>
      <w:r>
        <w:t>1.  ______   To publicly show disagreement with something</w:t>
      </w:r>
    </w:p>
    <w:p>
      <w:pPr>
        <w:keepNext/>
        <w:ind w:left="187"/>
      </w:pPr>
      <w:r>
        <w:t>2.  ______   Extremely large</w:t>
      </w:r>
    </w:p>
    <w:p>
      <w:pPr>
        <w:keepNext w:val="0"/>
        <w:ind w:left="187"/>
      </w:pPr>
      <w:r>
        <w:t>3.  ______   A person with detailed knowledge of a subject</w:t>
      </w:r>
    </w:p>
    <w:p>
      <w:pPr>
        <w:spacing w:after="20"/>
      </w:pPr>
    </w:p>
    <w:p>
      <w:pPr>
        <w:pStyle w:val="Heading2"/>
        <w:keepNext/>
      </w:pPr>
      <w:r>
        <w:rPr>
          <w:b/>
        </w:rPr>
        <w:t>EXERCISE 351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demanding</w:t>
            </w:r>
          </w:p>
        </w:tc>
        <w:tc>
          <w:tcPr>
            <w:tcW w:type="dxa" w:w="4968"/>
          </w:tcPr>
          <w:p>
            <w:pPr>
              <w:keepNext/>
            </w:pPr>
            <w:r>
              <w:t>D.  fasten</w:t>
            </w:r>
          </w:p>
        </w:tc>
      </w:tr>
      <w:tr>
        <w:tc>
          <w:tcPr>
            <w:tcW w:type="dxa" w:w="4968"/>
          </w:tcPr>
          <w:p>
            <w:pPr>
              <w:keepNext/>
            </w:pPr>
            <w:r>
              <w:t>B.  pill</w:t>
            </w:r>
          </w:p>
        </w:tc>
        <w:tc>
          <w:tcPr>
            <w:tcW w:type="dxa" w:w="4968"/>
          </w:tcPr>
          <w:p>
            <w:pPr>
              <w:keepNext/>
            </w:pPr>
            <w:r>
              <w:t>E.  unknown</w:t>
            </w:r>
          </w:p>
        </w:tc>
      </w:tr>
      <w:tr>
        <w:tc>
          <w:tcPr>
            <w:tcW w:type="dxa" w:w="4968"/>
          </w:tcPr>
          <w:p>
            <w:pPr>
              <w:keepNext/>
            </w:pPr>
            <w:r>
              <w:t>C.  neat</w:t>
            </w:r>
          </w:p>
        </w:tc>
        <w:tc>
          <w:tcPr>
            <w:tcW w:type="dxa" w:w="4968"/>
          </w:tcPr>
          <w:p>
            <w:pPr>
              <w:keepNext/>
            </w:pPr>
            <w:r>
              <w:t>F.  even though</w:t>
            </w:r>
          </w:p>
        </w:tc>
      </w:tr>
    </w:tbl>
    <w:p>
      <w:pPr>
        <w:keepNext/>
        <w:ind w:left="187"/>
      </w:pPr>
      <w:r>
        <w:t>1.  ______   Despite the fact that something is true</w:t>
      </w:r>
    </w:p>
    <w:p>
      <w:pPr>
        <w:keepNext/>
        <w:ind w:left="187"/>
      </w:pPr>
      <w:r>
        <w:t>2.  ______   Requiring a lot of effort or attention</w:t>
      </w:r>
    </w:p>
    <w:p>
      <w:pPr>
        <w:keepNext w:val="0"/>
        <w:ind w:left="187"/>
      </w:pPr>
      <w:r>
        <w:t>3.  ______   Clean and arranged in an orderly way</w:t>
      </w:r>
    </w:p>
    <w:p>
      <w:pPr>
        <w:spacing w:after="20"/>
      </w:pPr>
    </w:p>
    <w:p>
      <w:pPr>
        <w:pStyle w:val="Heading2"/>
        <w:keepNext/>
      </w:pPr>
      <w:r>
        <w:rPr>
          <w:b/>
        </w:rPr>
        <w:t>EXERCISE 352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melt</w:t>
            </w:r>
          </w:p>
        </w:tc>
        <w:tc>
          <w:tcPr>
            <w:tcW w:type="dxa" w:w="4968"/>
          </w:tcPr>
          <w:p>
            <w:pPr>
              <w:keepNext/>
            </w:pPr>
            <w:r>
              <w:t>D.  spirit</w:t>
            </w:r>
          </w:p>
        </w:tc>
      </w:tr>
      <w:tr>
        <w:tc>
          <w:tcPr>
            <w:tcW w:type="dxa" w:w="4968"/>
          </w:tcPr>
          <w:p>
            <w:pPr>
              <w:keepNext/>
            </w:pPr>
            <w:r>
              <w:t>B.  justice</w:t>
            </w:r>
          </w:p>
        </w:tc>
        <w:tc>
          <w:tcPr>
            <w:tcW w:type="dxa" w:w="4968"/>
          </w:tcPr>
          <w:p>
            <w:pPr>
              <w:keepNext/>
            </w:pPr>
            <w:r>
              <w:t>E.  queue</w:t>
            </w:r>
          </w:p>
        </w:tc>
      </w:tr>
      <w:tr>
        <w:tc>
          <w:tcPr>
            <w:tcW w:type="dxa" w:w="4968"/>
          </w:tcPr>
          <w:p>
            <w:pPr>
              <w:keepNext/>
            </w:pPr>
            <w:r>
              <w:t>C.  fortune</w:t>
            </w:r>
          </w:p>
        </w:tc>
        <w:tc>
          <w:tcPr>
            <w:tcW w:type="dxa" w:w="4968"/>
          </w:tcPr>
          <w:p>
            <w:pPr>
              <w:keepNext/>
            </w:pPr>
            <w:r>
              <w:t>F.  grab</w:t>
            </w:r>
          </w:p>
        </w:tc>
      </w:tr>
    </w:tbl>
    <w:p>
      <w:pPr>
        <w:keepNext/>
        <w:ind w:left="187"/>
      </w:pPr>
      <w:r>
        <w:t>1.  ______   To take hold of something suddenly</w:t>
      </w:r>
    </w:p>
    <w:p>
      <w:pPr>
        <w:keepNext/>
        <w:ind w:left="187"/>
      </w:pPr>
      <w:r>
        <w:t>2.  ______   A person's attitude, courage, or mood</w:t>
      </w:r>
    </w:p>
    <w:p>
      <w:pPr>
        <w:keepNext w:val="0"/>
        <w:ind w:left="187"/>
      </w:pPr>
      <w:r>
        <w:t>3.  ______   To change from solid to liquid because of heat</w:t>
      </w:r>
    </w:p>
    <w:p>
      <w:pPr>
        <w:spacing w:after="20"/>
      </w:pPr>
    </w:p>
    <w:p>
      <w:pPr>
        <w:pStyle w:val="Heading2"/>
        <w:keepNext/>
      </w:pPr>
      <w:r>
        <w:rPr>
          <w:b/>
        </w:rPr>
        <w:t>EXERCISE 353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frozen</w:t>
            </w:r>
          </w:p>
        </w:tc>
        <w:tc>
          <w:tcPr>
            <w:tcW w:type="dxa" w:w="4968"/>
          </w:tcPr>
          <w:p>
            <w:pPr>
              <w:keepNext/>
            </w:pPr>
            <w:r>
              <w:t>D.  bay</w:t>
            </w:r>
          </w:p>
        </w:tc>
      </w:tr>
      <w:tr>
        <w:tc>
          <w:tcPr>
            <w:tcW w:type="dxa" w:w="4968"/>
          </w:tcPr>
          <w:p>
            <w:pPr>
              <w:keepNext/>
            </w:pPr>
            <w:r>
              <w:t>B.  punish</w:t>
            </w:r>
          </w:p>
        </w:tc>
        <w:tc>
          <w:tcPr>
            <w:tcW w:type="dxa" w:w="4968"/>
          </w:tcPr>
          <w:p>
            <w:pPr>
              <w:keepNext/>
            </w:pPr>
            <w:r>
              <w:t>E.  export</w:t>
            </w:r>
          </w:p>
        </w:tc>
      </w:tr>
      <w:tr>
        <w:tc>
          <w:tcPr>
            <w:tcW w:type="dxa" w:w="4968"/>
          </w:tcPr>
          <w:p>
            <w:pPr>
              <w:keepNext/>
            </w:pPr>
            <w:r>
              <w:t>C.  shelter</w:t>
            </w:r>
          </w:p>
        </w:tc>
        <w:tc>
          <w:tcPr>
            <w:tcW w:type="dxa" w:w="4968"/>
          </w:tcPr>
          <w:p>
            <w:pPr>
              <w:keepNext/>
            </w:pPr>
            <w:r>
              <w:t>F.  harbor</w:t>
            </w:r>
          </w:p>
        </w:tc>
      </w:tr>
    </w:tbl>
    <w:p>
      <w:pPr>
        <w:keepNext/>
        <w:ind w:left="187"/>
      </w:pPr>
      <w:r>
        <w:t>1.  ______   To sell goods to another country</w:t>
      </w:r>
    </w:p>
    <w:p>
      <w:pPr>
        <w:keepNext/>
        <w:ind w:left="187"/>
      </w:pPr>
      <w:r>
        <w:t>2.  ______   To make someone suffer a penalty for doing wrong</w:t>
      </w:r>
    </w:p>
    <w:p>
      <w:pPr>
        <w:keepNext w:val="0"/>
        <w:ind w:left="187"/>
      </w:pPr>
      <w:r>
        <w:t>3.  ______   An area of sea partly surrounded by land</w:t>
      </w:r>
    </w:p>
    <w:p>
      <w:pPr>
        <w:spacing w:after="20"/>
      </w:pPr>
    </w:p>
    <w:p>
      <w:pPr>
        <w:pStyle w:val="Heading2"/>
        <w:keepNext/>
      </w:pPr>
      <w:r>
        <w:rPr>
          <w:b/>
        </w:rPr>
        <w:t>EXERCISE 354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review</w:t>
            </w:r>
          </w:p>
        </w:tc>
        <w:tc>
          <w:tcPr>
            <w:tcW w:type="dxa" w:w="4968"/>
          </w:tcPr>
          <w:p>
            <w:pPr>
              <w:keepNext/>
            </w:pPr>
            <w:r>
              <w:t>D.  indoors</w:t>
            </w:r>
          </w:p>
        </w:tc>
      </w:tr>
      <w:tr>
        <w:tc>
          <w:tcPr>
            <w:tcW w:type="dxa" w:w="4968"/>
          </w:tcPr>
          <w:p>
            <w:pPr>
              <w:keepNext/>
            </w:pPr>
            <w:r>
              <w:t>B.  on duty/off duty</w:t>
            </w:r>
          </w:p>
        </w:tc>
        <w:tc>
          <w:tcPr>
            <w:tcW w:type="dxa" w:w="4968"/>
          </w:tcPr>
          <w:p>
            <w:pPr>
              <w:keepNext/>
            </w:pPr>
            <w:r>
              <w:t>E.  essay</w:t>
            </w:r>
          </w:p>
        </w:tc>
      </w:tr>
      <w:tr>
        <w:tc>
          <w:tcPr>
            <w:tcW w:type="dxa" w:w="4968"/>
          </w:tcPr>
          <w:p>
            <w:pPr>
              <w:keepNext/>
            </w:pPr>
            <w:r>
              <w:t>C.  shade</w:t>
            </w:r>
          </w:p>
        </w:tc>
        <w:tc>
          <w:tcPr>
            <w:tcW w:type="dxa" w:w="4968"/>
          </w:tcPr>
          <w:p>
            <w:pPr>
              <w:keepNext/>
            </w:pPr>
            <w:r>
              <w:t>F.  virtual reality</w:t>
            </w:r>
          </w:p>
        </w:tc>
      </w:tr>
    </w:tbl>
    <w:p>
      <w:pPr>
        <w:keepNext/>
        <w:ind w:left="187"/>
      </w:pPr>
      <w:r>
        <w:t>1.  ______   Inside a building</w:t>
      </w:r>
    </w:p>
    <w:p>
      <w:pPr>
        <w:keepNext/>
        <w:ind w:left="187"/>
      </w:pPr>
      <w:r>
        <w:t>2.  ______   An area protected from direct sunlight</w:t>
      </w:r>
    </w:p>
    <w:p>
      <w:pPr>
        <w:keepNext w:val="0"/>
        <w:ind w:left="187"/>
      </w:pPr>
      <w:r>
        <w:t>3.  ______   An evaluation or opinion of a book, film, or product</w:t>
      </w:r>
    </w:p>
    <w:p>
      <w:pPr>
        <w:spacing w:after="20"/>
      </w:pPr>
    </w:p>
    <w:p>
      <w:pPr>
        <w:pStyle w:val="Heading2"/>
        <w:keepNext/>
      </w:pPr>
      <w:r>
        <w:rPr>
          <w:b/>
        </w:rPr>
        <w:t>EXERCISE 355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bitter</w:t>
            </w:r>
          </w:p>
        </w:tc>
        <w:tc>
          <w:tcPr>
            <w:tcW w:type="dxa" w:w="4968"/>
          </w:tcPr>
          <w:p>
            <w:pPr>
              <w:keepNext/>
            </w:pPr>
            <w:r>
              <w:t>D.  reasonable</w:t>
            </w:r>
          </w:p>
        </w:tc>
      </w:tr>
      <w:tr>
        <w:tc>
          <w:tcPr>
            <w:tcW w:type="dxa" w:w="4968"/>
          </w:tcPr>
          <w:p>
            <w:pPr>
              <w:keepNext/>
            </w:pPr>
            <w:r>
              <w:t>B.  sculpture</w:t>
            </w:r>
          </w:p>
        </w:tc>
        <w:tc>
          <w:tcPr>
            <w:tcW w:type="dxa" w:w="4968"/>
          </w:tcPr>
          <w:p>
            <w:pPr>
              <w:keepNext/>
            </w:pPr>
            <w:r>
              <w:t>E.  prevent</w:t>
            </w:r>
          </w:p>
        </w:tc>
      </w:tr>
      <w:tr>
        <w:tc>
          <w:tcPr>
            <w:tcW w:type="dxa" w:w="4968"/>
          </w:tcPr>
          <w:p>
            <w:pPr>
              <w:keepNext/>
            </w:pPr>
            <w:r>
              <w:t>C.  decrease</w:t>
            </w:r>
          </w:p>
        </w:tc>
        <w:tc>
          <w:tcPr>
            <w:tcW w:type="dxa" w:w="4968"/>
          </w:tcPr>
          <w:p>
            <w:pPr>
              <w:keepNext/>
            </w:pPr>
            <w:r>
              <w:t>F.  speed</w:t>
            </w:r>
          </w:p>
        </w:tc>
      </w:tr>
    </w:tbl>
    <w:p>
      <w:pPr>
        <w:keepNext/>
        <w:ind w:left="187"/>
      </w:pPr>
      <w:r>
        <w:t>1.  ______   Having a sharp, unpleasant taste rather than a sweet one</w:t>
      </w:r>
    </w:p>
    <w:p>
      <w:pPr>
        <w:keepNext/>
        <w:ind w:left="187"/>
      </w:pPr>
      <w:r>
        <w:t>2.  ______   How fast something moves</w:t>
      </w:r>
    </w:p>
    <w:p>
      <w:pPr>
        <w:keepNext w:val="0"/>
        <w:ind w:left="187"/>
      </w:pPr>
      <w:r>
        <w:t>3.  ______   Fair or sensible</w:t>
      </w:r>
    </w:p>
    <w:p>
      <w:pPr>
        <w:spacing w:after="20"/>
      </w:pPr>
    </w:p>
    <w:p>
      <w:pPr>
        <w:pStyle w:val="Heading2"/>
        <w:keepNext/>
      </w:pPr>
      <w:r>
        <w:rPr>
          <w:b/>
        </w:rPr>
        <w:t>EXERCISE 356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take into account sth</w:t>
            </w:r>
          </w:p>
        </w:tc>
        <w:tc>
          <w:tcPr>
            <w:tcW w:type="dxa" w:w="4968"/>
          </w:tcPr>
          <w:p>
            <w:pPr>
              <w:keepNext/>
            </w:pPr>
            <w:r>
              <w:t>D.  aggressive</w:t>
            </w:r>
          </w:p>
        </w:tc>
      </w:tr>
      <w:tr>
        <w:tc>
          <w:tcPr>
            <w:tcW w:type="dxa" w:w="4968"/>
          </w:tcPr>
          <w:p>
            <w:pPr>
              <w:keepNext/>
            </w:pPr>
            <w:r>
              <w:t>B.  protest</w:t>
            </w:r>
          </w:p>
        </w:tc>
        <w:tc>
          <w:tcPr>
            <w:tcW w:type="dxa" w:w="4968"/>
          </w:tcPr>
          <w:p>
            <w:pPr>
              <w:keepNext/>
            </w:pPr>
            <w:r>
              <w:t>E.  region</w:t>
            </w:r>
          </w:p>
        </w:tc>
      </w:tr>
      <w:tr>
        <w:tc>
          <w:tcPr>
            <w:tcW w:type="dxa" w:w="4968"/>
          </w:tcPr>
          <w:p>
            <w:pPr>
              <w:keepNext/>
            </w:pPr>
            <w:r>
              <w:t>C.  shortly</w:t>
            </w:r>
          </w:p>
        </w:tc>
        <w:tc>
          <w:tcPr>
            <w:tcW w:type="dxa" w:w="4968"/>
          </w:tcPr>
          <w:p>
            <w:pPr>
              <w:keepNext/>
            </w:pPr>
            <w:r>
              <w:t>F.  specific</w:t>
            </w:r>
          </w:p>
        </w:tc>
      </w:tr>
    </w:tbl>
    <w:p>
      <w:pPr>
        <w:keepNext/>
        <w:ind w:left="187"/>
      </w:pPr>
      <w:r>
        <w:t>1.  ______   Clearly identified or exact</w:t>
      </w:r>
    </w:p>
    <w:p>
      <w:pPr>
        <w:keepNext/>
        <w:ind w:left="187"/>
      </w:pPr>
      <w:r>
        <w:t>2.  ______   An area of a country or the world</w:t>
      </w:r>
    </w:p>
    <w:p>
      <w:pPr>
        <w:keepNext w:val="0"/>
        <w:ind w:left="187"/>
      </w:pPr>
      <w:r>
        <w:t>3.  ______   Ready to attack or behave in an angry way</w:t>
      </w:r>
    </w:p>
    <w:p>
      <w:pPr>
        <w:spacing w:after="20"/>
      </w:pPr>
    </w:p>
    <w:p>
      <w:pPr>
        <w:pStyle w:val="Heading2"/>
        <w:keepNext/>
      </w:pPr>
      <w:r>
        <w:rPr>
          <w:b/>
        </w:rPr>
        <w:t>EXERCISE 357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fare</w:t>
            </w:r>
          </w:p>
        </w:tc>
        <w:tc>
          <w:tcPr>
            <w:tcW w:type="dxa" w:w="4968"/>
          </w:tcPr>
          <w:p>
            <w:pPr>
              <w:keepNext/>
            </w:pPr>
            <w:r>
              <w:t>D.  at least</w:t>
            </w:r>
          </w:p>
        </w:tc>
      </w:tr>
      <w:tr>
        <w:tc>
          <w:tcPr>
            <w:tcW w:type="dxa" w:w="4968"/>
          </w:tcPr>
          <w:p>
            <w:pPr>
              <w:keepNext/>
            </w:pPr>
            <w:r>
              <w:t>B.  preposition</w:t>
            </w:r>
          </w:p>
        </w:tc>
        <w:tc>
          <w:tcPr>
            <w:tcW w:type="dxa" w:w="4968"/>
          </w:tcPr>
          <w:p>
            <w:pPr>
              <w:keepNext/>
            </w:pPr>
            <w:r>
              <w:t>E.  ashamed</w:t>
            </w:r>
          </w:p>
        </w:tc>
      </w:tr>
      <w:tr>
        <w:tc>
          <w:tcPr>
            <w:tcW w:type="dxa" w:w="4968"/>
          </w:tcPr>
          <w:p>
            <w:pPr>
              <w:keepNext/>
            </w:pPr>
            <w:r>
              <w:t>C.  peculiar</w:t>
            </w:r>
          </w:p>
        </w:tc>
        <w:tc>
          <w:tcPr>
            <w:tcW w:type="dxa" w:w="4968"/>
          </w:tcPr>
          <w:p>
            <w:pPr>
              <w:keepNext/>
            </w:pPr>
            <w:r>
              <w:t>F.  shore</w:t>
            </w:r>
          </w:p>
        </w:tc>
      </w:tr>
    </w:tbl>
    <w:p>
      <w:pPr>
        <w:keepNext/>
        <w:ind w:left="187"/>
      </w:pPr>
      <w:r>
        <w:t>1.  ______   Not less than a particular number or amount</w:t>
      </w:r>
    </w:p>
    <w:p>
      <w:pPr>
        <w:keepNext/>
        <w:ind w:left="187"/>
      </w:pPr>
      <w:r>
        <w:t>2.  ______   The price paid for a journey by bus, train, or taxi</w:t>
      </w:r>
    </w:p>
    <w:p>
      <w:pPr>
        <w:keepNext w:val="0"/>
        <w:ind w:left="187"/>
      </w:pPr>
      <w:r>
        <w:t>3.  ______   The land at the edge of the sea or a lake</w:t>
      </w:r>
    </w:p>
    <w:p>
      <w:pPr>
        <w:spacing w:after="20"/>
      </w:pPr>
    </w:p>
    <w:p>
      <w:pPr>
        <w:pStyle w:val="Heading2"/>
        <w:keepNext/>
      </w:pPr>
      <w:r>
        <w:rPr>
          <w:b/>
        </w:rPr>
        <w:t>EXERCISE 358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lightning</w:t>
            </w:r>
          </w:p>
        </w:tc>
        <w:tc>
          <w:tcPr>
            <w:tcW w:type="dxa" w:w="4968"/>
          </w:tcPr>
          <w:p>
            <w:pPr>
              <w:keepNext/>
            </w:pPr>
            <w:r>
              <w:t>D.  give up sth or give sth up</w:t>
            </w:r>
          </w:p>
        </w:tc>
      </w:tr>
      <w:tr>
        <w:tc>
          <w:tcPr>
            <w:tcW w:type="dxa" w:w="4968"/>
          </w:tcPr>
          <w:p>
            <w:pPr>
              <w:keepNext/>
            </w:pPr>
            <w:r>
              <w:t>B.  wealth</w:t>
            </w:r>
          </w:p>
        </w:tc>
        <w:tc>
          <w:tcPr>
            <w:tcW w:type="dxa" w:w="4968"/>
          </w:tcPr>
          <w:p>
            <w:pPr>
              <w:keepNext/>
            </w:pPr>
            <w:r>
              <w:t>E.  population</w:t>
            </w:r>
          </w:p>
        </w:tc>
      </w:tr>
      <w:tr>
        <w:tc>
          <w:tcPr>
            <w:tcW w:type="dxa" w:w="4968"/>
          </w:tcPr>
          <w:p>
            <w:pPr>
              <w:keepNext/>
            </w:pPr>
            <w:r>
              <w:t>C.  vary</w:t>
            </w:r>
          </w:p>
        </w:tc>
        <w:tc>
          <w:tcPr>
            <w:tcW w:type="dxa" w:w="4968"/>
          </w:tcPr>
          <w:p>
            <w:pPr>
              <w:keepNext/>
            </w:pPr>
            <w:r>
              <w:t>F.  brake</w:t>
            </w:r>
          </w:p>
        </w:tc>
      </w:tr>
    </w:tbl>
    <w:p>
      <w:pPr>
        <w:keepNext/>
        <w:ind w:left="187"/>
      </w:pPr>
      <w:r>
        <w:t>1.  ______   A device used to slow or stop a vehicle</w:t>
      </w:r>
    </w:p>
    <w:p>
      <w:pPr>
        <w:keepNext/>
        <w:ind w:left="187"/>
      </w:pPr>
      <w:r>
        <w:t>2.  ______   A bright flash of electricity in the sky</w:t>
      </w:r>
    </w:p>
    <w:p>
      <w:pPr>
        <w:keepNext w:val="0"/>
        <w:ind w:left="187"/>
      </w:pPr>
      <w:r>
        <w:t>3.  ______   To change or be different</w:t>
      </w:r>
    </w:p>
    <w:p>
      <w:pPr>
        <w:spacing w:after="20"/>
      </w:pPr>
    </w:p>
    <w:p>
      <w:pPr>
        <w:pStyle w:val="Heading2"/>
        <w:keepNext/>
      </w:pPr>
      <w:r>
        <w:rPr>
          <w:b/>
        </w:rPr>
        <w:t>EXERCISE 359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insurance</w:t>
            </w:r>
          </w:p>
        </w:tc>
        <w:tc>
          <w:tcPr>
            <w:tcW w:type="dxa" w:w="4968"/>
          </w:tcPr>
          <w:p>
            <w:pPr>
              <w:keepNext/>
            </w:pPr>
            <w:r>
              <w:t>D.  similarity</w:t>
            </w:r>
          </w:p>
        </w:tc>
      </w:tr>
      <w:tr>
        <w:tc>
          <w:tcPr>
            <w:tcW w:type="dxa" w:w="4968"/>
          </w:tcPr>
          <w:p>
            <w:pPr>
              <w:keepNext/>
            </w:pPr>
            <w:r>
              <w:t>B.  barely</w:t>
            </w:r>
          </w:p>
        </w:tc>
        <w:tc>
          <w:tcPr>
            <w:tcW w:type="dxa" w:w="4968"/>
          </w:tcPr>
          <w:p>
            <w:pPr>
              <w:keepNext/>
            </w:pPr>
            <w:r>
              <w:t>E.  perform</w:t>
            </w:r>
          </w:p>
        </w:tc>
      </w:tr>
      <w:tr>
        <w:tc>
          <w:tcPr>
            <w:tcW w:type="dxa" w:w="4968"/>
          </w:tcPr>
          <w:p>
            <w:pPr>
              <w:keepNext/>
            </w:pPr>
            <w:r>
              <w:t>C.  agriculture</w:t>
            </w:r>
          </w:p>
        </w:tc>
        <w:tc>
          <w:tcPr>
            <w:tcW w:type="dxa" w:w="4968"/>
          </w:tcPr>
          <w:p>
            <w:pPr>
              <w:keepNext/>
            </w:pPr>
            <w:r>
              <w:t>F.  territory</w:t>
            </w:r>
          </w:p>
        </w:tc>
      </w:tr>
    </w:tbl>
    <w:p>
      <w:pPr>
        <w:keepNext/>
        <w:ind w:left="187"/>
      </w:pPr>
      <w:r>
        <w:t>1.  ______   An agreement that provides payment for certain losses</w:t>
      </w:r>
    </w:p>
    <w:p>
      <w:pPr>
        <w:keepNext/>
        <w:ind w:left="187"/>
      </w:pPr>
      <w:r>
        <w:t>2.  ______   An area of land controlled by a government or group</w:t>
      </w:r>
    </w:p>
    <w:p>
      <w:pPr>
        <w:keepNext w:val="0"/>
        <w:ind w:left="187"/>
      </w:pPr>
      <w:r>
        <w:t>3.  ______   To act, sing, or play music for an audience</w:t>
      </w:r>
    </w:p>
    <w:p>
      <w:pPr>
        <w:spacing w:after="20"/>
      </w:pPr>
    </w:p>
    <w:p>
      <w:pPr>
        <w:pStyle w:val="Heading2"/>
        <w:keepNext/>
      </w:pPr>
      <w:r>
        <w:rPr>
          <w:b/>
        </w:rPr>
        <w:t>EXERCISE 360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marvelous</w:t>
            </w:r>
          </w:p>
        </w:tc>
        <w:tc>
          <w:tcPr>
            <w:tcW w:type="dxa" w:w="4968"/>
          </w:tcPr>
          <w:p>
            <w:pPr>
              <w:keepNext/>
            </w:pPr>
            <w:r>
              <w:t>D.  questionnaire</w:t>
            </w:r>
          </w:p>
        </w:tc>
      </w:tr>
      <w:tr>
        <w:tc>
          <w:tcPr>
            <w:tcW w:type="dxa" w:w="4968"/>
          </w:tcPr>
          <w:p>
            <w:pPr>
              <w:keepNext/>
            </w:pPr>
            <w:r>
              <w:t>B.  marriage</w:t>
            </w:r>
          </w:p>
        </w:tc>
        <w:tc>
          <w:tcPr>
            <w:tcW w:type="dxa" w:w="4968"/>
          </w:tcPr>
          <w:p>
            <w:pPr>
              <w:keepNext/>
            </w:pPr>
            <w:r>
              <w:t>E.  barely</w:t>
            </w:r>
          </w:p>
        </w:tc>
      </w:tr>
      <w:tr>
        <w:tc>
          <w:tcPr>
            <w:tcW w:type="dxa" w:w="4968"/>
          </w:tcPr>
          <w:p>
            <w:pPr>
              <w:keepNext/>
            </w:pPr>
            <w:r>
              <w:t>C.  stripe</w:t>
            </w:r>
          </w:p>
        </w:tc>
        <w:tc>
          <w:tcPr>
            <w:tcW w:type="dxa" w:w="4968"/>
          </w:tcPr>
          <w:p>
            <w:pPr>
              <w:keepNext/>
            </w:pPr>
            <w:r>
              <w:t>F.  get in touch</w:t>
            </w:r>
          </w:p>
        </w:tc>
      </w:tr>
    </w:tbl>
    <w:p>
      <w:pPr>
        <w:keepNext/>
        <w:ind w:left="187"/>
      </w:pPr>
      <w:r>
        <w:t>1.  ______   A long narrow band of color</w:t>
      </w:r>
    </w:p>
    <w:p>
      <w:pPr>
        <w:keepNext/>
        <w:ind w:left="187"/>
      </w:pPr>
      <w:r>
        <w:t>2.  ______   To make contact with someone</w:t>
      </w:r>
    </w:p>
    <w:p>
      <w:pPr>
        <w:keepNext w:val="0"/>
        <w:ind w:left="187"/>
      </w:pPr>
      <w:r>
        <w:t>3.  ______   The legal or social relationship between spouses</w:t>
      </w:r>
    </w:p>
    <w:p>
      <w:pPr>
        <w:spacing w:after="20"/>
      </w:pPr>
    </w:p>
    <w:p>
      <w:r>
        <w:br w:type="page"/>
      </w:r>
    </w:p>
    <w:p>
      <w:pPr>
        <w:pStyle w:val="Heading2"/>
        <w:keepNext/>
      </w:pPr>
      <w:r>
        <w:rPr>
          <w:b/>
        </w:rPr>
        <w:t>EXERCISE 361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get worse</w:t>
            </w:r>
          </w:p>
        </w:tc>
        <w:tc>
          <w:tcPr>
            <w:tcW w:type="dxa" w:w="4968"/>
          </w:tcPr>
          <w:p>
            <w:pPr>
              <w:keepNext/>
            </w:pPr>
            <w:r>
              <w:t>D.  initial</w:t>
            </w:r>
          </w:p>
        </w:tc>
      </w:tr>
      <w:tr>
        <w:tc>
          <w:tcPr>
            <w:tcW w:type="dxa" w:w="4968"/>
          </w:tcPr>
          <w:p>
            <w:pPr>
              <w:keepNext/>
            </w:pPr>
            <w:r>
              <w:t>B.  be in charge</w:t>
            </w:r>
          </w:p>
        </w:tc>
        <w:tc>
          <w:tcPr>
            <w:tcW w:type="dxa" w:w="4968"/>
          </w:tcPr>
          <w:p>
            <w:pPr>
              <w:keepNext/>
            </w:pPr>
            <w:r>
              <w:t>E.  pride</w:t>
            </w:r>
          </w:p>
        </w:tc>
      </w:tr>
      <w:tr>
        <w:tc>
          <w:tcPr>
            <w:tcW w:type="dxa" w:w="4968"/>
          </w:tcPr>
          <w:p>
            <w:pPr>
              <w:keepNext/>
            </w:pPr>
            <w:r>
              <w:t>C.  subway</w:t>
            </w:r>
          </w:p>
        </w:tc>
        <w:tc>
          <w:tcPr>
            <w:tcW w:type="dxa" w:w="4968"/>
          </w:tcPr>
          <w:p>
            <w:pPr>
              <w:keepNext/>
            </w:pPr>
            <w:r>
              <w:t>F.  idiom</w:t>
            </w:r>
          </w:p>
        </w:tc>
      </w:tr>
    </w:tbl>
    <w:p>
      <w:pPr>
        <w:keepNext/>
        <w:ind w:left="187"/>
      </w:pPr>
      <w:r>
        <w:t>1.  ______   An underground railway system</w:t>
      </w:r>
    </w:p>
    <w:p>
      <w:pPr>
        <w:keepNext/>
        <w:ind w:left="187"/>
      </w:pPr>
      <w:r>
        <w:t>2.  ______   To have responsibility for managing something</w:t>
      </w:r>
    </w:p>
    <w:p>
      <w:pPr>
        <w:keepNext w:val="0"/>
        <w:ind w:left="187"/>
      </w:pPr>
      <w:r>
        <w:t>3.  ______   Happening at the beginning</w:t>
      </w:r>
    </w:p>
    <w:p>
      <w:pPr>
        <w:spacing w:after="20"/>
      </w:pPr>
    </w:p>
    <w:p>
      <w:pPr>
        <w:pStyle w:val="Heading2"/>
        <w:keepNext/>
      </w:pPr>
      <w:r>
        <w:rPr>
          <w:b/>
        </w:rPr>
        <w:t>EXERCISE 362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spread</w:t>
            </w:r>
          </w:p>
        </w:tc>
        <w:tc>
          <w:tcPr>
            <w:tcW w:type="dxa" w:w="4968"/>
          </w:tcPr>
          <w:p>
            <w:pPr>
              <w:keepNext/>
            </w:pPr>
            <w:r>
              <w:t>D.  mend</w:t>
            </w:r>
          </w:p>
        </w:tc>
      </w:tr>
      <w:tr>
        <w:tc>
          <w:tcPr>
            <w:tcW w:type="dxa" w:w="4968"/>
          </w:tcPr>
          <w:p>
            <w:pPr>
              <w:keepNext/>
            </w:pPr>
            <w:r>
              <w:t>B.  pregnant</w:t>
            </w:r>
          </w:p>
        </w:tc>
        <w:tc>
          <w:tcPr>
            <w:tcW w:type="dxa" w:w="4968"/>
          </w:tcPr>
          <w:p>
            <w:pPr>
              <w:keepNext/>
            </w:pPr>
            <w:r>
              <w:t>E.  horror</w:t>
            </w:r>
          </w:p>
        </w:tc>
      </w:tr>
      <w:tr>
        <w:tc>
          <w:tcPr>
            <w:tcW w:type="dxa" w:w="4968"/>
          </w:tcPr>
          <w:p>
            <w:pPr>
              <w:keepNext/>
            </w:pPr>
            <w:r>
              <w:t>C.  magnificent</w:t>
            </w:r>
          </w:p>
        </w:tc>
        <w:tc>
          <w:tcPr>
            <w:tcW w:type="dxa" w:w="4968"/>
          </w:tcPr>
          <w:p>
            <w:pPr>
              <w:keepNext/>
            </w:pPr>
            <w:r>
              <w:t>F.  doubt</w:t>
            </w:r>
          </w:p>
        </w:tc>
      </w:tr>
    </w:tbl>
    <w:p>
      <w:pPr>
        <w:keepNext/>
        <w:ind w:left="187"/>
      </w:pPr>
      <w:r>
        <w:t>1.  ______   To move or make something cover a larger area</w:t>
      </w:r>
    </w:p>
    <w:p>
      <w:pPr>
        <w:keepNext/>
        <w:ind w:left="187"/>
      </w:pPr>
      <w:r>
        <w:t>2.  ______   Very beautiful or impressive</w:t>
      </w:r>
    </w:p>
    <w:p>
      <w:pPr>
        <w:keepNext w:val="0"/>
        <w:ind w:left="187"/>
      </w:pPr>
      <w:r>
        <w:t>3.  ______   To repair something that is broken</w:t>
      </w:r>
    </w:p>
    <w:p>
      <w:pPr>
        <w:spacing w:after="20"/>
      </w:pPr>
    </w:p>
    <w:p>
      <w:pPr>
        <w:pStyle w:val="Heading2"/>
        <w:keepNext/>
      </w:pPr>
      <w:r>
        <w:rPr>
          <w:b/>
        </w:rPr>
        <w:t>EXERCISE 363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misunderstand</w:t>
            </w:r>
          </w:p>
        </w:tc>
        <w:tc>
          <w:tcPr>
            <w:tcW w:type="dxa" w:w="4968"/>
          </w:tcPr>
          <w:p>
            <w:pPr>
              <w:keepNext/>
            </w:pPr>
            <w:r>
              <w:t>D.  universe</w:t>
            </w:r>
          </w:p>
        </w:tc>
      </w:tr>
      <w:tr>
        <w:tc>
          <w:tcPr>
            <w:tcW w:type="dxa" w:w="4968"/>
          </w:tcPr>
          <w:p>
            <w:pPr>
              <w:keepNext/>
            </w:pPr>
            <w:r>
              <w:t>B.  stay up</w:t>
            </w:r>
          </w:p>
        </w:tc>
        <w:tc>
          <w:tcPr>
            <w:tcW w:type="dxa" w:w="4968"/>
          </w:tcPr>
          <w:p>
            <w:pPr>
              <w:keepNext/>
            </w:pPr>
            <w:r>
              <w:t>E.  average</w:t>
            </w:r>
          </w:p>
        </w:tc>
      </w:tr>
      <w:tr>
        <w:tc>
          <w:tcPr>
            <w:tcW w:type="dxa" w:w="4968"/>
          </w:tcPr>
          <w:p>
            <w:pPr>
              <w:keepNext/>
            </w:pPr>
            <w:r>
              <w:t>C.  hut</w:t>
            </w:r>
          </w:p>
        </w:tc>
        <w:tc>
          <w:tcPr>
            <w:tcW w:type="dxa" w:w="4968"/>
          </w:tcPr>
          <w:p>
            <w:pPr>
              <w:keepNext/>
            </w:pPr>
            <w:r>
              <w:t>F.  sword</w:t>
            </w:r>
          </w:p>
        </w:tc>
      </w:tr>
    </w:tbl>
    <w:p>
      <w:pPr>
        <w:keepNext/>
        <w:ind w:left="187"/>
      </w:pPr>
      <w:r>
        <w:t>1.  ______   A weapon with a long sharp metal blade</w:t>
      </w:r>
    </w:p>
    <w:p>
      <w:pPr>
        <w:keepNext/>
        <w:ind w:left="187"/>
      </w:pPr>
      <w:r>
        <w:t>2.  ______   A small and simple building</w:t>
      </w:r>
    </w:p>
    <w:p>
      <w:pPr>
        <w:keepNext w:val="0"/>
        <w:ind w:left="187"/>
      </w:pPr>
      <w:r>
        <w:t>3.  ______   To understand something incorrectly</w:t>
      </w:r>
    </w:p>
    <w:p>
      <w:pPr>
        <w:spacing w:after="20"/>
      </w:pPr>
    </w:p>
    <w:p>
      <w:pPr>
        <w:pStyle w:val="Heading2"/>
        <w:keepNext/>
      </w:pPr>
      <w:r>
        <w:rPr>
          <w:b/>
        </w:rPr>
        <w:t>EXERCISE 364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react</w:t>
            </w:r>
          </w:p>
        </w:tc>
        <w:tc>
          <w:tcPr>
            <w:tcW w:type="dxa" w:w="4968"/>
          </w:tcPr>
          <w:p>
            <w:pPr>
              <w:keepNext/>
            </w:pPr>
            <w:r>
              <w:t>D.  capture</w:t>
            </w:r>
          </w:p>
        </w:tc>
      </w:tr>
      <w:tr>
        <w:tc>
          <w:tcPr>
            <w:tcW w:type="dxa" w:w="4968"/>
          </w:tcPr>
          <w:p>
            <w:pPr>
              <w:keepNext/>
            </w:pPr>
            <w:r>
              <w:t>B.  sculpture</w:t>
            </w:r>
          </w:p>
        </w:tc>
        <w:tc>
          <w:tcPr>
            <w:tcW w:type="dxa" w:w="4968"/>
          </w:tcPr>
          <w:p>
            <w:pPr>
              <w:keepNext/>
            </w:pPr>
            <w:r>
              <w:t>E.  outstanding</w:t>
            </w:r>
          </w:p>
        </w:tc>
      </w:tr>
      <w:tr>
        <w:tc>
          <w:tcPr>
            <w:tcW w:type="dxa" w:w="4968"/>
          </w:tcPr>
          <w:p>
            <w:pPr>
              <w:keepNext/>
            </w:pPr>
            <w:r>
              <w:t>C.  infection</w:t>
            </w:r>
          </w:p>
        </w:tc>
        <w:tc>
          <w:tcPr>
            <w:tcW w:type="dxa" w:w="4968"/>
          </w:tcPr>
          <w:p>
            <w:pPr>
              <w:keepNext/>
            </w:pPr>
            <w:r>
              <w:t>F.  weakness</w:t>
            </w:r>
          </w:p>
        </w:tc>
      </w:tr>
    </w:tbl>
    <w:p>
      <w:pPr>
        <w:keepNext/>
        <w:ind w:left="187"/>
      </w:pPr>
      <w:r>
        <w:t>1.  ______   An illness caused by germs entering the body</w:t>
      </w:r>
    </w:p>
    <w:p>
      <w:pPr>
        <w:keepNext/>
        <w:ind w:left="187"/>
      </w:pPr>
      <w:r>
        <w:t>2.  ______   Exceptionally good</w:t>
      </w:r>
    </w:p>
    <w:p>
      <w:pPr>
        <w:keepNext w:val="0"/>
        <w:ind w:left="187"/>
      </w:pPr>
      <w:r>
        <w:t>3.  ______   A lack of strength or a disadvantage</w:t>
      </w:r>
    </w:p>
    <w:p>
      <w:pPr>
        <w:spacing w:after="20"/>
      </w:pPr>
    </w:p>
    <w:p>
      <w:pPr>
        <w:pStyle w:val="Heading2"/>
        <w:keepNext/>
      </w:pPr>
      <w:r>
        <w:rPr>
          <w:b/>
        </w:rPr>
        <w:t>EXERCISE 365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capture</w:t>
            </w:r>
          </w:p>
        </w:tc>
        <w:tc>
          <w:tcPr>
            <w:tcW w:type="dxa" w:w="4968"/>
          </w:tcPr>
          <w:p>
            <w:pPr>
              <w:keepNext/>
            </w:pPr>
            <w:r>
              <w:t>D.  membership</w:t>
            </w:r>
          </w:p>
        </w:tc>
      </w:tr>
      <w:tr>
        <w:tc>
          <w:tcPr>
            <w:tcW w:type="dxa" w:w="4968"/>
          </w:tcPr>
          <w:p>
            <w:pPr>
              <w:keepNext/>
            </w:pPr>
            <w:r>
              <w:t>B.  forehead</w:t>
            </w:r>
          </w:p>
        </w:tc>
        <w:tc>
          <w:tcPr>
            <w:tcW w:type="dxa" w:w="4968"/>
          </w:tcPr>
          <w:p>
            <w:pPr>
              <w:keepNext/>
            </w:pPr>
            <w:r>
              <w:t>E.  bay</w:t>
            </w:r>
          </w:p>
        </w:tc>
      </w:tr>
      <w:tr>
        <w:tc>
          <w:tcPr>
            <w:tcW w:type="dxa" w:w="4968"/>
          </w:tcPr>
          <w:p>
            <w:pPr>
              <w:keepNext/>
            </w:pPr>
            <w:r>
              <w:t>C.  tear</w:t>
            </w:r>
          </w:p>
        </w:tc>
        <w:tc>
          <w:tcPr>
            <w:tcW w:type="dxa" w:w="4968"/>
          </w:tcPr>
          <w:p>
            <w:pPr>
              <w:keepNext/>
            </w:pPr>
            <w:r>
              <w:t>F.  barely</w:t>
            </w:r>
          </w:p>
        </w:tc>
      </w:tr>
    </w:tbl>
    <w:p>
      <w:pPr>
        <w:keepNext/>
        <w:ind w:left="187"/>
      </w:pPr>
      <w:r>
        <w:t>1.  ______   The part of your face above the eyes</w:t>
      </w:r>
    </w:p>
    <w:p>
      <w:pPr>
        <w:keepNext/>
        <w:ind w:left="187"/>
      </w:pPr>
      <w:r>
        <w:t>2.  ______   The state of belonging to a group</w:t>
      </w:r>
    </w:p>
    <w:p>
      <w:pPr>
        <w:keepNext w:val="0"/>
        <w:ind w:left="187"/>
      </w:pPr>
      <w:r>
        <w:t>3.  ______   To pull something apart into pieces</w:t>
      </w:r>
    </w:p>
    <w:p>
      <w:pPr>
        <w:spacing w:after="20"/>
      </w:pPr>
    </w:p>
    <w:p>
      <w:pPr>
        <w:pStyle w:val="Heading2"/>
        <w:keepNext/>
      </w:pPr>
      <w:r>
        <w:rPr>
          <w:b/>
        </w:rPr>
        <w:t>EXERCISE 366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weather forecast</w:t>
            </w:r>
          </w:p>
        </w:tc>
        <w:tc>
          <w:tcPr>
            <w:tcW w:type="dxa" w:w="4968"/>
          </w:tcPr>
          <w:p>
            <w:pPr>
              <w:keepNext/>
            </w:pPr>
            <w:r>
              <w:t>D.  weakness</w:t>
            </w:r>
          </w:p>
        </w:tc>
      </w:tr>
      <w:tr>
        <w:tc>
          <w:tcPr>
            <w:tcW w:type="dxa" w:w="4968"/>
          </w:tcPr>
          <w:p>
            <w:pPr>
              <w:keepNext/>
            </w:pPr>
            <w:r>
              <w:t>B.  wrap</w:t>
            </w:r>
          </w:p>
        </w:tc>
        <w:tc>
          <w:tcPr>
            <w:tcW w:type="dxa" w:w="4968"/>
          </w:tcPr>
          <w:p>
            <w:pPr>
              <w:keepNext/>
            </w:pPr>
            <w:r>
              <w:t>E.  access</w:t>
            </w:r>
          </w:p>
        </w:tc>
      </w:tr>
      <w:tr>
        <w:tc>
          <w:tcPr>
            <w:tcW w:type="dxa" w:w="4968"/>
          </w:tcPr>
          <w:p>
            <w:pPr>
              <w:keepNext/>
            </w:pPr>
            <w:r>
              <w:t>C.  average</w:t>
            </w:r>
          </w:p>
        </w:tc>
        <w:tc>
          <w:tcPr>
            <w:tcW w:type="dxa" w:w="4968"/>
          </w:tcPr>
          <w:p>
            <w:pPr>
              <w:keepNext/>
            </w:pPr>
            <w:r>
              <w:t>F.  flood</w:t>
            </w:r>
          </w:p>
        </w:tc>
      </w:tr>
    </w:tbl>
    <w:p>
      <w:pPr>
        <w:keepNext/>
        <w:ind w:left="187"/>
      </w:pPr>
      <w:r>
        <w:t>1.  ______   Typical or calculated by dividing a total by the number of items</w:t>
      </w:r>
    </w:p>
    <w:p>
      <w:pPr>
        <w:keepNext/>
        <w:ind w:left="187"/>
      </w:pPr>
      <w:r>
        <w:t>2.  ______   A prediction of future weather</w:t>
      </w:r>
    </w:p>
    <w:p>
      <w:pPr>
        <w:keepNext w:val="0"/>
        <w:ind w:left="187"/>
      </w:pPr>
      <w:r>
        <w:t>3.  ______   A large amount of water covering normally dry land</w:t>
      </w:r>
    </w:p>
    <w:p>
      <w:pPr>
        <w:spacing w:after="20"/>
      </w:pPr>
    </w:p>
    <w:p>
      <w:pPr>
        <w:pStyle w:val="Heading2"/>
        <w:keepNext/>
      </w:pPr>
      <w:r>
        <w:rPr>
          <w:b/>
        </w:rPr>
        <w:t>EXERCISE 367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spill</w:t>
            </w:r>
          </w:p>
        </w:tc>
        <w:tc>
          <w:tcPr>
            <w:tcW w:type="dxa" w:w="4968"/>
          </w:tcPr>
          <w:p>
            <w:pPr>
              <w:keepNext/>
            </w:pPr>
            <w:r>
              <w:t>D.  patient</w:t>
            </w:r>
          </w:p>
        </w:tc>
      </w:tr>
      <w:tr>
        <w:tc>
          <w:tcPr>
            <w:tcW w:type="dxa" w:w="4968"/>
          </w:tcPr>
          <w:p>
            <w:pPr>
              <w:keepNext/>
            </w:pPr>
            <w:r>
              <w:t>B.  approach</w:t>
            </w:r>
          </w:p>
        </w:tc>
        <w:tc>
          <w:tcPr>
            <w:tcW w:type="dxa" w:w="4968"/>
          </w:tcPr>
          <w:p>
            <w:pPr>
              <w:keepNext/>
            </w:pPr>
            <w:r>
              <w:t>E.  investigate</w:t>
            </w:r>
          </w:p>
        </w:tc>
      </w:tr>
      <w:tr>
        <w:tc>
          <w:tcPr>
            <w:tcW w:type="dxa" w:w="4968"/>
          </w:tcPr>
          <w:p>
            <w:pPr>
              <w:keepNext/>
            </w:pPr>
            <w:r>
              <w:t>C.  hut</w:t>
            </w:r>
          </w:p>
        </w:tc>
        <w:tc>
          <w:tcPr>
            <w:tcW w:type="dxa" w:w="4968"/>
          </w:tcPr>
          <w:p>
            <w:pPr>
              <w:keepNext/>
            </w:pPr>
            <w:r>
              <w:t>F.  incident</w:t>
            </w:r>
          </w:p>
        </w:tc>
      </w:tr>
    </w:tbl>
    <w:p>
      <w:pPr>
        <w:keepNext/>
        <w:ind w:left="187"/>
      </w:pPr>
      <w:r>
        <w:t>1.  ______   To examine something carefully to discover the facts</w:t>
      </w:r>
    </w:p>
    <w:p>
      <w:pPr>
        <w:keepNext/>
        <w:ind w:left="187"/>
      </w:pPr>
      <w:r>
        <w:t>2.  ______   To accidentally let liquid fall from a container</w:t>
      </w:r>
    </w:p>
    <w:p>
      <w:pPr>
        <w:keepNext w:val="0"/>
        <w:ind w:left="187"/>
      </w:pPr>
      <w:r>
        <w:t>3.  ______   Able to wait calmly without becoming angry</w:t>
      </w:r>
    </w:p>
    <w:p>
      <w:pPr>
        <w:spacing w:after="20"/>
      </w:pPr>
    </w:p>
    <w:p>
      <w:pPr>
        <w:pStyle w:val="Heading2"/>
        <w:keepNext/>
      </w:pPr>
      <w:r>
        <w:rPr>
          <w:b/>
        </w:rPr>
        <w:t>EXERCISE 368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guidance</w:t>
            </w:r>
          </w:p>
        </w:tc>
        <w:tc>
          <w:tcPr>
            <w:tcW w:type="dxa" w:w="4968"/>
          </w:tcPr>
          <w:p>
            <w:pPr>
              <w:keepNext/>
            </w:pPr>
            <w:r>
              <w:t>D.  neither … nor</w:t>
            </w:r>
          </w:p>
        </w:tc>
      </w:tr>
      <w:tr>
        <w:tc>
          <w:tcPr>
            <w:tcW w:type="dxa" w:w="4968"/>
          </w:tcPr>
          <w:p>
            <w:pPr>
              <w:keepNext/>
            </w:pPr>
            <w:r>
              <w:t>B.  automatically</w:t>
            </w:r>
          </w:p>
        </w:tc>
        <w:tc>
          <w:tcPr>
            <w:tcW w:type="dxa" w:w="4968"/>
          </w:tcPr>
          <w:p>
            <w:pPr>
              <w:keepNext/>
            </w:pPr>
            <w:r>
              <w:t>E.  equal</w:t>
            </w:r>
          </w:p>
        </w:tc>
      </w:tr>
      <w:tr>
        <w:tc>
          <w:tcPr>
            <w:tcW w:type="dxa" w:w="4968"/>
          </w:tcPr>
          <w:p>
            <w:pPr>
              <w:keepNext/>
            </w:pPr>
            <w:r>
              <w:t>C.  generate</w:t>
            </w:r>
          </w:p>
        </w:tc>
        <w:tc>
          <w:tcPr>
            <w:tcW w:type="dxa" w:w="4968"/>
          </w:tcPr>
          <w:p>
            <w:pPr>
              <w:keepNext/>
            </w:pPr>
            <w:r>
              <w:t>F.  branch</w:t>
            </w:r>
          </w:p>
        </w:tc>
      </w:tr>
    </w:tbl>
    <w:p>
      <w:pPr>
        <w:keepNext/>
        <w:ind w:left="187"/>
      </w:pPr>
      <w:r>
        <w:t>1.  ______   Without needing a person to operate it directly</w:t>
      </w:r>
    </w:p>
    <w:p>
      <w:pPr>
        <w:keepNext/>
        <w:ind w:left="187"/>
      </w:pPr>
      <w:r>
        <w:t>2.  ______   Used to say that two things are both not true</w:t>
      </w:r>
    </w:p>
    <w:p>
      <w:pPr>
        <w:keepNext w:val="0"/>
        <w:ind w:left="187"/>
      </w:pPr>
      <w:r>
        <w:t>3.  ______   The same in size, number, or value</w:t>
      </w:r>
    </w:p>
    <w:p>
      <w:pPr>
        <w:spacing w:after="20"/>
      </w:pPr>
    </w:p>
    <w:p>
      <w:pPr>
        <w:pStyle w:val="Heading2"/>
        <w:keepNext/>
      </w:pPr>
      <w:r>
        <w:rPr>
          <w:b/>
        </w:rPr>
        <w:t>EXERCISE 369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extend</w:t>
            </w:r>
          </w:p>
        </w:tc>
        <w:tc>
          <w:tcPr>
            <w:tcW w:type="dxa" w:w="4968"/>
          </w:tcPr>
          <w:p>
            <w:pPr>
              <w:keepNext/>
            </w:pPr>
            <w:r>
              <w:t>D.  dishonest</w:t>
            </w:r>
          </w:p>
        </w:tc>
      </w:tr>
      <w:tr>
        <w:tc>
          <w:tcPr>
            <w:tcW w:type="dxa" w:w="4968"/>
          </w:tcPr>
          <w:p>
            <w:pPr>
              <w:keepNext/>
            </w:pPr>
            <w:r>
              <w:t>B.  swear</w:t>
            </w:r>
          </w:p>
        </w:tc>
        <w:tc>
          <w:tcPr>
            <w:tcW w:type="dxa" w:w="4968"/>
          </w:tcPr>
          <w:p>
            <w:pPr>
              <w:keepNext/>
            </w:pPr>
            <w:r>
              <w:t>E.  on duty/off duty</w:t>
            </w:r>
          </w:p>
        </w:tc>
      </w:tr>
      <w:tr>
        <w:tc>
          <w:tcPr>
            <w:tcW w:type="dxa" w:w="4968"/>
          </w:tcPr>
          <w:p>
            <w:pPr>
              <w:keepNext/>
            </w:pPr>
            <w:r>
              <w:t>C.  neither … nor</w:t>
            </w:r>
          </w:p>
        </w:tc>
        <w:tc>
          <w:tcPr>
            <w:tcW w:type="dxa" w:w="4968"/>
          </w:tcPr>
          <w:p>
            <w:pPr>
              <w:keepNext/>
            </w:pPr>
            <w:r>
              <w:t>F.  expense</w:t>
            </w:r>
          </w:p>
        </w:tc>
      </w:tr>
    </w:tbl>
    <w:p>
      <w:pPr>
        <w:keepNext/>
        <w:ind w:left="187"/>
      </w:pPr>
      <w:r>
        <w:t>1.  ______   Not truthful or fair</w:t>
      </w:r>
    </w:p>
    <w:p>
      <w:pPr>
        <w:keepNext/>
        <w:ind w:left="187"/>
      </w:pPr>
      <w:r>
        <w:t>2.  ______   To use rude or offensive words</w:t>
      </w:r>
    </w:p>
    <w:p>
      <w:pPr>
        <w:keepNext w:val="0"/>
        <w:ind w:left="187"/>
      </w:pPr>
      <w:r>
        <w:t>3.  ______   An amount of money spent on something</w:t>
      </w:r>
    </w:p>
    <w:p>
      <w:pPr>
        <w:spacing w:after="20"/>
      </w:pPr>
    </w:p>
    <w:p>
      <w:pPr>
        <w:pStyle w:val="Heading2"/>
        <w:keepNext/>
      </w:pPr>
      <w:r>
        <w:rPr>
          <w:b/>
        </w:rPr>
        <w:t>EXERCISE 370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immigration</w:t>
            </w:r>
          </w:p>
        </w:tc>
        <w:tc>
          <w:tcPr>
            <w:tcW w:type="dxa" w:w="4968"/>
          </w:tcPr>
          <w:p>
            <w:pPr>
              <w:keepNext/>
            </w:pPr>
            <w:r>
              <w:t>D.  navy</w:t>
            </w:r>
          </w:p>
        </w:tc>
      </w:tr>
      <w:tr>
        <w:tc>
          <w:tcPr>
            <w:tcW w:type="dxa" w:w="4968"/>
          </w:tcPr>
          <w:p>
            <w:pPr>
              <w:keepNext/>
            </w:pPr>
            <w:r>
              <w:t>B.  approach</w:t>
            </w:r>
          </w:p>
        </w:tc>
        <w:tc>
          <w:tcPr>
            <w:tcW w:type="dxa" w:w="4968"/>
          </w:tcPr>
          <w:p>
            <w:pPr>
              <w:keepNext/>
            </w:pPr>
            <w:r>
              <w:t>E.  agriculture</w:t>
            </w:r>
          </w:p>
        </w:tc>
      </w:tr>
      <w:tr>
        <w:tc>
          <w:tcPr>
            <w:tcW w:type="dxa" w:w="4968"/>
          </w:tcPr>
          <w:p>
            <w:pPr>
              <w:keepNext/>
            </w:pPr>
            <w:r>
              <w:t>C.  mayor</w:t>
            </w:r>
          </w:p>
        </w:tc>
        <w:tc>
          <w:tcPr>
            <w:tcW w:type="dxa" w:w="4968"/>
          </w:tcPr>
          <w:p>
            <w:pPr>
              <w:keepNext/>
            </w:pPr>
            <w:r>
              <w:t>F.  elderly</w:t>
            </w:r>
          </w:p>
        </w:tc>
      </w:tr>
    </w:tbl>
    <w:p>
      <w:pPr>
        <w:keepNext/>
        <w:ind w:left="187"/>
      </w:pPr>
      <w:r>
        <w:t>1.  ______   A way of dealing with a problem</w:t>
      </w:r>
    </w:p>
    <w:p>
      <w:pPr>
        <w:keepNext/>
        <w:ind w:left="187"/>
      </w:pPr>
      <w:r>
        <w:t>2.  ______   The part of a country's military that operates at sea</w:t>
      </w:r>
    </w:p>
    <w:p>
      <w:pPr>
        <w:keepNext w:val="0"/>
        <w:ind w:left="187"/>
      </w:pPr>
      <w:r>
        <w:t>3.  ______   Old, used as a polite description of people</w:t>
      </w:r>
    </w:p>
    <w:p>
      <w:pPr>
        <w:spacing w:after="20"/>
      </w:pPr>
    </w:p>
    <w:p>
      <w:pPr>
        <w:pStyle w:val="Heading2"/>
        <w:keepNext/>
      </w:pPr>
      <w:r>
        <w:rPr>
          <w:b/>
        </w:rPr>
        <w:t>EXERCISE 371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take advantage of sth</w:t>
            </w:r>
          </w:p>
        </w:tc>
        <w:tc>
          <w:tcPr>
            <w:tcW w:type="dxa" w:w="4968"/>
          </w:tcPr>
          <w:p>
            <w:pPr>
              <w:keepNext/>
            </w:pPr>
            <w:r>
              <w:t>D.  brilliant</w:t>
            </w:r>
          </w:p>
        </w:tc>
      </w:tr>
      <w:tr>
        <w:tc>
          <w:tcPr>
            <w:tcW w:type="dxa" w:w="4968"/>
          </w:tcPr>
          <w:p>
            <w:pPr>
              <w:keepNext/>
            </w:pPr>
            <w:r>
              <w:t>B.  incredible</w:t>
            </w:r>
          </w:p>
        </w:tc>
        <w:tc>
          <w:tcPr>
            <w:tcW w:type="dxa" w:w="4968"/>
          </w:tcPr>
          <w:p>
            <w:pPr>
              <w:keepNext/>
            </w:pPr>
            <w:r>
              <w:t>E.  access</w:t>
            </w:r>
          </w:p>
        </w:tc>
      </w:tr>
      <w:tr>
        <w:tc>
          <w:tcPr>
            <w:tcW w:type="dxa" w:w="4968"/>
          </w:tcPr>
          <w:p>
            <w:pPr>
              <w:keepNext/>
            </w:pPr>
            <w:r>
              <w:t>C.  atmosphere</w:t>
            </w:r>
          </w:p>
        </w:tc>
        <w:tc>
          <w:tcPr>
            <w:tcW w:type="dxa" w:w="4968"/>
          </w:tcPr>
          <w:p>
            <w:pPr>
              <w:keepNext/>
            </w:pPr>
            <w:r>
              <w:t>F.  distinguish</w:t>
            </w:r>
          </w:p>
        </w:tc>
      </w:tr>
    </w:tbl>
    <w:p>
      <w:pPr>
        <w:keepNext/>
        <w:ind w:left="187"/>
      </w:pPr>
      <w:r>
        <w:t>1.  ______   Extremely surprising or difficult to believe</w:t>
      </w:r>
    </w:p>
    <w:p>
      <w:pPr>
        <w:keepNext/>
        <w:ind w:left="187"/>
      </w:pPr>
      <w:r>
        <w:t>2.  ______   Extremely clever or excellent</w:t>
      </w:r>
    </w:p>
    <w:p>
      <w:pPr>
        <w:keepNext w:val="0"/>
        <w:ind w:left="187"/>
      </w:pPr>
      <w:r>
        <w:t>3.  ______   To make good use of an opportunity</w:t>
      </w:r>
    </w:p>
    <w:p>
      <w:pPr>
        <w:spacing w:after="20"/>
      </w:pPr>
    </w:p>
    <w:p>
      <w:pPr>
        <w:pStyle w:val="Heading2"/>
        <w:keepNext/>
      </w:pPr>
      <w:r>
        <w:rPr>
          <w:b/>
        </w:rPr>
        <w:t>EXERCISE 372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extend</w:t>
            </w:r>
          </w:p>
        </w:tc>
        <w:tc>
          <w:tcPr>
            <w:tcW w:type="dxa" w:w="4968"/>
          </w:tcPr>
          <w:p>
            <w:pPr>
              <w:keepNext/>
            </w:pPr>
            <w:r>
              <w:t>D.  unlike</w:t>
            </w:r>
          </w:p>
        </w:tc>
      </w:tr>
      <w:tr>
        <w:tc>
          <w:tcPr>
            <w:tcW w:type="dxa" w:w="4968"/>
          </w:tcPr>
          <w:p>
            <w:pPr>
              <w:keepNext/>
            </w:pPr>
            <w:r>
              <w:t>B.  acquire</w:t>
            </w:r>
          </w:p>
        </w:tc>
        <w:tc>
          <w:tcPr>
            <w:tcW w:type="dxa" w:w="4968"/>
          </w:tcPr>
          <w:p>
            <w:pPr>
              <w:keepNext/>
            </w:pPr>
            <w:r>
              <w:t>E.  awareness</w:t>
            </w:r>
          </w:p>
        </w:tc>
      </w:tr>
      <w:tr>
        <w:tc>
          <w:tcPr>
            <w:tcW w:type="dxa" w:w="4968"/>
          </w:tcPr>
          <w:p>
            <w:pPr>
              <w:keepNext/>
            </w:pPr>
            <w:r>
              <w:t>C.  message</w:t>
            </w:r>
          </w:p>
        </w:tc>
        <w:tc>
          <w:tcPr>
            <w:tcW w:type="dxa" w:w="4968"/>
          </w:tcPr>
          <w:p>
            <w:pPr>
              <w:keepNext/>
            </w:pPr>
            <w:r>
              <w:t>F.  scratch</w:t>
            </w:r>
          </w:p>
        </w:tc>
      </w:tr>
    </w:tbl>
    <w:p>
      <w:pPr>
        <w:keepNext/>
        <w:ind w:left="187"/>
      </w:pPr>
      <w:r>
        <w:t>1.  ______   Knowledge or understanding of a situation</w:t>
      </w:r>
    </w:p>
    <w:p>
      <w:pPr>
        <w:keepNext/>
        <w:ind w:left="187"/>
      </w:pPr>
      <w:r>
        <w:t>2.  ______   Information sent from one person to another</w:t>
      </w:r>
    </w:p>
    <w:p>
      <w:pPr>
        <w:keepNext w:val="0"/>
        <w:ind w:left="187"/>
      </w:pPr>
      <w:r>
        <w:t>3.  ______   To make something longer or larger</w:t>
      </w:r>
    </w:p>
    <w:p>
      <w:pPr>
        <w:spacing w:after="20"/>
      </w:pPr>
    </w:p>
    <w:p>
      <w:pPr>
        <w:pStyle w:val="Heading2"/>
        <w:keepNext/>
      </w:pPr>
      <w:r>
        <w:rPr>
          <w:b/>
        </w:rPr>
        <w:t>EXERCISE 373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significant</w:t>
            </w:r>
          </w:p>
        </w:tc>
        <w:tc>
          <w:tcPr>
            <w:tcW w:type="dxa" w:w="4968"/>
          </w:tcPr>
          <w:p>
            <w:pPr>
              <w:keepNext/>
            </w:pPr>
            <w:r>
              <w:t>D.  special offer</w:t>
            </w:r>
          </w:p>
        </w:tc>
      </w:tr>
      <w:tr>
        <w:tc>
          <w:tcPr>
            <w:tcW w:type="dxa" w:w="4968"/>
          </w:tcPr>
          <w:p>
            <w:pPr>
              <w:keepNext/>
            </w:pPr>
            <w:r>
              <w:t>B.  weigh</w:t>
            </w:r>
          </w:p>
        </w:tc>
        <w:tc>
          <w:tcPr>
            <w:tcW w:type="dxa" w:w="4968"/>
          </w:tcPr>
          <w:p>
            <w:pPr>
              <w:keepNext/>
            </w:pPr>
            <w:r>
              <w:t>E.  extreme</w:t>
            </w:r>
          </w:p>
        </w:tc>
      </w:tr>
      <w:tr>
        <w:tc>
          <w:tcPr>
            <w:tcW w:type="dxa" w:w="4968"/>
          </w:tcPr>
          <w:p>
            <w:pPr>
              <w:keepNext/>
            </w:pPr>
            <w:r>
              <w:t>C.  insult</w:t>
            </w:r>
          </w:p>
        </w:tc>
        <w:tc>
          <w:tcPr>
            <w:tcW w:type="dxa" w:w="4968"/>
          </w:tcPr>
          <w:p>
            <w:pPr>
              <w:keepNext/>
            </w:pPr>
            <w:r>
              <w:t>F.  appropriate</w:t>
            </w:r>
          </w:p>
        </w:tc>
      </w:tr>
    </w:tbl>
    <w:p>
      <w:pPr>
        <w:keepNext/>
        <w:ind w:left="187"/>
      </w:pPr>
      <w:r>
        <w:t>1.  ______   Very great in degree or far beyond what is usual</w:t>
      </w:r>
    </w:p>
    <w:p>
      <w:pPr>
        <w:keepNext/>
        <w:ind w:left="187"/>
      </w:pPr>
      <w:r>
        <w:t>2.  ______   A lower price available for a limited time</w:t>
      </w:r>
    </w:p>
    <w:p>
      <w:pPr>
        <w:keepNext w:val="0"/>
        <w:ind w:left="187"/>
      </w:pPr>
      <w:r>
        <w:t>3.  ______   Suitable for a particular situation</w:t>
      </w:r>
    </w:p>
    <w:p>
      <w:pPr>
        <w:spacing w:after="20"/>
      </w:pPr>
    </w:p>
    <w:p>
      <w:pPr>
        <w:pStyle w:val="Heading2"/>
        <w:keepNext/>
      </w:pPr>
      <w:r>
        <w:rPr>
          <w:b/>
        </w:rPr>
        <w:t>EXERCISE 374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get rid of sth</w:t>
            </w:r>
          </w:p>
        </w:tc>
        <w:tc>
          <w:tcPr>
            <w:tcW w:type="dxa" w:w="4968"/>
          </w:tcPr>
          <w:p>
            <w:pPr>
              <w:keepNext/>
            </w:pPr>
            <w:r>
              <w:t>D.  anxious</w:t>
            </w:r>
          </w:p>
        </w:tc>
      </w:tr>
      <w:tr>
        <w:tc>
          <w:tcPr>
            <w:tcW w:type="dxa" w:w="4968"/>
          </w:tcPr>
          <w:p>
            <w:pPr>
              <w:keepNext/>
            </w:pPr>
            <w:r>
              <w:t>B.  financial</w:t>
            </w:r>
          </w:p>
        </w:tc>
        <w:tc>
          <w:tcPr>
            <w:tcW w:type="dxa" w:w="4968"/>
          </w:tcPr>
          <w:p>
            <w:pPr>
              <w:keepNext/>
            </w:pPr>
            <w:r>
              <w:t>E.  breeze</w:t>
            </w:r>
          </w:p>
        </w:tc>
      </w:tr>
      <w:tr>
        <w:tc>
          <w:tcPr>
            <w:tcW w:type="dxa" w:w="4968"/>
          </w:tcPr>
          <w:p>
            <w:pPr>
              <w:keepNext/>
            </w:pPr>
            <w:r>
              <w:t>C.  lonely</w:t>
            </w:r>
          </w:p>
        </w:tc>
        <w:tc>
          <w:tcPr>
            <w:tcW w:type="dxa" w:w="4968"/>
          </w:tcPr>
          <w:p>
            <w:pPr>
              <w:keepNext/>
            </w:pPr>
            <w:r>
              <w:t>F.  maker</w:t>
            </w:r>
          </w:p>
        </w:tc>
      </w:tr>
    </w:tbl>
    <w:p>
      <w:pPr>
        <w:keepNext/>
        <w:ind w:left="187"/>
      </w:pPr>
      <w:r>
        <w:t>1.  ______   To remove something you no longer want</w:t>
      </w:r>
    </w:p>
    <w:p>
      <w:pPr>
        <w:keepNext/>
        <w:ind w:left="187"/>
      </w:pPr>
      <w:r>
        <w:t>2.  ______   A person or company that makes a product</w:t>
      </w:r>
    </w:p>
    <w:p>
      <w:pPr>
        <w:keepNext w:val="0"/>
        <w:ind w:left="187"/>
      </w:pPr>
      <w:r>
        <w:t>3.  ______   Worried or nervous about something</w:t>
      </w:r>
    </w:p>
    <w:p>
      <w:pPr>
        <w:spacing w:after="20"/>
      </w:pPr>
    </w:p>
    <w:p>
      <w:pPr>
        <w:pStyle w:val="Heading2"/>
        <w:keepNext/>
      </w:pPr>
      <w:r>
        <w:rPr>
          <w:b/>
        </w:rPr>
        <w:t>EXERCISE 375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quality</w:t>
            </w:r>
          </w:p>
        </w:tc>
        <w:tc>
          <w:tcPr>
            <w:tcW w:type="dxa" w:w="4968"/>
          </w:tcPr>
          <w:p>
            <w:pPr>
              <w:keepNext/>
            </w:pPr>
            <w:r>
              <w:t>D.  exchange</w:t>
            </w:r>
          </w:p>
        </w:tc>
      </w:tr>
      <w:tr>
        <w:tc>
          <w:tcPr>
            <w:tcW w:type="dxa" w:w="4968"/>
          </w:tcPr>
          <w:p>
            <w:pPr>
              <w:keepNext/>
            </w:pPr>
            <w:r>
              <w:t>B.  harbor</w:t>
            </w:r>
          </w:p>
        </w:tc>
        <w:tc>
          <w:tcPr>
            <w:tcW w:type="dxa" w:w="4968"/>
          </w:tcPr>
          <w:p>
            <w:pPr>
              <w:keepNext/>
            </w:pPr>
            <w:r>
              <w:t>E.  giant</w:t>
            </w:r>
          </w:p>
        </w:tc>
      </w:tr>
      <w:tr>
        <w:tc>
          <w:tcPr>
            <w:tcW w:type="dxa" w:w="4968"/>
          </w:tcPr>
          <w:p>
            <w:pPr>
              <w:keepNext/>
            </w:pPr>
            <w:r>
              <w:t>C.  alarm</w:t>
            </w:r>
          </w:p>
        </w:tc>
        <w:tc>
          <w:tcPr>
            <w:tcW w:type="dxa" w:w="4968"/>
          </w:tcPr>
          <w:p>
            <w:pPr>
              <w:keepNext/>
            </w:pPr>
            <w:r>
              <w:t>F.  uncomfortable</w:t>
            </w:r>
          </w:p>
        </w:tc>
      </w:tr>
    </w:tbl>
    <w:p>
      <w:pPr>
        <w:keepNext/>
        <w:ind w:left="187"/>
      </w:pPr>
      <w:r>
        <w:t>1.  ______   Not physically comfortable or feeling uneasy</w:t>
      </w:r>
    </w:p>
    <w:p>
      <w:pPr>
        <w:keepNext/>
        <w:ind w:left="187"/>
      </w:pPr>
      <w:r>
        <w:t>2.  ______   How good or bad something is</w:t>
      </w:r>
    </w:p>
    <w:p>
      <w:pPr>
        <w:keepNext w:val="0"/>
        <w:ind w:left="187"/>
      </w:pPr>
      <w:r>
        <w:t>3.  ______   A device or sound that warns people of possible danger</w:t>
      </w:r>
    </w:p>
    <w:p>
      <w:pPr>
        <w:spacing w:after="20"/>
      </w:pPr>
    </w:p>
    <w:p>
      <w:pPr>
        <w:pStyle w:val="Heading2"/>
        <w:keepNext/>
      </w:pPr>
      <w:r>
        <w:rPr>
          <w:b/>
        </w:rPr>
        <w:t>EXERCISE 376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challenge</w:t>
            </w:r>
          </w:p>
        </w:tc>
        <w:tc>
          <w:tcPr>
            <w:tcW w:type="dxa" w:w="4968"/>
          </w:tcPr>
          <w:p>
            <w:pPr>
              <w:keepNext/>
            </w:pPr>
            <w:r>
              <w:t>D.  bargain</w:t>
            </w:r>
          </w:p>
        </w:tc>
      </w:tr>
      <w:tr>
        <w:tc>
          <w:tcPr>
            <w:tcW w:type="dxa" w:w="4968"/>
          </w:tcPr>
          <w:p>
            <w:pPr>
              <w:keepNext/>
            </w:pPr>
            <w:r>
              <w:t>B.  draft</w:t>
            </w:r>
          </w:p>
        </w:tc>
        <w:tc>
          <w:tcPr>
            <w:tcW w:type="dxa" w:w="4968"/>
          </w:tcPr>
          <w:p>
            <w:pPr>
              <w:keepNext/>
            </w:pPr>
            <w:r>
              <w:t>E.  blame</w:t>
            </w:r>
          </w:p>
        </w:tc>
      </w:tr>
      <w:tr>
        <w:tc>
          <w:tcPr>
            <w:tcW w:type="dxa" w:w="4968"/>
          </w:tcPr>
          <w:p>
            <w:pPr>
              <w:keepNext/>
            </w:pPr>
            <w:r>
              <w:t>C.  pregnant</w:t>
            </w:r>
          </w:p>
        </w:tc>
        <w:tc>
          <w:tcPr>
            <w:tcW w:type="dxa" w:w="4968"/>
          </w:tcPr>
          <w:p>
            <w:pPr>
              <w:keepNext/>
            </w:pPr>
            <w:r>
              <w:t>F.  unlikely</w:t>
            </w:r>
          </w:p>
        </w:tc>
      </w:tr>
    </w:tbl>
    <w:p>
      <w:pPr>
        <w:keepNext/>
        <w:ind w:left="187"/>
      </w:pPr>
      <w:r>
        <w:t>1.  ______   Expecting to have a baby</w:t>
      </w:r>
    </w:p>
    <w:p>
      <w:pPr>
        <w:keepNext/>
        <w:ind w:left="187"/>
      </w:pPr>
      <w:r>
        <w:t>2.  ______   Something bought for less than its usual price</w:t>
      </w:r>
    </w:p>
    <w:p>
      <w:pPr>
        <w:keepNext w:val="0"/>
        <w:ind w:left="187"/>
      </w:pPr>
      <w:r>
        <w:t>3.  ______   Not expected to happen</w:t>
      </w:r>
    </w:p>
    <w:p>
      <w:pPr>
        <w:spacing w:after="20"/>
      </w:pPr>
    </w:p>
    <w:p>
      <w:pPr>
        <w:pStyle w:val="Heading2"/>
        <w:keepNext/>
      </w:pPr>
      <w:r>
        <w:rPr>
          <w:b/>
        </w:rPr>
        <w:t>EXERCISE 377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criterion</w:t>
            </w:r>
          </w:p>
        </w:tc>
        <w:tc>
          <w:tcPr>
            <w:tcW w:type="dxa" w:w="4968"/>
          </w:tcPr>
          <w:p>
            <w:pPr>
              <w:keepNext/>
            </w:pPr>
            <w:r>
              <w:t>D.  priority</w:t>
            </w:r>
          </w:p>
        </w:tc>
      </w:tr>
      <w:tr>
        <w:tc>
          <w:tcPr>
            <w:tcW w:type="dxa" w:w="4968"/>
          </w:tcPr>
          <w:p>
            <w:pPr>
              <w:keepNext/>
            </w:pPr>
            <w:r>
              <w:t>B.  fed up</w:t>
            </w:r>
          </w:p>
        </w:tc>
        <w:tc>
          <w:tcPr>
            <w:tcW w:type="dxa" w:w="4968"/>
          </w:tcPr>
          <w:p>
            <w:pPr>
              <w:keepNext/>
            </w:pPr>
            <w:r>
              <w:t>E.  on display</w:t>
            </w:r>
          </w:p>
        </w:tc>
      </w:tr>
      <w:tr>
        <w:tc>
          <w:tcPr>
            <w:tcW w:type="dxa" w:w="4968"/>
          </w:tcPr>
          <w:p>
            <w:pPr>
              <w:keepNext/>
            </w:pPr>
            <w:r>
              <w:t>C.  nevertheless</w:t>
            </w:r>
          </w:p>
        </w:tc>
        <w:tc>
          <w:tcPr>
            <w:tcW w:type="dxa" w:w="4968"/>
          </w:tcPr>
          <w:p>
            <w:pPr>
              <w:keepNext/>
            </w:pPr>
            <w:r>
              <w:t>F.  competitive</w:t>
            </w:r>
          </w:p>
        </w:tc>
      </w:tr>
    </w:tbl>
    <w:p>
      <w:pPr>
        <w:keepNext/>
        <w:ind w:left="187"/>
      </w:pPr>
      <w:r>
        <w:t>1.  ______   Annoyed because something unpleasant has continued</w:t>
      </w:r>
    </w:p>
    <w:p>
      <w:pPr>
        <w:keepNext/>
        <w:ind w:left="187"/>
      </w:pPr>
      <w:r>
        <w:t>2.  ______   Something more important than other things</w:t>
      </w:r>
    </w:p>
    <w:p>
      <w:pPr>
        <w:keepNext w:val="0"/>
        <w:ind w:left="187"/>
      </w:pPr>
      <w:r>
        <w:t>3.  ______   Wanting strongly to win or be more successful</w:t>
      </w:r>
    </w:p>
    <w:p>
      <w:pPr>
        <w:spacing w:after="20"/>
      </w:pPr>
    </w:p>
    <w:p>
      <w:pPr>
        <w:pStyle w:val="Heading2"/>
        <w:keepNext/>
      </w:pPr>
      <w:r>
        <w:rPr>
          <w:b/>
        </w:rPr>
        <w:t>EXERCISE 378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criterion</w:t>
            </w:r>
          </w:p>
        </w:tc>
        <w:tc>
          <w:tcPr>
            <w:tcW w:type="dxa" w:w="4968"/>
          </w:tcPr>
          <w:p>
            <w:pPr>
              <w:keepNext/>
            </w:pPr>
            <w:r>
              <w:t>D.  fortune</w:t>
            </w:r>
          </w:p>
        </w:tc>
      </w:tr>
      <w:tr>
        <w:tc>
          <w:tcPr>
            <w:tcW w:type="dxa" w:w="4968"/>
          </w:tcPr>
          <w:p>
            <w:pPr>
              <w:keepNext/>
            </w:pPr>
            <w:r>
              <w:t>B.  focus on/upon sb/sth</w:t>
            </w:r>
          </w:p>
        </w:tc>
        <w:tc>
          <w:tcPr>
            <w:tcW w:type="dxa" w:w="4968"/>
          </w:tcPr>
          <w:p>
            <w:pPr>
              <w:keepNext/>
            </w:pPr>
            <w:r>
              <w:t>E.  stay up</w:t>
            </w:r>
          </w:p>
        </w:tc>
      </w:tr>
      <w:tr>
        <w:tc>
          <w:tcPr>
            <w:tcW w:type="dxa" w:w="4968"/>
          </w:tcPr>
          <w:p>
            <w:pPr>
              <w:keepNext/>
            </w:pPr>
            <w:r>
              <w:t>C.  on duty/off duty</w:t>
            </w:r>
          </w:p>
        </w:tc>
        <w:tc>
          <w:tcPr>
            <w:tcW w:type="dxa" w:w="4968"/>
          </w:tcPr>
          <w:p>
            <w:pPr>
              <w:keepNext/>
            </w:pPr>
            <w:r>
              <w:t>F.  show up</w:t>
            </w:r>
          </w:p>
        </w:tc>
      </w:tr>
    </w:tbl>
    <w:p>
      <w:pPr>
        <w:keepNext/>
        <w:ind w:left="187"/>
      </w:pPr>
      <w:r>
        <w:t>1.  ______   To remain awake instead of going to bed</w:t>
      </w:r>
    </w:p>
    <w:p>
      <w:pPr>
        <w:keepNext/>
        <w:ind w:left="187"/>
      </w:pPr>
      <w:r>
        <w:t>2.  ______   Working or not working at a particular time</w:t>
      </w:r>
    </w:p>
    <w:p>
      <w:pPr>
        <w:keepNext w:val="0"/>
        <w:ind w:left="187"/>
      </w:pPr>
      <w:r>
        <w:t>3.  ______   A standard used to judge or decide something</w:t>
      </w:r>
    </w:p>
    <w:p>
      <w:pPr>
        <w:spacing w:after="20"/>
      </w:pPr>
    </w:p>
    <w:p>
      <w:pPr>
        <w:pStyle w:val="Heading2"/>
        <w:keepNext/>
      </w:pPr>
      <w:r>
        <w:rPr>
          <w:b/>
        </w:rPr>
        <w:t>EXERCISE 379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mask</w:t>
            </w:r>
          </w:p>
        </w:tc>
        <w:tc>
          <w:tcPr>
            <w:tcW w:type="dxa" w:w="4968"/>
          </w:tcPr>
          <w:p>
            <w:pPr>
              <w:keepNext/>
            </w:pPr>
            <w:r>
              <w:t>D.  slip</w:t>
            </w:r>
          </w:p>
        </w:tc>
      </w:tr>
      <w:tr>
        <w:tc>
          <w:tcPr>
            <w:tcW w:type="dxa" w:w="4968"/>
          </w:tcPr>
          <w:p>
            <w:pPr>
              <w:keepNext/>
            </w:pPr>
            <w:r>
              <w:t>B.  preposition</w:t>
            </w:r>
          </w:p>
        </w:tc>
        <w:tc>
          <w:tcPr>
            <w:tcW w:type="dxa" w:w="4968"/>
          </w:tcPr>
          <w:p>
            <w:pPr>
              <w:keepNext/>
            </w:pPr>
            <w:r>
              <w:t>E.  nightmare</w:t>
            </w:r>
          </w:p>
        </w:tc>
      </w:tr>
      <w:tr>
        <w:tc>
          <w:tcPr>
            <w:tcW w:type="dxa" w:w="4968"/>
          </w:tcPr>
          <w:p>
            <w:pPr>
              <w:keepNext/>
            </w:pPr>
            <w:r>
              <w:t>C.  dozen</w:t>
            </w:r>
          </w:p>
        </w:tc>
        <w:tc>
          <w:tcPr>
            <w:tcW w:type="dxa" w:w="4968"/>
          </w:tcPr>
          <w:p>
            <w:pPr>
              <w:keepNext/>
            </w:pPr>
            <w:r>
              <w:t>F.  shelter</w:t>
            </w:r>
          </w:p>
        </w:tc>
      </w:tr>
    </w:tbl>
    <w:p>
      <w:pPr>
        <w:keepNext/>
        <w:ind w:left="187"/>
      </w:pPr>
      <w:r>
        <w:t>1.  ______   A group of twelve</w:t>
      </w:r>
    </w:p>
    <w:p>
      <w:pPr>
        <w:keepNext/>
        <w:ind w:left="187"/>
      </w:pPr>
      <w:r>
        <w:t>2.  ______   A very frightening dream</w:t>
      </w:r>
    </w:p>
    <w:p>
      <w:pPr>
        <w:keepNext w:val="0"/>
        <w:ind w:left="187"/>
      </w:pPr>
      <w:r>
        <w:t>3.  ______   To lose your balance and slide accidentally</w:t>
      </w:r>
    </w:p>
    <w:p>
      <w:pPr>
        <w:spacing w:after="20"/>
      </w:pPr>
    </w:p>
    <w:p>
      <w:pPr>
        <w:pStyle w:val="Heading2"/>
        <w:keepNext/>
      </w:pPr>
      <w:r>
        <w:rPr>
          <w:b/>
        </w:rPr>
        <w:t>EXERCISE 380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cheat</w:t>
            </w:r>
          </w:p>
        </w:tc>
        <w:tc>
          <w:tcPr>
            <w:tcW w:type="dxa" w:w="4968"/>
          </w:tcPr>
          <w:p>
            <w:pPr>
              <w:keepNext/>
            </w:pPr>
            <w:r>
              <w:t>D.  strike</w:t>
            </w:r>
          </w:p>
        </w:tc>
      </w:tr>
      <w:tr>
        <w:tc>
          <w:tcPr>
            <w:tcW w:type="dxa" w:w="4968"/>
          </w:tcPr>
          <w:p>
            <w:pPr>
              <w:keepNext/>
            </w:pPr>
            <w:r>
              <w:t>B.  remote</w:t>
            </w:r>
          </w:p>
        </w:tc>
        <w:tc>
          <w:tcPr>
            <w:tcW w:type="dxa" w:w="4968"/>
          </w:tcPr>
          <w:p>
            <w:pPr>
              <w:keepNext/>
            </w:pPr>
            <w:r>
              <w:t>E.  emphasis</w:t>
            </w:r>
          </w:p>
        </w:tc>
      </w:tr>
      <w:tr>
        <w:tc>
          <w:tcPr>
            <w:tcW w:type="dxa" w:w="4968"/>
          </w:tcPr>
          <w:p>
            <w:pPr>
              <w:keepNext/>
            </w:pPr>
            <w:r>
              <w:t>C.  the headlines</w:t>
            </w:r>
          </w:p>
        </w:tc>
        <w:tc>
          <w:tcPr>
            <w:tcW w:type="dxa" w:w="4968"/>
          </w:tcPr>
          <w:p>
            <w:pPr>
              <w:keepNext/>
            </w:pPr>
            <w:r>
              <w:t>F.  virtual reality</w:t>
            </w:r>
          </w:p>
        </w:tc>
      </w:tr>
    </w:tbl>
    <w:p>
      <w:pPr>
        <w:keepNext/>
        <w:ind w:left="187"/>
      </w:pPr>
      <w:r>
        <w:t>1.  ______   To act dishonestly to gain an unfair advantage</w:t>
      </w:r>
    </w:p>
    <w:p>
      <w:pPr>
        <w:keepNext/>
        <w:ind w:left="187"/>
      </w:pPr>
      <w:r>
        <w:t>2.  ______   Far away from towns or cities</w:t>
      </w:r>
    </w:p>
    <w:p>
      <w:pPr>
        <w:keepNext w:val="0"/>
        <w:ind w:left="187"/>
      </w:pPr>
      <w:r>
        <w:t>3.  ______   Special importance given to something</w:t>
      </w:r>
    </w:p>
    <w:p>
      <w:pPr>
        <w:spacing w:after="20"/>
      </w:pPr>
    </w:p>
    <w:p>
      <w:r>
        <w:br w:type="page"/>
      </w:r>
    </w:p>
    <w:p>
      <w:pPr>
        <w:pStyle w:val="Heading2"/>
        <w:keepNext/>
      </w:pPr>
      <w:r>
        <w:rPr>
          <w:b/>
        </w:rPr>
        <w:t>EXERCISE 381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complicated</w:t>
            </w:r>
          </w:p>
        </w:tc>
        <w:tc>
          <w:tcPr>
            <w:tcW w:type="dxa" w:w="4968"/>
          </w:tcPr>
          <w:p>
            <w:pPr>
              <w:keepNext/>
            </w:pPr>
            <w:r>
              <w:t>D.  part-time</w:t>
            </w:r>
          </w:p>
        </w:tc>
      </w:tr>
      <w:tr>
        <w:tc>
          <w:tcPr>
            <w:tcW w:type="dxa" w:w="4968"/>
          </w:tcPr>
          <w:p>
            <w:pPr>
              <w:keepNext/>
            </w:pPr>
            <w:r>
              <w:t>B.  neat</w:t>
            </w:r>
          </w:p>
        </w:tc>
        <w:tc>
          <w:tcPr>
            <w:tcW w:type="dxa" w:w="4968"/>
          </w:tcPr>
          <w:p>
            <w:pPr>
              <w:keepNext/>
            </w:pPr>
            <w:r>
              <w:t>E.  flexible</w:t>
            </w:r>
          </w:p>
        </w:tc>
      </w:tr>
      <w:tr>
        <w:tc>
          <w:tcPr>
            <w:tcW w:type="dxa" w:w="4968"/>
          </w:tcPr>
          <w:p>
            <w:pPr>
              <w:keepNext/>
            </w:pPr>
            <w:r>
              <w:t>C.  tiring</w:t>
            </w:r>
          </w:p>
        </w:tc>
        <w:tc>
          <w:tcPr>
            <w:tcW w:type="dxa" w:w="4968"/>
          </w:tcPr>
          <w:p>
            <w:pPr>
              <w:keepNext/>
            </w:pPr>
            <w:r>
              <w:t>F.  explode</w:t>
            </w:r>
          </w:p>
        </w:tc>
      </w:tr>
    </w:tbl>
    <w:p>
      <w:pPr>
        <w:keepNext/>
        <w:ind w:left="187"/>
      </w:pPr>
      <w:r>
        <w:t>1.  ______   Able to bend easily or change according to need</w:t>
      </w:r>
    </w:p>
    <w:p>
      <w:pPr>
        <w:keepNext/>
        <w:ind w:left="187"/>
      </w:pPr>
      <w:r>
        <w:t>2.  ______   Difficult to understand because of many parts</w:t>
      </w:r>
    </w:p>
    <w:p>
      <w:pPr>
        <w:keepNext w:val="0"/>
        <w:ind w:left="187"/>
      </w:pPr>
      <w:r>
        <w:t>3.  ______   Making you feel tired</w:t>
      </w:r>
    </w:p>
    <w:p>
      <w:pPr>
        <w:spacing w:after="20"/>
      </w:pPr>
    </w:p>
    <w:p>
      <w:pPr>
        <w:pStyle w:val="Heading2"/>
        <w:keepNext/>
      </w:pPr>
      <w:r>
        <w:rPr>
          <w:b/>
        </w:rPr>
        <w:t>EXERCISE 382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essay</w:t>
            </w:r>
          </w:p>
        </w:tc>
        <w:tc>
          <w:tcPr>
            <w:tcW w:type="dxa" w:w="4968"/>
          </w:tcPr>
          <w:p>
            <w:pPr>
              <w:keepNext/>
            </w:pPr>
            <w:r>
              <w:t>D.  oil</w:t>
            </w:r>
          </w:p>
        </w:tc>
      </w:tr>
      <w:tr>
        <w:tc>
          <w:tcPr>
            <w:tcW w:type="dxa" w:w="4968"/>
          </w:tcPr>
          <w:p>
            <w:pPr>
              <w:keepNext/>
            </w:pPr>
            <w:r>
              <w:t>B.  impress</w:t>
            </w:r>
          </w:p>
        </w:tc>
        <w:tc>
          <w:tcPr>
            <w:tcW w:type="dxa" w:w="4968"/>
          </w:tcPr>
          <w:p>
            <w:pPr>
              <w:keepNext/>
            </w:pPr>
            <w:r>
              <w:t>E.  mood</w:t>
            </w:r>
          </w:p>
        </w:tc>
      </w:tr>
      <w:tr>
        <w:tc>
          <w:tcPr>
            <w:tcW w:type="dxa" w:w="4968"/>
          </w:tcPr>
          <w:p>
            <w:pPr>
              <w:keepNext/>
            </w:pPr>
            <w:r>
              <w:t>C.  ambassador</w:t>
            </w:r>
          </w:p>
        </w:tc>
        <w:tc>
          <w:tcPr>
            <w:tcW w:type="dxa" w:w="4968"/>
          </w:tcPr>
          <w:p>
            <w:pPr>
              <w:keepNext/>
            </w:pPr>
            <w:r>
              <w:t>F.  trash</w:t>
            </w:r>
          </w:p>
        </w:tc>
      </w:tr>
    </w:tbl>
    <w:p>
      <w:pPr>
        <w:keepNext/>
        <w:ind w:left="187"/>
      </w:pPr>
      <w:r>
        <w:t>1.  ______   Waste that people throw away</w:t>
      </w:r>
    </w:p>
    <w:p>
      <w:pPr>
        <w:keepNext/>
        <w:ind w:left="187"/>
      </w:pPr>
      <w:r>
        <w:t>2.  ______   A country's official representative in another country</w:t>
      </w:r>
    </w:p>
    <w:p>
      <w:pPr>
        <w:keepNext w:val="0"/>
        <w:ind w:left="187"/>
      </w:pPr>
      <w:r>
        <w:t>3.  ______   The way someone feels at a particular time</w:t>
      </w:r>
    </w:p>
    <w:p>
      <w:pPr>
        <w:spacing w:after="20"/>
      </w:pPr>
    </w:p>
    <w:p>
      <w:pPr>
        <w:pStyle w:val="Heading2"/>
        <w:keepNext/>
      </w:pPr>
      <w:r>
        <w:rPr>
          <w:b/>
        </w:rPr>
        <w:t>EXERCISE 383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explode</w:t>
            </w:r>
          </w:p>
        </w:tc>
        <w:tc>
          <w:tcPr>
            <w:tcW w:type="dxa" w:w="4968"/>
          </w:tcPr>
          <w:p>
            <w:pPr>
              <w:keepNext/>
            </w:pPr>
            <w:r>
              <w:t>D.  treatment</w:t>
            </w:r>
          </w:p>
        </w:tc>
      </w:tr>
      <w:tr>
        <w:tc>
          <w:tcPr>
            <w:tcW w:type="dxa" w:w="4968"/>
          </w:tcPr>
          <w:p>
            <w:pPr>
              <w:keepNext/>
            </w:pPr>
            <w:r>
              <w:t>B.  tournament</w:t>
            </w:r>
          </w:p>
        </w:tc>
        <w:tc>
          <w:tcPr>
            <w:tcW w:type="dxa" w:w="4968"/>
          </w:tcPr>
          <w:p>
            <w:pPr>
              <w:keepNext/>
            </w:pPr>
            <w:r>
              <w:t>E.  view</w:t>
            </w:r>
          </w:p>
        </w:tc>
      </w:tr>
      <w:tr>
        <w:tc>
          <w:tcPr>
            <w:tcW w:type="dxa" w:w="4968"/>
          </w:tcPr>
          <w:p>
            <w:pPr>
              <w:keepNext/>
            </w:pPr>
            <w:r>
              <w:t>C.  customs</w:t>
            </w:r>
          </w:p>
        </w:tc>
        <w:tc>
          <w:tcPr>
            <w:tcW w:type="dxa" w:w="4968"/>
          </w:tcPr>
          <w:p>
            <w:pPr>
              <w:keepNext/>
            </w:pPr>
            <w:r>
              <w:t>F.  rural</w:t>
            </w:r>
          </w:p>
        </w:tc>
      </w:tr>
    </w:tbl>
    <w:p>
      <w:pPr>
        <w:keepNext/>
        <w:ind w:left="187"/>
      </w:pPr>
      <w:r>
        <w:t>1.  ______   Related to the countryside</w:t>
      </w:r>
    </w:p>
    <w:p>
      <w:pPr>
        <w:keepNext/>
        <w:ind w:left="187"/>
      </w:pPr>
      <w:r>
        <w:t>2.  ______   What you can see from a particular place</w:t>
      </w:r>
    </w:p>
    <w:p>
      <w:pPr>
        <w:keepNext w:val="0"/>
        <w:ind w:left="187"/>
      </w:pPr>
      <w:r>
        <w:t>3.  ______   To burst suddenly with great force</w:t>
      </w:r>
    </w:p>
    <w:p>
      <w:pPr>
        <w:spacing w:after="20"/>
      </w:pPr>
    </w:p>
    <w:p>
      <w:pPr>
        <w:pStyle w:val="Heading2"/>
        <w:keepNext/>
      </w:pPr>
      <w:r>
        <w:rPr>
          <w:b/>
        </w:rPr>
        <w:t>EXERCISE 384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professor</w:t>
            </w:r>
          </w:p>
        </w:tc>
        <w:tc>
          <w:tcPr>
            <w:tcW w:type="dxa" w:w="4968"/>
          </w:tcPr>
          <w:p>
            <w:pPr>
              <w:keepNext/>
            </w:pPr>
            <w:r>
              <w:t>D.  virtual reality</w:t>
            </w:r>
          </w:p>
        </w:tc>
      </w:tr>
      <w:tr>
        <w:tc>
          <w:tcPr>
            <w:tcW w:type="dxa" w:w="4968"/>
          </w:tcPr>
          <w:p>
            <w:pPr>
              <w:keepNext/>
            </w:pPr>
            <w:r>
              <w:t>B.  fool</w:t>
            </w:r>
          </w:p>
        </w:tc>
        <w:tc>
          <w:tcPr>
            <w:tcW w:type="dxa" w:w="4968"/>
          </w:tcPr>
          <w:p>
            <w:pPr>
              <w:keepNext/>
            </w:pPr>
            <w:r>
              <w:t>E.  misunderstand</w:t>
            </w:r>
          </w:p>
        </w:tc>
      </w:tr>
      <w:tr>
        <w:tc>
          <w:tcPr>
            <w:tcW w:type="dxa" w:w="4968"/>
          </w:tcPr>
          <w:p>
            <w:pPr>
              <w:keepNext/>
            </w:pPr>
            <w:r>
              <w:t>C.  draft</w:t>
            </w:r>
          </w:p>
        </w:tc>
        <w:tc>
          <w:tcPr>
            <w:tcW w:type="dxa" w:w="4968"/>
          </w:tcPr>
          <w:p>
            <w:pPr>
              <w:keepNext/>
            </w:pPr>
            <w:r>
              <w:t>F.  protest</w:t>
            </w:r>
          </w:p>
        </w:tc>
      </w:tr>
    </w:tbl>
    <w:p>
      <w:pPr>
        <w:keepNext/>
        <w:ind w:left="187"/>
      </w:pPr>
      <w:r>
        <w:t>1.  ______   A computer-created environment that feels real</w:t>
      </w:r>
    </w:p>
    <w:p>
      <w:pPr>
        <w:keepNext/>
        <w:ind w:left="187"/>
      </w:pPr>
      <w:r>
        <w:t>2.  ______   A person who acts in a silly way</w:t>
      </w:r>
    </w:p>
    <w:p>
      <w:pPr>
        <w:keepNext w:val="0"/>
        <w:ind w:left="187"/>
      </w:pPr>
      <w:r>
        <w:t>3.  ______   An early version of a piece of writing</w:t>
      </w:r>
    </w:p>
    <w:p>
      <w:pPr>
        <w:spacing w:after="20"/>
      </w:pPr>
    </w:p>
    <w:p>
      <w:pPr>
        <w:pStyle w:val="Heading2"/>
        <w:keepNext/>
      </w:pPr>
      <w:r>
        <w:rPr>
          <w:b/>
        </w:rPr>
        <w:t>EXERCISE 385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ceremony</w:t>
            </w:r>
          </w:p>
        </w:tc>
        <w:tc>
          <w:tcPr>
            <w:tcW w:type="dxa" w:w="4968"/>
          </w:tcPr>
          <w:p>
            <w:pPr>
              <w:keepNext/>
            </w:pPr>
            <w:r>
              <w:t>D.  finding/findings</w:t>
            </w:r>
          </w:p>
        </w:tc>
      </w:tr>
      <w:tr>
        <w:tc>
          <w:tcPr>
            <w:tcW w:type="dxa" w:w="4968"/>
          </w:tcPr>
          <w:p>
            <w:pPr>
              <w:keepNext/>
            </w:pPr>
            <w:r>
              <w:t>B.  decade</w:t>
            </w:r>
          </w:p>
        </w:tc>
        <w:tc>
          <w:tcPr>
            <w:tcW w:type="dxa" w:w="4968"/>
          </w:tcPr>
          <w:p>
            <w:pPr>
              <w:keepNext/>
            </w:pPr>
            <w:r>
              <w:t>E.  continent</w:t>
            </w:r>
          </w:p>
        </w:tc>
      </w:tr>
      <w:tr>
        <w:tc>
          <w:tcPr>
            <w:tcW w:type="dxa" w:w="4968"/>
          </w:tcPr>
          <w:p>
            <w:pPr>
              <w:keepNext/>
            </w:pPr>
            <w:r>
              <w:t>C.  chase</w:t>
            </w:r>
          </w:p>
        </w:tc>
        <w:tc>
          <w:tcPr>
            <w:tcW w:type="dxa" w:w="4968"/>
          </w:tcPr>
          <w:p>
            <w:pPr>
              <w:keepNext/>
            </w:pPr>
            <w:r>
              <w:t>F.  sleeve</w:t>
            </w:r>
          </w:p>
        </w:tc>
      </w:tr>
    </w:tbl>
    <w:p>
      <w:pPr>
        <w:keepNext/>
        <w:ind w:left="187"/>
      </w:pPr>
      <w:r>
        <w:t>1.  ______   A result or conclusion reached through research</w:t>
      </w:r>
    </w:p>
    <w:p>
      <w:pPr>
        <w:keepNext/>
        <w:ind w:left="187"/>
      </w:pPr>
      <w:r>
        <w:t>2.  ______   A formal event held for a special occasion</w:t>
      </w:r>
    </w:p>
    <w:p>
      <w:pPr>
        <w:keepNext w:val="0"/>
        <w:ind w:left="187"/>
      </w:pPr>
      <w:r>
        <w:t>3.  ______   The part of a shirt that covers your arm</w:t>
      </w:r>
    </w:p>
    <w:p>
      <w:pPr>
        <w:spacing w:after="20"/>
      </w:pPr>
    </w:p>
    <w:p>
      <w:pPr>
        <w:pStyle w:val="Heading2"/>
        <w:keepNext/>
      </w:pPr>
      <w:r>
        <w:rPr>
          <w:b/>
        </w:rPr>
        <w:t>EXERCISE 386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pride</w:t>
            </w:r>
          </w:p>
        </w:tc>
        <w:tc>
          <w:tcPr>
            <w:tcW w:type="dxa" w:w="4968"/>
          </w:tcPr>
          <w:p>
            <w:pPr>
              <w:keepNext/>
            </w:pPr>
            <w:r>
              <w:t>D.  monster</w:t>
            </w:r>
          </w:p>
        </w:tc>
      </w:tr>
      <w:tr>
        <w:tc>
          <w:tcPr>
            <w:tcW w:type="dxa" w:w="4968"/>
          </w:tcPr>
          <w:p>
            <w:pPr>
              <w:keepNext/>
            </w:pPr>
            <w:r>
              <w:t>B.  consequence</w:t>
            </w:r>
          </w:p>
        </w:tc>
        <w:tc>
          <w:tcPr>
            <w:tcW w:type="dxa" w:w="4968"/>
          </w:tcPr>
          <w:p>
            <w:pPr>
              <w:keepNext/>
            </w:pPr>
            <w:r>
              <w:t>E.  occasional</w:t>
            </w:r>
          </w:p>
        </w:tc>
      </w:tr>
      <w:tr>
        <w:tc>
          <w:tcPr>
            <w:tcW w:type="dxa" w:w="4968"/>
          </w:tcPr>
          <w:p>
            <w:pPr>
              <w:keepNext/>
            </w:pPr>
            <w:r>
              <w:t>C.  recommend</w:t>
            </w:r>
          </w:p>
        </w:tc>
        <w:tc>
          <w:tcPr>
            <w:tcW w:type="dxa" w:w="4968"/>
          </w:tcPr>
          <w:p>
            <w:pPr>
              <w:keepNext/>
            </w:pPr>
            <w:r>
              <w:t>F.  historian</w:t>
            </w:r>
          </w:p>
        </w:tc>
      </w:tr>
    </w:tbl>
    <w:p>
      <w:pPr>
        <w:keepNext/>
        <w:ind w:left="187"/>
      </w:pPr>
      <w:r>
        <w:t>1.  ______   A person who studies and writes about history</w:t>
      </w:r>
    </w:p>
    <w:p>
      <w:pPr>
        <w:keepNext/>
        <w:ind w:left="187"/>
      </w:pPr>
      <w:r>
        <w:t>2.  ______   A feeling of satisfaction in an achievement</w:t>
      </w:r>
    </w:p>
    <w:p>
      <w:pPr>
        <w:keepNext w:val="0"/>
        <w:ind w:left="187"/>
      </w:pPr>
      <w:r>
        <w:t>3.  ______   A result of an action or decision</w:t>
      </w:r>
    </w:p>
    <w:p>
      <w:pPr>
        <w:spacing w:after="20"/>
      </w:pPr>
    </w:p>
    <w:p>
      <w:pPr>
        <w:pStyle w:val="Heading2"/>
        <w:keepNext/>
      </w:pPr>
      <w:r>
        <w:rPr>
          <w:b/>
        </w:rPr>
        <w:t>EXERCISE 387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detect</w:t>
            </w:r>
          </w:p>
        </w:tc>
        <w:tc>
          <w:tcPr>
            <w:tcW w:type="dxa" w:w="4968"/>
          </w:tcPr>
          <w:p>
            <w:pPr>
              <w:keepNext/>
            </w:pPr>
            <w:r>
              <w:t>D.  tribe</w:t>
            </w:r>
          </w:p>
        </w:tc>
      </w:tr>
      <w:tr>
        <w:tc>
          <w:tcPr>
            <w:tcW w:type="dxa" w:w="4968"/>
          </w:tcPr>
          <w:p>
            <w:pPr>
              <w:keepNext/>
            </w:pPr>
            <w:r>
              <w:t>B.  transfer</w:t>
            </w:r>
          </w:p>
        </w:tc>
        <w:tc>
          <w:tcPr>
            <w:tcW w:type="dxa" w:w="4968"/>
          </w:tcPr>
          <w:p>
            <w:pPr>
              <w:keepNext/>
            </w:pPr>
            <w:r>
              <w:t>E.  official</w:t>
            </w:r>
          </w:p>
        </w:tc>
      </w:tr>
      <w:tr>
        <w:tc>
          <w:tcPr>
            <w:tcW w:type="dxa" w:w="4968"/>
          </w:tcPr>
          <w:p>
            <w:pPr>
              <w:keepNext/>
            </w:pPr>
            <w:r>
              <w:t>C.  logical</w:t>
            </w:r>
          </w:p>
        </w:tc>
        <w:tc>
          <w:tcPr>
            <w:tcW w:type="dxa" w:w="4968"/>
          </w:tcPr>
          <w:p>
            <w:pPr>
              <w:keepNext/>
            </w:pPr>
            <w:r>
              <w:t>F.  exist</w:t>
            </w:r>
          </w:p>
        </w:tc>
      </w:tr>
    </w:tbl>
    <w:p>
      <w:pPr>
        <w:keepNext/>
        <w:ind w:left="187"/>
      </w:pPr>
      <w:r>
        <w:t>1.  ______   A group of people with shared traditions and identity</w:t>
      </w:r>
    </w:p>
    <w:p>
      <w:pPr>
        <w:keepNext/>
        <w:ind w:left="187"/>
      </w:pPr>
      <w:r>
        <w:t>2.  ______   Approved or connected with an authority</w:t>
      </w:r>
    </w:p>
    <w:p>
      <w:pPr>
        <w:keepNext w:val="0"/>
        <w:ind w:left="187"/>
      </w:pPr>
      <w:r>
        <w:t>3.  ______   To be real or present</w:t>
      </w:r>
    </w:p>
    <w:p>
      <w:pPr>
        <w:spacing w:after="20"/>
      </w:pPr>
    </w:p>
    <w:p>
      <w:pPr>
        <w:pStyle w:val="Heading2"/>
        <w:keepNext/>
      </w:pPr>
      <w:r>
        <w:rPr>
          <w:b/>
        </w:rPr>
        <w:t>EXERCISE 388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surface</w:t>
            </w:r>
          </w:p>
        </w:tc>
        <w:tc>
          <w:tcPr>
            <w:tcW w:type="dxa" w:w="4968"/>
          </w:tcPr>
          <w:p>
            <w:pPr>
              <w:keepNext/>
            </w:pPr>
            <w:r>
              <w:t>D.  population</w:t>
            </w:r>
          </w:p>
        </w:tc>
      </w:tr>
      <w:tr>
        <w:tc>
          <w:tcPr>
            <w:tcW w:type="dxa" w:w="4968"/>
          </w:tcPr>
          <w:p>
            <w:pPr>
              <w:keepNext/>
            </w:pPr>
            <w:r>
              <w:t>B.  navy</w:t>
            </w:r>
          </w:p>
        </w:tc>
        <w:tc>
          <w:tcPr>
            <w:tcW w:type="dxa" w:w="4968"/>
          </w:tcPr>
          <w:p>
            <w:pPr>
              <w:keepNext/>
            </w:pPr>
            <w:r>
              <w:t>E.  remote</w:t>
            </w:r>
          </w:p>
        </w:tc>
      </w:tr>
      <w:tr>
        <w:tc>
          <w:tcPr>
            <w:tcW w:type="dxa" w:w="4968"/>
          </w:tcPr>
          <w:p>
            <w:pPr>
              <w:keepNext/>
            </w:pPr>
            <w:r>
              <w:t>C.  take into account sth</w:t>
            </w:r>
          </w:p>
        </w:tc>
        <w:tc>
          <w:tcPr>
            <w:tcW w:type="dxa" w:w="4968"/>
          </w:tcPr>
          <w:p>
            <w:pPr>
              <w:keepNext/>
            </w:pPr>
            <w:r>
              <w:t>F.  fasten</w:t>
            </w:r>
          </w:p>
        </w:tc>
      </w:tr>
    </w:tbl>
    <w:p>
      <w:pPr>
        <w:keepNext/>
        <w:ind w:left="187"/>
      </w:pPr>
      <w:r>
        <w:t>1.  ______   To close or attach something securely</w:t>
      </w:r>
    </w:p>
    <w:p>
      <w:pPr>
        <w:keepNext/>
        <w:ind w:left="187"/>
      </w:pPr>
      <w:r>
        <w:t>2.  ______   All the people living in an area</w:t>
      </w:r>
    </w:p>
    <w:p>
      <w:pPr>
        <w:keepNext w:val="0"/>
        <w:ind w:left="187"/>
      </w:pPr>
      <w:r>
        <w:t>3.  ______   To consider something when making a decision</w:t>
      </w:r>
    </w:p>
    <w:p>
      <w:pPr>
        <w:spacing w:after="20"/>
      </w:pPr>
    </w:p>
    <w:p>
      <w:pPr>
        <w:pStyle w:val="Heading2"/>
        <w:keepNext/>
      </w:pPr>
      <w:r>
        <w:rPr>
          <w:b/>
        </w:rPr>
        <w:t>EXERCISE 389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get rid of sth</w:t>
            </w:r>
          </w:p>
        </w:tc>
        <w:tc>
          <w:tcPr>
            <w:tcW w:type="dxa" w:w="4968"/>
          </w:tcPr>
          <w:p>
            <w:pPr>
              <w:keepNext/>
            </w:pPr>
            <w:r>
              <w:t>D.  explode</w:t>
            </w:r>
          </w:p>
        </w:tc>
      </w:tr>
      <w:tr>
        <w:tc>
          <w:tcPr>
            <w:tcW w:type="dxa" w:w="4968"/>
          </w:tcPr>
          <w:p>
            <w:pPr>
              <w:keepNext/>
            </w:pPr>
            <w:r>
              <w:t>B.  fetch</w:t>
            </w:r>
          </w:p>
        </w:tc>
        <w:tc>
          <w:tcPr>
            <w:tcW w:type="dxa" w:w="4968"/>
          </w:tcPr>
          <w:p>
            <w:pPr>
              <w:keepNext/>
            </w:pPr>
            <w:r>
              <w:t>E.  advertising</w:t>
            </w:r>
          </w:p>
        </w:tc>
      </w:tr>
      <w:tr>
        <w:tc>
          <w:tcPr>
            <w:tcW w:type="dxa" w:w="4968"/>
          </w:tcPr>
          <w:p>
            <w:pPr>
              <w:keepNext/>
            </w:pPr>
            <w:r>
              <w:t>C.  nasty</w:t>
            </w:r>
          </w:p>
        </w:tc>
        <w:tc>
          <w:tcPr>
            <w:tcW w:type="dxa" w:w="4968"/>
          </w:tcPr>
          <w:p>
            <w:pPr>
              <w:keepNext/>
            </w:pPr>
            <w:r>
              <w:t>F.  tail</w:t>
            </w:r>
          </w:p>
        </w:tc>
      </w:tr>
    </w:tbl>
    <w:p>
      <w:pPr>
        <w:keepNext/>
        <w:ind w:left="187"/>
      </w:pPr>
      <w:r>
        <w:t>1.  ______   Very unpleasant or unkind</w:t>
      </w:r>
    </w:p>
    <w:p>
      <w:pPr>
        <w:keepNext/>
        <w:ind w:left="187"/>
      </w:pPr>
      <w:r>
        <w:t>2.  ______   To go somewhere and bring something back</w:t>
      </w:r>
    </w:p>
    <w:p>
      <w:pPr>
        <w:keepNext w:val="0"/>
        <w:ind w:left="187"/>
      </w:pPr>
      <w:r>
        <w:t>3.  ______   The part extending from the back of an animal</w:t>
      </w:r>
    </w:p>
    <w:p>
      <w:pPr>
        <w:spacing w:after="20"/>
      </w:pPr>
    </w:p>
    <w:p>
      <w:pPr>
        <w:pStyle w:val="Heading2"/>
        <w:keepNext/>
      </w:pPr>
      <w:r>
        <w:rPr>
          <w:b/>
        </w:rPr>
        <w:t>EXERCISE 390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fetch</w:t>
            </w:r>
          </w:p>
        </w:tc>
        <w:tc>
          <w:tcPr>
            <w:tcW w:type="dxa" w:w="4968"/>
          </w:tcPr>
          <w:p>
            <w:pPr>
              <w:keepNext/>
            </w:pPr>
            <w:r>
              <w:t>D.  impression</w:t>
            </w:r>
          </w:p>
        </w:tc>
      </w:tr>
      <w:tr>
        <w:tc>
          <w:tcPr>
            <w:tcW w:type="dxa" w:w="4968"/>
          </w:tcPr>
          <w:p>
            <w:pPr>
              <w:keepNext/>
            </w:pPr>
            <w:r>
              <w:t>B.  costume</w:t>
            </w:r>
          </w:p>
        </w:tc>
        <w:tc>
          <w:tcPr>
            <w:tcW w:type="dxa" w:w="4968"/>
          </w:tcPr>
          <w:p>
            <w:pPr>
              <w:keepNext/>
            </w:pPr>
            <w:r>
              <w:t>E.  similarity</w:t>
            </w:r>
          </w:p>
        </w:tc>
      </w:tr>
      <w:tr>
        <w:tc>
          <w:tcPr>
            <w:tcW w:type="dxa" w:w="4968"/>
          </w:tcPr>
          <w:p>
            <w:pPr>
              <w:keepNext/>
            </w:pPr>
            <w:r>
              <w:t>C.  hidden</w:t>
            </w:r>
          </w:p>
        </w:tc>
        <w:tc>
          <w:tcPr>
            <w:tcW w:type="dxa" w:w="4968"/>
          </w:tcPr>
          <w:p>
            <w:pPr>
              <w:keepNext/>
            </w:pPr>
            <w:r>
              <w:t>F.  terror</w:t>
            </w:r>
          </w:p>
        </w:tc>
      </w:tr>
    </w:tbl>
    <w:p>
      <w:pPr>
        <w:keepNext/>
        <w:ind w:left="187"/>
      </w:pPr>
      <w:r>
        <w:t>1.  ______   Great fear</w:t>
      </w:r>
    </w:p>
    <w:p>
      <w:pPr>
        <w:keepNext/>
        <w:ind w:left="187"/>
      </w:pPr>
      <w:r>
        <w:t>2.  ______   Special clothing worn in a play or at a party</w:t>
      </w:r>
    </w:p>
    <w:p>
      <w:pPr>
        <w:keepNext w:val="0"/>
        <w:ind w:left="187"/>
      </w:pPr>
      <w:r>
        <w:t>3.  ______   Not easily seen or found</w:t>
      </w:r>
    </w:p>
    <w:p>
      <w:pPr>
        <w:spacing w:after="20"/>
      </w:pPr>
    </w:p>
    <w:p>
      <w:pPr>
        <w:pStyle w:val="Heading2"/>
        <w:keepNext/>
      </w:pPr>
      <w:r>
        <w:rPr>
          <w:b/>
        </w:rPr>
        <w:t>EXERCISE 391</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psychology</w:t>
            </w:r>
          </w:p>
        </w:tc>
        <w:tc>
          <w:tcPr>
            <w:tcW w:type="dxa" w:w="4968"/>
          </w:tcPr>
          <w:p>
            <w:pPr>
              <w:keepNext/>
            </w:pPr>
            <w:r>
              <w:t>D.  weather forecast</w:t>
            </w:r>
          </w:p>
        </w:tc>
      </w:tr>
      <w:tr>
        <w:tc>
          <w:tcPr>
            <w:tcW w:type="dxa" w:w="4968"/>
          </w:tcPr>
          <w:p>
            <w:pPr>
              <w:keepNext/>
            </w:pPr>
            <w:r>
              <w:t>B.  monster</w:t>
            </w:r>
          </w:p>
        </w:tc>
        <w:tc>
          <w:tcPr>
            <w:tcW w:type="dxa" w:w="4968"/>
          </w:tcPr>
          <w:p>
            <w:pPr>
              <w:keepNext/>
            </w:pPr>
            <w:r>
              <w:t>E.  barrier</w:t>
            </w:r>
          </w:p>
        </w:tc>
      </w:tr>
      <w:tr>
        <w:tc>
          <w:tcPr>
            <w:tcW w:type="dxa" w:w="4968"/>
          </w:tcPr>
          <w:p>
            <w:pPr>
              <w:keepNext/>
            </w:pPr>
            <w:r>
              <w:t>C.  seldom</w:t>
            </w:r>
          </w:p>
        </w:tc>
        <w:tc>
          <w:tcPr>
            <w:tcW w:type="dxa" w:w="4968"/>
          </w:tcPr>
          <w:p>
            <w:pPr>
              <w:keepNext/>
            </w:pPr>
            <w:r>
              <w:t>F.  make sense</w:t>
            </w:r>
          </w:p>
        </w:tc>
      </w:tr>
    </w:tbl>
    <w:p>
      <w:pPr>
        <w:keepNext/>
        <w:ind w:left="187"/>
      </w:pPr>
      <w:r>
        <w:t>1.  ______   Something that blocks the way or prevents progress</w:t>
      </w:r>
    </w:p>
    <w:p>
      <w:pPr>
        <w:keepNext/>
        <w:ind w:left="187"/>
      </w:pPr>
      <w:r>
        <w:t>2.  ______   Not often</w:t>
      </w:r>
    </w:p>
    <w:p>
      <w:pPr>
        <w:keepNext w:val="0"/>
        <w:ind w:left="187"/>
      </w:pPr>
      <w:r>
        <w:t>3.  ______   An imaginary creature that is frightening</w:t>
      </w:r>
    </w:p>
    <w:p>
      <w:pPr>
        <w:spacing w:after="20"/>
      </w:pPr>
    </w:p>
    <w:p>
      <w:pPr>
        <w:pStyle w:val="Heading2"/>
        <w:keepNext/>
      </w:pPr>
      <w:r>
        <w:rPr>
          <w:b/>
        </w:rPr>
        <w:t>EXERCISE 392</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treatment</w:t>
            </w:r>
          </w:p>
        </w:tc>
        <w:tc>
          <w:tcPr>
            <w:tcW w:type="dxa" w:w="4968"/>
          </w:tcPr>
          <w:p>
            <w:pPr>
              <w:keepNext/>
            </w:pPr>
            <w:r>
              <w:t>D.  peak</w:t>
            </w:r>
          </w:p>
        </w:tc>
      </w:tr>
      <w:tr>
        <w:tc>
          <w:tcPr>
            <w:tcW w:type="dxa" w:w="4968"/>
          </w:tcPr>
          <w:p>
            <w:pPr>
              <w:keepNext/>
            </w:pPr>
            <w:r>
              <w:t>B.  lightning</w:t>
            </w:r>
          </w:p>
        </w:tc>
        <w:tc>
          <w:tcPr>
            <w:tcW w:type="dxa" w:w="4968"/>
          </w:tcPr>
          <w:p>
            <w:pPr>
              <w:keepNext/>
            </w:pPr>
            <w:r>
              <w:t>E.  speed</w:t>
            </w:r>
          </w:p>
        </w:tc>
      </w:tr>
      <w:tr>
        <w:tc>
          <w:tcPr>
            <w:tcW w:type="dxa" w:w="4968"/>
          </w:tcPr>
          <w:p>
            <w:pPr>
              <w:keepNext/>
            </w:pPr>
            <w:r>
              <w:t>C.  forehead</w:t>
            </w:r>
          </w:p>
        </w:tc>
        <w:tc>
          <w:tcPr>
            <w:tcW w:type="dxa" w:w="4968"/>
          </w:tcPr>
          <w:p>
            <w:pPr>
              <w:keepNext/>
            </w:pPr>
            <w:r>
              <w:t>F.  highlight</w:t>
            </w:r>
          </w:p>
        </w:tc>
      </w:tr>
    </w:tbl>
    <w:p>
      <w:pPr>
        <w:keepNext/>
        <w:ind w:left="187"/>
      </w:pPr>
      <w:r>
        <w:t>1.  ______   Medical care given for an illness</w:t>
      </w:r>
    </w:p>
    <w:p>
      <w:pPr>
        <w:keepNext/>
        <w:ind w:left="187"/>
      </w:pPr>
      <w:r>
        <w:t>2.  ______   The highest point of a mountain</w:t>
      </w:r>
    </w:p>
    <w:p>
      <w:pPr>
        <w:keepNext w:val="0"/>
        <w:ind w:left="187"/>
      </w:pPr>
      <w:r>
        <w:t>3.  ______   To emphasize something as particularly important</w:t>
      </w:r>
    </w:p>
    <w:p>
      <w:pPr>
        <w:spacing w:after="20"/>
      </w:pPr>
    </w:p>
    <w:p>
      <w:pPr>
        <w:pStyle w:val="Heading2"/>
        <w:keepNext/>
      </w:pPr>
      <w:r>
        <w:rPr>
          <w:b/>
        </w:rPr>
        <w:t>EXERCISE 393</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operate</w:t>
            </w:r>
          </w:p>
        </w:tc>
        <w:tc>
          <w:tcPr>
            <w:tcW w:type="dxa" w:w="4968"/>
          </w:tcPr>
          <w:p>
            <w:pPr>
              <w:keepNext/>
            </w:pPr>
            <w:r>
              <w:t>D.  disaster</w:t>
            </w:r>
          </w:p>
        </w:tc>
      </w:tr>
      <w:tr>
        <w:tc>
          <w:tcPr>
            <w:tcW w:type="dxa" w:w="4968"/>
          </w:tcPr>
          <w:p>
            <w:pPr>
              <w:keepNext/>
            </w:pPr>
            <w:r>
              <w:t>B.  membership</w:t>
            </w:r>
          </w:p>
        </w:tc>
        <w:tc>
          <w:tcPr>
            <w:tcW w:type="dxa" w:w="4968"/>
          </w:tcPr>
          <w:p>
            <w:pPr>
              <w:keepNext/>
            </w:pPr>
            <w:r>
              <w:t>E.  impression</w:t>
            </w:r>
          </w:p>
        </w:tc>
      </w:tr>
      <w:tr>
        <w:tc>
          <w:tcPr>
            <w:tcW w:type="dxa" w:w="4968"/>
          </w:tcPr>
          <w:p>
            <w:pPr>
              <w:keepNext/>
            </w:pPr>
            <w:r>
              <w:t>C.  bucket</w:t>
            </w:r>
          </w:p>
        </w:tc>
        <w:tc>
          <w:tcPr>
            <w:tcW w:type="dxa" w:w="4968"/>
          </w:tcPr>
          <w:p>
            <w:pPr>
              <w:keepNext/>
            </w:pPr>
            <w:r>
              <w:t>F.  on board</w:t>
            </w:r>
          </w:p>
        </w:tc>
      </w:tr>
    </w:tbl>
    <w:p>
      <w:pPr>
        <w:keepNext/>
        <w:ind w:left="187"/>
      </w:pPr>
      <w:r>
        <w:t>1.  ______   An event that causes great harm or damage</w:t>
      </w:r>
    </w:p>
    <w:p>
      <w:pPr>
        <w:keepNext/>
        <w:ind w:left="187"/>
      </w:pPr>
      <w:r>
        <w:t>2.  ______   On a ship, plane, or other vehicle</w:t>
      </w:r>
    </w:p>
    <w:p>
      <w:pPr>
        <w:keepNext w:val="0"/>
        <w:ind w:left="187"/>
      </w:pPr>
      <w:r>
        <w:t>3.  ______   An opinion or feeling formed about something</w:t>
      </w:r>
    </w:p>
    <w:p>
      <w:pPr>
        <w:spacing w:after="20"/>
      </w:pPr>
    </w:p>
    <w:p>
      <w:pPr>
        <w:pStyle w:val="Heading2"/>
        <w:keepNext/>
      </w:pPr>
      <w:r>
        <w:rPr>
          <w:b/>
        </w:rPr>
        <w:t>EXERCISE 394</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planet</w:t>
            </w:r>
          </w:p>
        </w:tc>
        <w:tc>
          <w:tcPr>
            <w:tcW w:type="dxa" w:w="4968"/>
          </w:tcPr>
          <w:p>
            <w:pPr>
              <w:keepNext/>
            </w:pPr>
            <w:r>
              <w:t>D.  landscape</w:t>
            </w:r>
          </w:p>
        </w:tc>
      </w:tr>
      <w:tr>
        <w:tc>
          <w:tcPr>
            <w:tcW w:type="dxa" w:w="4968"/>
          </w:tcPr>
          <w:p>
            <w:pPr>
              <w:keepNext/>
            </w:pPr>
            <w:r>
              <w:t>B.  priest</w:t>
            </w:r>
          </w:p>
        </w:tc>
        <w:tc>
          <w:tcPr>
            <w:tcW w:type="dxa" w:w="4968"/>
          </w:tcPr>
          <w:p>
            <w:pPr>
              <w:keepNext/>
            </w:pPr>
            <w:r>
              <w:t>E.  suspect</w:t>
            </w:r>
          </w:p>
        </w:tc>
      </w:tr>
      <w:tr>
        <w:tc>
          <w:tcPr>
            <w:tcW w:type="dxa" w:w="4968"/>
          </w:tcPr>
          <w:p>
            <w:pPr>
              <w:keepNext/>
            </w:pPr>
            <w:r>
              <w:t>C.  summary</w:t>
            </w:r>
          </w:p>
        </w:tc>
        <w:tc>
          <w:tcPr>
            <w:tcW w:type="dxa" w:w="4968"/>
          </w:tcPr>
          <w:p>
            <w:pPr>
              <w:keepNext/>
            </w:pPr>
            <w:r>
              <w:t>F.  bargain</w:t>
            </w:r>
          </w:p>
        </w:tc>
      </w:tr>
    </w:tbl>
    <w:p>
      <w:pPr>
        <w:keepNext/>
        <w:ind w:left="187"/>
      </w:pPr>
      <w:r>
        <w:t>1.  ______   A person who leads religious ceremonies</w:t>
      </w:r>
    </w:p>
    <w:p>
      <w:pPr>
        <w:keepNext/>
        <w:ind w:left="187"/>
      </w:pPr>
      <w:r>
        <w:t>2.  ______   The appearance of an area of land</w:t>
      </w:r>
    </w:p>
    <w:p>
      <w:pPr>
        <w:keepNext w:val="0"/>
        <w:ind w:left="187"/>
      </w:pPr>
      <w:r>
        <w:t>3.  ______   To believe someone may have done something wrong</w:t>
      </w:r>
    </w:p>
    <w:p>
      <w:pPr>
        <w:spacing w:after="20"/>
      </w:pPr>
    </w:p>
    <w:p>
      <w:pPr>
        <w:pStyle w:val="Heading2"/>
        <w:keepNext/>
      </w:pPr>
      <w:r>
        <w:rPr>
          <w:b/>
        </w:rPr>
        <w:t>EXERCISE 395</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protest</w:t>
            </w:r>
          </w:p>
        </w:tc>
        <w:tc>
          <w:tcPr>
            <w:tcW w:type="dxa" w:w="4968"/>
          </w:tcPr>
          <w:p>
            <w:pPr>
              <w:keepNext/>
            </w:pPr>
            <w:r>
              <w:t>D.  continent</w:t>
            </w:r>
          </w:p>
        </w:tc>
      </w:tr>
      <w:tr>
        <w:tc>
          <w:tcPr>
            <w:tcW w:type="dxa" w:w="4968"/>
          </w:tcPr>
          <w:p>
            <w:pPr>
              <w:keepNext/>
            </w:pPr>
            <w:r>
              <w:t>B.  queue</w:t>
            </w:r>
          </w:p>
        </w:tc>
        <w:tc>
          <w:tcPr>
            <w:tcW w:type="dxa" w:w="4968"/>
          </w:tcPr>
          <w:p>
            <w:pPr>
              <w:keepNext/>
            </w:pPr>
            <w:r>
              <w:t>E.  stare</w:t>
            </w:r>
          </w:p>
        </w:tc>
      </w:tr>
      <w:tr>
        <w:tc>
          <w:tcPr>
            <w:tcW w:type="dxa" w:w="4968"/>
          </w:tcPr>
          <w:p>
            <w:pPr>
              <w:keepNext/>
            </w:pPr>
            <w:r>
              <w:t>C.  spill</w:t>
            </w:r>
          </w:p>
        </w:tc>
        <w:tc>
          <w:tcPr>
            <w:tcW w:type="dxa" w:w="4968"/>
          </w:tcPr>
          <w:p>
            <w:pPr>
              <w:keepNext/>
            </w:pPr>
            <w:r>
              <w:t>F.  objective</w:t>
            </w:r>
          </w:p>
        </w:tc>
      </w:tr>
    </w:tbl>
    <w:p>
      <w:pPr>
        <w:keepNext/>
        <w:ind w:left="187"/>
      </w:pPr>
      <w:r>
        <w:t>1.  ______   One of the world's large areas of land</w:t>
      </w:r>
    </w:p>
    <w:p>
      <w:pPr>
        <w:keepNext/>
        <w:ind w:left="187"/>
      </w:pPr>
      <w:r>
        <w:t>2.  ______   To look at someone or something for a long time</w:t>
      </w:r>
    </w:p>
    <w:p>
      <w:pPr>
        <w:keepNext w:val="0"/>
        <w:ind w:left="187"/>
      </w:pPr>
      <w:r>
        <w:t>3.  ______   Based on facts rather than personal feelings</w:t>
      </w:r>
    </w:p>
    <w:p>
      <w:pPr>
        <w:spacing w:after="20"/>
      </w:pPr>
    </w:p>
    <w:p>
      <w:pPr>
        <w:pStyle w:val="Heading2"/>
        <w:keepNext/>
      </w:pPr>
      <w:r>
        <w:rPr>
          <w:b/>
        </w:rPr>
        <w:t>EXERCISE 396</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initial</w:t>
            </w:r>
          </w:p>
        </w:tc>
        <w:tc>
          <w:tcPr>
            <w:tcW w:type="dxa" w:w="4968"/>
          </w:tcPr>
          <w:p>
            <w:pPr>
              <w:keepNext/>
            </w:pPr>
            <w:r>
              <w:t>D.  rescue</w:t>
            </w:r>
          </w:p>
        </w:tc>
      </w:tr>
      <w:tr>
        <w:tc>
          <w:tcPr>
            <w:tcW w:type="dxa" w:w="4968"/>
          </w:tcPr>
          <w:p>
            <w:pPr>
              <w:keepNext/>
            </w:pPr>
            <w:r>
              <w:t>B.  unknown</w:t>
            </w:r>
          </w:p>
        </w:tc>
        <w:tc>
          <w:tcPr>
            <w:tcW w:type="dxa" w:w="4968"/>
          </w:tcPr>
          <w:p>
            <w:pPr>
              <w:keepNext/>
            </w:pPr>
            <w:r>
              <w:t>E.  anxious</w:t>
            </w:r>
          </w:p>
        </w:tc>
      </w:tr>
      <w:tr>
        <w:tc>
          <w:tcPr>
            <w:tcW w:type="dxa" w:w="4968"/>
          </w:tcPr>
          <w:p>
            <w:pPr>
              <w:keepNext/>
            </w:pPr>
            <w:r>
              <w:t>C.  advertising</w:t>
            </w:r>
          </w:p>
        </w:tc>
        <w:tc>
          <w:tcPr>
            <w:tcW w:type="dxa" w:w="4968"/>
          </w:tcPr>
          <w:p>
            <w:pPr>
              <w:keepNext/>
            </w:pPr>
            <w:r>
              <w:t>F.  keen</w:t>
            </w:r>
          </w:p>
        </w:tc>
      </w:tr>
    </w:tbl>
    <w:p>
      <w:pPr>
        <w:keepNext/>
        <w:ind w:left="187"/>
      </w:pPr>
      <w:r>
        <w:t>1.  ______   Messages intended to persuade people to buy something</w:t>
      </w:r>
    </w:p>
    <w:p>
      <w:pPr>
        <w:keepNext/>
        <w:ind w:left="187"/>
      </w:pPr>
      <w:r>
        <w:t>2.  ______   Not known or recognized</w:t>
      </w:r>
    </w:p>
    <w:p>
      <w:pPr>
        <w:keepNext w:val="0"/>
        <w:ind w:left="187"/>
      </w:pPr>
      <w:r>
        <w:t>3.  ______   To save someone from danger</w:t>
      </w:r>
    </w:p>
    <w:p>
      <w:pPr>
        <w:spacing w:after="20"/>
      </w:pPr>
    </w:p>
    <w:p>
      <w:pPr>
        <w:pStyle w:val="Heading2"/>
        <w:keepNext/>
      </w:pPr>
      <w:r>
        <w:rPr>
          <w:b/>
        </w:rPr>
        <w:t>EXERCISE 397</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advertising</w:t>
            </w:r>
          </w:p>
        </w:tc>
        <w:tc>
          <w:tcPr>
            <w:tcW w:type="dxa" w:w="4968"/>
          </w:tcPr>
          <w:p>
            <w:pPr>
              <w:keepNext/>
            </w:pPr>
            <w:r>
              <w:t>D.  retire</w:t>
            </w:r>
          </w:p>
        </w:tc>
      </w:tr>
      <w:tr>
        <w:tc>
          <w:tcPr>
            <w:tcW w:type="dxa" w:w="4968"/>
          </w:tcPr>
          <w:p>
            <w:pPr>
              <w:keepNext/>
            </w:pPr>
            <w:r>
              <w:t>B.  generate</w:t>
            </w:r>
          </w:p>
        </w:tc>
        <w:tc>
          <w:tcPr>
            <w:tcW w:type="dxa" w:w="4968"/>
          </w:tcPr>
          <w:p>
            <w:pPr>
              <w:keepNext/>
            </w:pPr>
            <w:r>
              <w:t>E.  slight</w:t>
            </w:r>
          </w:p>
        </w:tc>
      </w:tr>
      <w:tr>
        <w:tc>
          <w:tcPr>
            <w:tcW w:type="dxa" w:w="4968"/>
          </w:tcPr>
          <w:p>
            <w:pPr>
              <w:keepNext/>
            </w:pPr>
            <w:r>
              <w:t>C.  victim</w:t>
            </w:r>
          </w:p>
        </w:tc>
        <w:tc>
          <w:tcPr>
            <w:tcW w:type="dxa" w:w="4968"/>
          </w:tcPr>
          <w:p>
            <w:pPr>
              <w:keepNext/>
            </w:pPr>
            <w:r>
              <w:t>F.  territory</w:t>
            </w:r>
          </w:p>
        </w:tc>
      </w:tr>
    </w:tbl>
    <w:p>
      <w:pPr>
        <w:keepNext/>
        <w:ind w:left="187"/>
      </w:pPr>
      <w:r>
        <w:t>1.  ______   To produce or create something</w:t>
      </w:r>
    </w:p>
    <w:p>
      <w:pPr>
        <w:keepNext/>
        <w:ind w:left="187"/>
      </w:pPr>
      <w:r>
        <w:t>2.  ______   Small in amount or degree</w:t>
      </w:r>
    </w:p>
    <w:p>
      <w:pPr>
        <w:keepNext w:val="0"/>
        <w:ind w:left="187"/>
      </w:pPr>
      <w:r>
        <w:t>3.  ______   To stop working, usually because of age</w:t>
      </w:r>
    </w:p>
    <w:p>
      <w:pPr>
        <w:spacing w:after="20"/>
      </w:pPr>
    </w:p>
    <w:p>
      <w:pPr>
        <w:pStyle w:val="Heading2"/>
        <w:keepNext/>
      </w:pPr>
      <w:r>
        <w:rPr>
          <w:b/>
        </w:rPr>
        <w:t>EXERCISE 398</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tap</w:t>
            </w:r>
          </w:p>
        </w:tc>
        <w:tc>
          <w:tcPr>
            <w:tcW w:type="dxa" w:w="4968"/>
          </w:tcPr>
          <w:p>
            <w:pPr>
              <w:keepNext/>
            </w:pPr>
            <w:r>
              <w:t>D.  frighten</w:t>
            </w:r>
          </w:p>
        </w:tc>
      </w:tr>
      <w:tr>
        <w:tc>
          <w:tcPr>
            <w:tcW w:type="dxa" w:w="4968"/>
          </w:tcPr>
          <w:p>
            <w:pPr>
              <w:keepNext/>
            </w:pPr>
            <w:r>
              <w:t>B.  episode</w:t>
            </w:r>
          </w:p>
        </w:tc>
        <w:tc>
          <w:tcPr>
            <w:tcW w:type="dxa" w:w="4968"/>
          </w:tcPr>
          <w:p>
            <w:pPr>
              <w:keepNext/>
            </w:pPr>
            <w:r>
              <w:t>E.  pride</w:t>
            </w:r>
          </w:p>
        </w:tc>
      </w:tr>
      <w:tr>
        <w:tc>
          <w:tcPr>
            <w:tcW w:type="dxa" w:w="4968"/>
          </w:tcPr>
          <w:p>
            <w:pPr>
              <w:keepNext/>
            </w:pPr>
            <w:r>
              <w:t>C.  analysis</w:t>
            </w:r>
          </w:p>
        </w:tc>
        <w:tc>
          <w:tcPr>
            <w:tcW w:type="dxa" w:w="4968"/>
          </w:tcPr>
          <w:p>
            <w:pPr>
              <w:keepNext/>
            </w:pPr>
            <w:r>
              <w:t>F.  trash</w:t>
            </w:r>
          </w:p>
        </w:tc>
      </w:tr>
    </w:tbl>
    <w:p>
      <w:pPr>
        <w:keepNext/>
        <w:ind w:left="187"/>
      </w:pPr>
      <w:r>
        <w:t>1.  ______   A device that controls the flow of water</w:t>
      </w:r>
    </w:p>
    <w:p>
      <w:pPr>
        <w:keepNext/>
        <w:ind w:left="187"/>
      </w:pPr>
      <w:r>
        <w:t>2.  ______   A detailed examination of something</w:t>
      </w:r>
    </w:p>
    <w:p>
      <w:pPr>
        <w:keepNext w:val="0"/>
        <w:ind w:left="187"/>
      </w:pPr>
      <w:r>
        <w:t>3.  ______   To make someone afraid</w:t>
      </w:r>
    </w:p>
    <w:p>
      <w:pPr>
        <w:spacing w:after="20"/>
      </w:pPr>
    </w:p>
    <w:p>
      <w:pPr>
        <w:pStyle w:val="Heading2"/>
        <w:keepNext/>
      </w:pPr>
      <w:r>
        <w:rPr>
          <w:b/>
        </w:rPr>
        <w:t>EXERCISE 399</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terror</w:t>
            </w:r>
          </w:p>
        </w:tc>
        <w:tc>
          <w:tcPr>
            <w:tcW w:type="dxa" w:w="4968"/>
          </w:tcPr>
          <w:p>
            <w:pPr>
              <w:keepNext/>
            </w:pPr>
            <w:r>
              <w:t>D.  sensitive</w:t>
            </w:r>
          </w:p>
        </w:tc>
      </w:tr>
      <w:tr>
        <w:tc>
          <w:tcPr>
            <w:tcW w:type="dxa" w:w="4968"/>
          </w:tcPr>
          <w:p>
            <w:pPr>
              <w:keepNext/>
            </w:pPr>
            <w:r>
              <w:t>B.  take a risk</w:t>
            </w:r>
          </w:p>
        </w:tc>
        <w:tc>
          <w:tcPr>
            <w:tcW w:type="dxa" w:w="4968"/>
          </w:tcPr>
          <w:p>
            <w:pPr>
              <w:keepNext/>
            </w:pPr>
            <w:r>
              <w:t>E.  theory</w:t>
            </w:r>
          </w:p>
        </w:tc>
      </w:tr>
      <w:tr>
        <w:tc>
          <w:tcPr>
            <w:tcW w:type="dxa" w:w="4968"/>
          </w:tcPr>
          <w:p>
            <w:pPr>
              <w:keepNext/>
            </w:pPr>
            <w:r>
              <w:t>C.  access</w:t>
            </w:r>
          </w:p>
        </w:tc>
        <w:tc>
          <w:tcPr>
            <w:tcW w:type="dxa" w:w="4968"/>
          </w:tcPr>
          <w:p>
            <w:pPr>
              <w:keepNext/>
            </w:pPr>
            <w:r>
              <w:t>F.  emotion</w:t>
            </w:r>
          </w:p>
        </w:tc>
      </w:tr>
    </w:tbl>
    <w:p>
      <w:pPr>
        <w:keepNext/>
        <w:ind w:left="187"/>
      </w:pPr>
      <w:r>
        <w:t>1.  ______   A feeling such as joy, fear, or sadness</w:t>
      </w:r>
    </w:p>
    <w:p>
      <w:pPr>
        <w:keepNext/>
        <w:ind w:left="187"/>
      </w:pPr>
      <w:r>
        <w:t>2.  ______   Easily affected by the feelings or actions of others</w:t>
      </w:r>
    </w:p>
    <w:p>
      <w:pPr>
        <w:keepNext w:val="0"/>
        <w:ind w:left="187"/>
      </w:pPr>
      <w:r>
        <w:t>3.  ______   The ability or permission to enter or use something</w:t>
      </w:r>
    </w:p>
    <w:p>
      <w:pPr>
        <w:spacing w:after="20"/>
      </w:pPr>
    </w:p>
    <w:p>
      <w:pPr>
        <w:pStyle w:val="Heading2"/>
        <w:keepNext/>
      </w:pPr>
      <w:r>
        <w:rPr>
          <w:b/>
        </w:rPr>
        <w:t>EXERCISE 400</w:t>
      </w:r>
      <w:r>
        <w:t xml:space="preserve">  •  Mixed review</w:t>
      </w:r>
    </w:p>
    <w:tbl>
      <w:tblPr>
        <w:tblW w:type="auto" w:w="0"/>
        <w:tblLayout w:type="fixed"/>
        <w:tblLook w:firstColumn="1" w:firstRow="1" w:lastColumn="0" w:lastRow="0" w:noHBand="0" w:noVBand="1" w:val="04A0"/>
      </w:tblPr>
      <w:tblGrid>
        <w:gridCol w:w="4680"/>
        <w:gridCol w:w="4680"/>
      </w:tblGrid>
      <w:tr>
        <w:tc>
          <w:tcPr>
            <w:tcW w:type="dxa" w:w="4968"/>
          </w:tcPr>
          <w:p>
            <w:pPr>
              <w:keepNext/>
            </w:pPr>
            <w:r>
              <w:t>A.  peculiar</w:t>
            </w:r>
          </w:p>
        </w:tc>
        <w:tc>
          <w:tcPr>
            <w:tcW w:type="dxa" w:w="4968"/>
          </w:tcPr>
          <w:p>
            <w:pPr>
              <w:keepNext/>
            </w:pPr>
            <w:r>
              <w:t>D.  frequent</w:t>
            </w:r>
          </w:p>
        </w:tc>
      </w:tr>
      <w:tr>
        <w:tc>
          <w:tcPr>
            <w:tcW w:type="dxa" w:w="4968"/>
          </w:tcPr>
          <w:p>
            <w:pPr>
              <w:keepNext/>
            </w:pPr>
            <w:r>
              <w:t>B.  arrow</w:t>
            </w:r>
          </w:p>
        </w:tc>
        <w:tc>
          <w:tcPr>
            <w:tcW w:type="dxa" w:w="4968"/>
          </w:tcPr>
          <w:p>
            <w:pPr>
              <w:keepNext/>
            </w:pPr>
            <w:r>
              <w:t>E.  clinic</w:t>
            </w:r>
          </w:p>
        </w:tc>
      </w:tr>
      <w:tr>
        <w:tc>
          <w:tcPr>
            <w:tcW w:type="dxa" w:w="4968"/>
          </w:tcPr>
          <w:p>
            <w:pPr>
              <w:keepNext/>
            </w:pPr>
            <w:r>
              <w:t>C.  professor</w:t>
            </w:r>
          </w:p>
        </w:tc>
        <w:tc>
          <w:tcPr>
            <w:tcW w:type="dxa" w:w="4968"/>
          </w:tcPr>
          <w:p>
            <w:pPr>
              <w:keepNext/>
            </w:pPr>
            <w:r>
              <w:t>F.  waste</w:t>
            </w:r>
          </w:p>
        </w:tc>
      </w:tr>
    </w:tbl>
    <w:p>
      <w:pPr>
        <w:keepNext/>
        <w:ind w:left="187"/>
      </w:pPr>
      <w:r>
        <w:t>1.  ______   A medical centre where patients receive treatment without staying overnight</w:t>
      </w:r>
    </w:p>
    <w:p>
      <w:pPr>
        <w:keepNext/>
        <w:ind w:left="187"/>
      </w:pPr>
      <w:r>
        <w:t>2.  ______   Strange or unusual</w:t>
      </w:r>
    </w:p>
    <w:p>
      <w:pPr>
        <w:keepNext w:val="0"/>
        <w:ind w:left="187"/>
      </w:pPr>
      <w:r>
        <w:t>3.  ______   To use something carelessly without benefit</w:t>
      </w:r>
    </w:p>
    <w:p>
      <w:pPr>
        <w:spacing w:after="20"/>
      </w:pPr>
    </w:p>
    <w:p>
      <w:r>
        <w:br w:type="page"/>
      </w:r>
    </w:p>
    <w:p>
      <w:pPr>
        <w:pStyle w:val="Heading1"/>
      </w:pPr>
      <w:r>
        <w:t>PART II  |  ADDITIONAL PRACTICE BY WORD TYPE</w:t>
      </w:r>
      <w:r/>
    </w:p>
    <w:p>
      <w:pPr>
        <w:pStyle w:val="Heading1"/>
      </w:pPr>
      <w:r>
        <w:t>Chunks &amp; expressions</w:t>
      </w:r>
    </w:p>
    <w:p>
      <w:pPr>
        <w:pStyle w:val="Heading2"/>
      </w:pPr>
      <w:r>
        <w:rPr>
          <w:b/>
        </w:rPr>
        <w:t>EXERCISE 401</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preposition</w:t>
            </w:r>
          </w:p>
        </w:tc>
        <w:tc>
          <w:tcPr>
            <w:tcW w:type="dxa" w:w="4997"/>
          </w:tcPr>
          <w:p>
            <w:r>
              <w:t>D.  chase</w:t>
            </w:r>
          </w:p>
        </w:tc>
      </w:tr>
      <w:tr>
        <w:tc>
          <w:tcPr>
            <w:tcW w:type="dxa" w:w="4997"/>
          </w:tcPr>
          <w:p>
            <w:r>
              <w:t>B.  (be) in your twenties / 20s /thirties/30s, etc</w:t>
            </w:r>
          </w:p>
        </w:tc>
        <w:tc>
          <w:tcPr>
            <w:tcW w:type="dxa" w:w="4997"/>
          </w:tcPr>
          <w:p>
            <w:r>
              <w:t>E.  calculate</w:t>
            </w:r>
          </w:p>
        </w:tc>
      </w:tr>
      <w:tr>
        <w:tc>
          <w:tcPr>
            <w:tcW w:type="dxa" w:w="4997"/>
          </w:tcPr>
          <w:p>
            <w:r>
              <w:t>C.  (all) on your own</w:t>
            </w:r>
          </w:p>
        </w:tc>
        <w:tc>
          <w:tcPr>
            <w:tcW w:type="dxa" w:w="4997"/>
          </w:tcPr>
          <w:p>
            <w:r>
              <w:t>F.  (at) any minute; any minute now</w:t>
            </w:r>
          </w:p>
        </w:tc>
      </w:tr>
    </w:tbl>
    <w:p>
      <w:r>
        <w:t>1.  ______   To be aged between twenty and twenty-nine, for example</w:t>
      </w:r>
    </w:p>
    <w:p>
      <w:r>
        <w:t>2.  ______   Without anyone helping you</w:t>
      </w:r>
    </w:p>
    <w:p>
      <w:r>
        <w:t>3.  ______   Very soon, at any moment</w:t>
      </w:r>
    </w:p>
    <w:p/>
    <w:p>
      <w:pPr>
        <w:pStyle w:val="Heading2"/>
      </w:pPr>
      <w:r>
        <w:rPr>
          <w:b/>
        </w:rPr>
        <w:t>EXERCISE 402</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 little sth</w:t>
            </w:r>
          </w:p>
        </w:tc>
        <w:tc>
          <w:tcPr>
            <w:tcW w:type="dxa" w:w="4997"/>
          </w:tcPr>
          <w:p>
            <w:r>
              <w:t>D.  within</w:t>
            </w:r>
          </w:p>
        </w:tc>
      </w:tr>
      <w:tr>
        <w:tc>
          <w:tcPr>
            <w:tcW w:type="dxa" w:w="4997"/>
          </w:tcPr>
          <w:p>
            <w:r>
              <w:t>B.  (every) once in a while</w:t>
            </w:r>
          </w:p>
        </w:tc>
        <w:tc>
          <w:tcPr>
            <w:tcW w:type="dxa" w:w="4997"/>
          </w:tcPr>
          <w:p>
            <w:r>
              <w:t>E.  make sense</w:t>
            </w:r>
          </w:p>
        </w:tc>
      </w:tr>
      <w:tr>
        <w:tc>
          <w:tcPr>
            <w:tcW w:type="dxa" w:w="4997"/>
          </w:tcPr>
          <w:p>
            <w:r>
              <w:t>C.  all is well</w:t>
            </w:r>
          </w:p>
        </w:tc>
        <w:tc>
          <w:tcPr>
            <w:tcW w:type="dxa" w:w="4997"/>
          </w:tcPr>
          <w:p>
            <w:r>
              <w:t>F.  historic</w:t>
            </w:r>
          </w:p>
        </w:tc>
      </w:tr>
    </w:tbl>
    <w:p>
      <w:r>
        <w:t>1.  ______   Everything is fine</w:t>
      </w:r>
    </w:p>
    <w:p>
      <w:r>
        <w:t>2.  ______   A small amount of something</w:t>
      </w:r>
    </w:p>
    <w:p>
      <w:r>
        <w:t>3.  ______   Sometimes, but not often</w:t>
      </w:r>
    </w:p>
    <w:p/>
    <w:p>
      <w:pPr>
        <w:pStyle w:val="Heading2"/>
      </w:pPr>
      <w:r>
        <w:rPr>
          <w:b/>
        </w:rPr>
        <w:t>EXERCISE 403</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among other things</w:t>
            </w:r>
          </w:p>
        </w:tc>
        <w:tc>
          <w:tcPr>
            <w:tcW w:type="dxa" w:w="4997"/>
          </w:tcPr>
          <w:p>
            <w:r>
              <w:t>D.  all over the place</w:t>
            </w:r>
          </w:p>
        </w:tc>
      </w:tr>
      <w:tr>
        <w:tc>
          <w:tcPr>
            <w:tcW w:type="dxa" w:w="4997"/>
          </w:tcPr>
          <w:p>
            <w:r>
              <w:t>B.  all of a sudden</w:t>
            </w:r>
          </w:p>
        </w:tc>
        <w:tc>
          <w:tcPr>
            <w:tcW w:type="dxa" w:w="4997"/>
          </w:tcPr>
          <w:p>
            <w:r>
              <w:t>E.  promote</w:t>
            </w:r>
          </w:p>
        </w:tc>
      </w:tr>
      <w:tr>
        <w:tc>
          <w:tcPr>
            <w:tcW w:type="dxa" w:w="4997"/>
          </w:tcPr>
          <w:p>
            <w:r>
              <w:t>C.  indoors</w:t>
            </w:r>
          </w:p>
        </w:tc>
        <w:tc>
          <w:tcPr>
            <w:tcW w:type="dxa" w:w="4997"/>
          </w:tcPr>
          <w:p>
            <w:r>
              <w:t>F.  tiring</w:t>
            </w:r>
          </w:p>
        </w:tc>
      </w:tr>
    </w:tbl>
    <w:p>
      <w:r>
        <w:t>1.  ______   Suddenly and unexpectedly</w:t>
      </w:r>
    </w:p>
    <w:p>
      <w:r>
        <w:t>2.  ______   In many different places</w:t>
      </w:r>
    </w:p>
    <w:p>
      <w:r>
        <w:t>3.  ______   Including some other things</w:t>
      </w:r>
    </w:p>
    <w:p/>
    <w:p>
      <w:pPr>
        <w:pStyle w:val="Heading2"/>
      </w:pPr>
      <w:r>
        <w:rPr>
          <w:b/>
        </w:rPr>
        <w:t>EXERCISE 404</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at fault</w:t>
            </w:r>
          </w:p>
        </w:tc>
        <w:tc>
          <w:tcPr>
            <w:tcW w:type="dxa" w:w="4997"/>
          </w:tcPr>
          <w:p>
            <w:r>
              <w:t>D.  strict</w:t>
            </w:r>
          </w:p>
        </w:tc>
      </w:tr>
      <w:tr>
        <w:tc>
          <w:tcPr>
            <w:tcW w:type="dxa" w:w="4997"/>
          </w:tcPr>
          <w:p>
            <w:r>
              <w:t>B.  unpack</w:t>
            </w:r>
          </w:p>
        </w:tc>
        <w:tc>
          <w:tcPr>
            <w:tcW w:type="dxa" w:w="4997"/>
          </w:tcPr>
          <w:p>
            <w:r>
              <w:t>E.  fortune</w:t>
            </w:r>
          </w:p>
        </w:tc>
      </w:tr>
      <w:tr>
        <w:tc>
          <w:tcPr>
            <w:tcW w:type="dxa" w:w="4997"/>
          </w:tcPr>
          <w:p>
            <w:r>
              <w:t>C.  at his/its, etc. best</w:t>
            </w:r>
          </w:p>
        </w:tc>
        <w:tc>
          <w:tcPr>
            <w:tcW w:type="dxa" w:w="4997"/>
          </w:tcPr>
          <w:p>
            <w:r>
              <w:t>F.  as a matter of fact</w:t>
            </w:r>
          </w:p>
        </w:tc>
      </w:tr>
    </w:tbl>
    <w:p>
      <w:r>
        <w:t>1.  ______   Actually; in fact</w:t>
      </w:r>
    </w:p>
    <w:p>
      <w:r>
        <w:t>2.  ______   Responsible for a mistake</w:t>
      </w:r>
    </w:p>
    <w:p>
      <w:r>
        <w:t>3.  ______   Performing as well as possible</w:t>
      </w:r>
    </w:p>
    <w:p/>
    <w:p>
      <w:pPr>
        <w:pStyle w:val="Heading2"/>
      </w:pPr>
      <w:r>
        <w:rPr>
          <w:b/>
        </w:rPr>
        <w:t>EXERCISE 405</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urban</w:t>
            </w:r>
          </w:p>
        </w:tc>
        <w:tc>
          <w:tcPr>
            <w:tcW w:type="dxa" w:w="4997"/>
          </w:tcPr>
          <w:p>
            <w:r>
              <w:t>D.  be out of sth</w:t>
            </w:r>
          </w:p>
        </w:tc>
      </w:tr>
      <w:tr>
        <w:tc>
          <w:tcPr>
            <w:tcW w:type="dxa" w:w="4997"/>
          </w:tcPr>
          <w:p>
            <w:r>
              <w:t>B.  exist</w:t>
            </w:r>
          </w:p>
        </w:tc>
        <w:tc>
          <w:tcPr>
            <w:tcW w:type="dxa" w:w="4997"/>
          </w:tcPr>
          <w:p>
            <w:r>
              <w:t>E.  be (just) about to do sth</w:t>
            </w:r>
          </w:p>
        </w:tc>
      </w:tr>
      <w:tr>
        <w:tc>
          <w:tcPr>
            <w:tcW w:type="dxa" w:w="4997"/>
          </w:tcPr>
          <w:p>
            <w:r>
              <w:t>C.  hunt</w:t>
            </w:r>
          </w:p>
        </w:tc>
        <w:tc>
          <w:tcPr>
            <w:tcW w:type="dxa" w:w="4997"/>
          </w:tcPr>
          <w:p>
            <w:r>
              <w:t>F.  be expecting (a baby)</w:t>
            </w:r>
          </w:p>
        </w:tc>
      </w:tr>
    </w:tbl>
    <w:p>
      <w:r>
        <w:t>1.  ______   To have no more of something left</w:t>
      </w:r>
    </w:p>
    <w:p>
      <w:r>
        <w:t>2.  ______   To be going to do something very soon</w:t>
      </w:r>
    </w:p>
    <w:p>
      <w:r>
        <w:t>3.  ______   To be pregnant</w:t>
      </w:r>
    </w:p>
    <w:p/>
    <w:p>
      <w:pPr>
        <w:pStyle w:val="Heading2"/>
      </w:pPr>
      <w:r>
        <w:rPr>
          <w:b/>
        </w:rPr>
        <w:t>EXERCISE 406</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suspect</w:t>
            </w:r>
          </w:p>
        </w:tc>
        <w:tc>
          <w:tcPr>
            <w:tcW w:type="dxa" w:w="4997"/>
          </w:tcPr>
          <w:p>
            <w:r>
              <w:t>D.  be situated in/on/by, etc</w:t>
            </w:r>
          </w:p>
        </w:tc>
      </w:tr>
      <w:tr>
        <w:tc>
          <w:tcPr>
            <w:tcW w:type="dxa" w:w="4997"/>
          </w:tcPr>
          <w:p>
            <w:r>
              <w:t>B.  orchestra</w:t>
            </w:r>
          </w:p>
        </w:tc>
        <w:tc>
          <w:tcPr>
            <w:tcW w:type="dxa" w:w="4997"/>
          </w:tcPr>
          <w:p>
            <w:r>
              <w:t>E.  approach</w:t>
            </w:r>
          </w:p>
        </w:tc>
      </w:tr>
      <w:tr>
        <w:tc>
          <w:tcPr>
            <w:tcW w:type="dxa" w:w="4997"/>
          </w:tcPr>
          <w:p>
            <w:r>
              <w:t>C.  believe it or not</w:t>
            </w:r>
          </w:p>
        </w:tc>
        <w:tc>
          <w:tcPr>
            <w:tcW w:type="dxa" w:w="4997"/>
          </w:tcPr>
          <w:p>
            <w:r>
              <w:t>F.  believe in sth</w:t>
            </w:r>
          </w:p>
        </w:tc>
      </w:tr>
    </w:tbl>
    <w:p>
      <w:r>
        <w:t>1.  ______   An expression used before a surprising fact</w:t>
      </w:r>
    </w:p>
    <w:p>
      <w:r>
        <w:t>2.  ______   To have faith or confidence in something</w:t>
      </w:r>
    </w:p>
    <w:p>
      <w:r>
        <w:t>3.  ______   To be located in a particular place</w:t>
      </w:r>
    </w:p>
    <w:p/>
    <w:p>
      <w:pPr>
        <w:pStyle w:val="Heading2"/>
      </w:pPr>
      <w:r>
        <w:rPr>
          <w:b/>
        </w:rPr>
        <w:t>EXERCISE 407</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burst into tears</w:t>
            </w:r>
          </w:p>
        </w:tc>
        <w:tc>
          <w:tcPr>
            <w:tcW w:type="dxa" w:w="4997"/>
          </w:tcPr>
          <w:p>
            <w:r>
              <w:t>D.  bold</w:t>
            </w:r>
          </w:p>
        </w:tc>
      </w:tr>
      <w:tr>
        <w:tc>
          <w:tcPr>
            <w:tcW w:type="dxa" w:w="4997"/>
          </w:tcPr>
          <w:p>
            <w:r>
              <w:t>B.  bring up sb or bring sb up</w:t>
            </w:r>
          </w:p>
        </w:tc>
        <w:tc>
          <w:tcPr>
            <w:tcW w:type="dxa" w:w="4997"/>
          </w:tcPr>
          <w:p>
            <w:r>
              <w:t>E.  demanding</w:t>
            </w:r>
          </w:p>
        </w:tc>
      </w:tr>
      <w:tr>
        <w:tc>
          <w:tcPr>
            <w:tcW w:type="dxa" w:w="4997"/>
          </w:tcPr>
          <w:p>
            <w:r>
              <w:t>C.  blow up (sth/sb) or blow (sth/sb) up</w:t>
            </w:r>
          </w:p>
        </w:tc>
        <w:tc>
          <w:tcPr>
            <w:tcW w:type="dxa" w:w="4997"/>
          </w:tcPr>
          <w:p>
            <w:r>
              <w:t>F.  get in touch</w:t>
            </w:r>
          </w:p>
        </w:tc>
      </w:tr>
    </w:tbl>
    <w:p>
      <w:r>
        <w:t>1.  ______   To raise a child while they grow up</w:t>
      </w:r>
    </w:p>
    <w:p>
      <w:r>
        <w:t>2.  ______   To cause something to explode</w:t>
      </w:r>
    </w:p>
    <w:p>
      <w:r>
        <w:t>3.  ______   To begin crying suddenly</w:t>
      </w:r>
    </w:p>
    <w:p/>
    <w:p>
      <w:pPr>
        <w:pStyle w:val="Heading2"/>
      </w:pPr>
      <w:r>
        <w:rPr>
          <w:b/>
        </w:rPr>
        <w:t>EXERCISE 408</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check in/check out</w:t>
            </w:r>
          </w:p>
        </w:tc>
        <w:tc>
          <w:tcPr>
            <w:tcW w:type="dxa" w:w="4997"/>
          </w:tcPr>
          <w:p>
            <w:r>
              <w:t>D.  come after/first/last, etc</w:t>
            </w:r>
          </w:p>
        </w:tc>
      </w:tr>
      <w:tr>
        <w:tc>
          <w:tcPr>
            <w:tcW w:type="dxa" w:w="4997"/>
          </w:tcPr>
          <w:p>
            <w:r>
              <w:t>B.  retire</w:t>
            </w:r>
          </w:p>
        </w:tc>
        <w:tc>
          <w:tcPr>
            <w:tcW w:type="dxa" w:w="4997"/>
          </w:tcPr>
          <w:p>
            <w:r>
              <w:t>E.  purpose</w:t>
            </w:r>
          </w:p>
        </w:tc>
      </w:tr>
      <w:tr>
        <w:tc>
          <w:tcPr>
            <w:tcW w:type="dxa" w:w="4997"/>
          </w:tcPr>
          <w:p>
            <w:r>
              <w:t>C.  reasonable</w:t>
            </w:r>
          </w:p>
        </w:tc>
        <w:tc>
          <w:tcPr>
            <w:tcW w:type="dxa" w:w="4997"/>
          </w:tcPr>
          <w:p>
            <w:r>
              <w:t>F.  cut down sth or cut sth down</w:t>
            </w:r>
          </w:p>
        </w:tc>
      </w:tr>
    </w:tbl>
    <w:p>
      <w:r>
        <w:t>1.  ______   To register when arriving at a hotel, or leave it officially</w:t>
      </w:r>
    </w:p>
    <w:p>
      <w:r>
        <w:t>2.  ______   To be in a certain position in a sequence</w:t>
      </w:r>
    </w:p>
    <w:p>
      <w:r>
        <w:t>3.  ______   To reduce an amount or chop down a tree</w:t>
      </w:r>
    </w:p>
    <w:p/>
    <w:p>
      <w:pPr>
        <w:pStyle w:val="Heading2"/>
      </w:pPr>
      <w:r>
        <w:rPr>
          <w:b/>
        </w:rPr>
        <w:t>EXERCISE 409</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Don't ask me!</w:t>
            </w:r>
          </w:p>
        </w:tc>
        <w:tc>
          <w:tcPr>
            <w:tcW w:type="dxa" w:w="4997"/>
          </w:tcPr>
          <w:p>
            <w:r>
              <w:t>D.  do a good/excellent, etc. job</w:t>
            </w:r>
          </w:p>
        </w:tc>
      </w:tr>
      <w:tr>
        <w:tc>
          <w:tcPr>
            <w:tcW w:type="dxa" w:w="4997"/>
          </w:tcPr>
          <w:p>
            <w:r>
              <w:t>B.  Don't ask!</w:t>
            </w:r>
          </w:p>
        </w:tc>
        <w:tc>
          <w:tcPr>
            <w:tcW w:type="dxa" w:w="4997"/>
          </w:tcPr>
          <w:p>
            <w:r>
              <w:t>E.  keen</w:t>
            </w:r>
          </w:p>
        </w:tc>
      </w:tr>
      <w:tr>
        <w:tc>
          <w:tcPr>
            <w:tcW w:type="dxa" w:w="4997"/>
          </w:tcPr>
          <w:p>
            <w:r>
              <w:t>C.  finding/findings</w:t>
            </w:r>
          </w:p>
        </w:tc>
        <w:tc>
          <w:tcPr>
            <w:tcW w:type="dxa" w:w="4997"/>
          </w:tcPr>
          <w:p>
            <w:r>
              <w:t>F.  risk</w:t>
            </w:r>
          </w:p>
        </w:tc>
      </w:tr>
    </w:tbl>
    <w:p>
      <w:r>
        <w:t>1.  ______   A phrase used when something unpleasant happened</w:t>
      </w:r>
    </w:p>
    <w:p>
      <w:r>
        <w:t>2.  ______   A phrase meaning I do not know the answer</w:t>
      </w:r>
    </w:p>
    <w:p>
      <w:r>
        <w:t>3.  ______   To perform a task very well</w:t>
      </w:r>
    </w:p>
    <w:p/>
    <w:p>
      <w:pPr>
        <w:pStyle w:val="Heading2"/>
      </w:pPr>
      <w:r>
        <w:rPr>
          <w:b/>
        </w:rPr>
        <w:t>EXERCISE 410</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deliberately</w:t>
            </w:r>
          </w:p>
        </w:tc>
        <w:tc>
          <w:tcPr>
            <w:tcW w:type="dxa" w:w="4997"/>
          </w:tcPr>
          <w:p>
            <w:r>
              <w:t>D.  fall in love</w:t>
            </w:r>
          </w:p>
        </w:tc>
      </w:tr>
      <w:tr>
        <w:tc>
          <w:tcPr>
            <w:tcW w:type="dxa" w:w="4997"/>
          </w:tcPr>
          <w:p>
            <w:r>
              <w:t>B.  either way</w:t>
            </w:r>
          </w:p>
        </w:tc>
        <w:tc>
          <w:tcPr>
            <w:tcW w:type="dxa" w:w="4997"/>
          </w:tcPr>
          <w:p>
            <w:r>
              <w:t>E.  extreme</w:t>
            </w:r>
          </w:p>
        </w:tc>
      </w:tr>
      <w:tr>
        <w:tc>
          <w:tcPr>
            <w:tcW w:type="dxa" w:w="4997"/>
          </w:tcPr>
          <w:p>
            <w:r>
              <w:t>C.  for fun or for the fun of it</w:t>
            </w:r>
          </w:p>
        </w:tc>
        <w:tc>
          <w:tcPr>
            <w:tcW w:type="dxa" w:w="4997"/>
          </w:tcPr>
          <w:p>
            <w:r>
              <w:t>F.  underline</w:t>
            </w:r>
          </w:p>
        </w:tc>
      </w:tr>
    </w:tbl>
    <w:p>
      <w:r>
        <w:t>1.  ______   Only for enjoyment, not for a practical reason</w:t>
      </w:r>
    </w:p>
    <w:p>
      <w:r>
        <w:t>2.  ______   Regardless of which choice is made</w:t>
      </w:r>
    </w:p>
    <w:p>
      <w:r>
        <w:t>3.  ______   To begin to love someone romantically</w:t>
      </w:r>
    </w:p>
    <w:p/>
    <w:p>
      <w:pPr>
        <w:pStyle w:val="Heading2"/>
      </w:pPr>
      <w:r>
        <w:rPr>
          <w:b/>
        </w:rPr>
        <w:t>EXERCISE 411</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get away with sth</w:t>
            </w:r>
          </w:p>
        </w:tc>
        <w:tc>
          <w:tcPr>
            <w:tcW w:type="dxa" w:w="4997"/>
          </w:tcPr>
          <w:p>
            <w:r>
              <w:t>D.  for the sake of sth/sb; for sth's/sb's sake</w:t>
            </w:r>
          </w:p>
        </w:tc>
      </w:tr>
      <w:tr>
        <w:tc>
          <w:tcPr>
            <w:tcW w:type="dxa" w:w="4997"/>
          </w:tcPr>
          <w:p>
            <w:r>
              <w:t>B.  weapon</w:t>
            </w:r>
          </w:p>
        </w:tc>
        <w:tc>
          <w:tcPr>
            <w:tcW w:type="dxa" w:w="4997"/>
          </w:tcPr>
          <w:p>
            <w:r>
              <w:t>E.  illustrate</w:t>
            </w:r>
          </w:p>
        </w:tc>
      </w:tr>
      <w:tr>
        <w:tc>
          <w:tcPr>
            <w:tcW w:type="dxa" w:w="4997"/>
          </w:tcPr>
          <w:p>
            <w:r>
              <w:t>C.  get in</w:t>
            </w:r>
          </w:p>
        </w:tc>
        <w:tc>
          <w:tcPr>
            <w:tcW w:type="dxa" w:w="4997"/>
          </w:tcPr>
          <w:p>
            <w:r>
              <w:t>F.  cyberbullying</w:t>
            </w:r>
          </w:p>
        </w:tc>
      </w:tr>
    </w:tbl>
    <w:p>
      <w:r>
        <w:t>1.  ______   To help or benefit a particular person or cause</w:t>
      </w:r>
    </w:p>
    <w:p>
      <w:r>
        <w:t>2.  ______   To do something wrong without being punished</w:t>
      </w:r>
    </w:p>
    <w:p>
      <w:r>
        <w:t>3.  ______   To enter a place or vehicle</w:t>
      </w:r>
    </w:p>
    <w:p/>
    <w:p>
      <w:pPr>
        <w:pStyle w:val="Heading2"/>
      </w:pPr>
      <w:r>
        <w:rPr>
          <w:b/>
        </w:rPr>
        <w:t>EXERCISE 412</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access</w:t>
            </w:r>
          </w:p>
        </w:tc>
        <w:tc>
          <w:tcPr>
            <w:tcW w:type="dxa" w:w="4997"/>
          </w:tcPr>
          <w:p>
            <w:r>
              <w:t>D.  frequent</w:t>
            </w:r>
          </w:p>
        </w:tc>
      </w:tr>
      <w:tr>
        <w:tc>
          <w:tcPr>
            <w:tcW w:type="dxa" w:w="4997"/>
          </w:tcPr>
          <w:p>
            <w:r>
              <w:t>B.  enjoyable</w:t>
            </w:r>
          </w:p>
        </w:tc>
        <w:tc>
          <w:tcPr>
            <w:tcW w:type="dxa" w:w="4997"/>
          </w:tcPr>
          <w:p>
            <w:r>
              <w:t>E.  give in/up</w:t>
            </w:r>
          </w:p>
        </w:tc>
      </w:tr>
      <w:tr>
        <w:tc>
          <w:tcPr>
            <w:tcW w:type="dxa" w:w="4997"/>
          </w:tcPr>
          <w:p>
            <w:r>
              <w:t>C.  get sth wrong</w:t>
            </w:r>
          </w:p>
        </w:tc>
        <w:tc>
          <w:tcPr>
            <w:tcW w:type="dxa" w:w="4997"/>
          </w:tcPr>
          <w:p>
            <w:r>
              <w:t>F.  give away sth or give sth away</w:t>
            </w:r>
          </w:p>
        </w:tc>
      </w:tr>
    </w:tbl>
    <w:p>
      <w:r>
        <w:t>1.  ______   To misunderstand or make a mistake about something</w:t>
      </w:r>
    </w:p>
    <w:p>
      <w:r>
        <w:t>2.  ______   To give something without payment or reveal a secret</w:t>
      </w:r>
    </w:p>
    <w:p>
      <w:r>
        <w:t>3.  ______   To stop resisting or surrender</w:t>
      </w:r>
    </w:p>
    <w:p/>
    <w:p>
      <w:pPr>
        <w:pStyle w:val="Heading2"/>
      </w:pPr>
      <w:r>
        <w:rPr>
          <w:b/>
        </w:rPr>
        <w:t>EXERCISE 413</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go ahead</w:t>
            </w:r>
          </w:p>
        </w:tc>
        <w:tc>
          <w:tcPr>
            <w:tcW w:type="dxa" w:w="4997"/>
          </w:tcPr>
          <w:p>
            <w:r>
              <w:t>D.  bench</w:t>
            </w:r>
          </w:p>
        </w:tc>
      </w:tr>
      <w:tr>
        <w:tc>
          <w:tcPr>
            <w:tcW w:type="dxa" w:w="4997"/>
          </w:tcPr>
          <w:p>
            <w:r>
              <w:t>B.  stay up</w:t>
            </w:r>
          </w:p>
        </w:tc>
        <w:tc>
          <w:tcPr>
            <w:tcW w:type="dxa" w:w="4997"/>
          </w:tcPr>
          <w:p>
            <w:r>
              <w:t>E.  hang out</w:t>
            </w:r>
          </w:p>
        </w:tc>
      </w:tr>
      <w:tr>
        <w:tc>
          <w:tcPr>
            <w:tcW w:type="dxa" w:w="4997"/>
          </w:tcPr>
          <w:p>
            <w:r>
              <w:t>C.  go out</w:t>
            </w:r>
          </w:p>
        </w:tc>
        <w:tc>
          <w:tcPr>
            <w:tcW w:type="dxa" w:w="4997"/>
          </w:tcPr>
          <w:p>
            <w:r>
              <w:t>F.  grow tired/old/calm, etc.</w:t>
            </w:r>
          </w:p>
        </w:tc>
      </w:tr>
    </w:tbl>
    <w:p>
      <w:r>
        <w:t>1.  ______   An expression giving permission to continue</w:t>
      </w:r>
    </w:p>
    <w:p>
      <w:r>
        <w:t>2.  ______   To become older or increasingly tired</w:t>
      </w:r>
    </w:p>
    <w:p>
      <w:r>
        <w:t>3.  ______   To leave home to enjoy an activity</w:t>
      </w:r>
    </w:p>
    <w:p/>
    <w:p>
      <w:pPr>
        <w:pStyle w:val="Heading2"/>
      </w:pPr>
      <w:r>
        <w:rPr>
          <w:b/>
        </w:rPr>
        <w:t>EXERCISE 414</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retire</w:t>
            </w:r>
          </w:p>
        </w:tc>
        <w:tc>
          <w:tcPr>
            <w:tcW w:type="dxa" w:w="4997"/>
          </w:tcPr>
          <w:p>
            <w:r>
              <w:t>D.  hold up / hold up sb/sth or hold sb/sth up</w:t>
            </w:r>
          </w:p>
        </w:tc>
      </w:tr>
      <w:tr>
        <w:tc>
          <w:tcPr>
            <w:tcW w:type="dxa" w:w="4997"/>
          </w:tcPr>
          <w:p>
            <w:r>
              <w:t>B.  justice</w:t>
            </w:r>
          </w:p>
        </w:tc>
        <w:tc>
          <w:tcPr>
            <w:tcW w:type="dxa" w:w="4997"/>
          </w:tcPr>
          <w:p>
            <w:r>
              <w:t>E.  frighten</w:t>
            </w:r>
          </w:p>
        </w:tc>
      </w:tr>
      <w:tr>
        <w:tc>
          <w:tcPr>
            <w:tcW w:type="dxa" w:w="4997"/>
          </w:tcPr>
          <w:p>
            <w:r>
              <w:t>C.  here you are/here it is, etc.</w:t>
            </w:r>
          </w:p>
        </w:tc>
        <w:tc>
          <w:tcPr>
            <w:tcW w:type="dxa" w:w="4997"/>
          </w:tcPr>
          <w:p>
            <w:r>
              <w:t>F.  hang about/around</w:t>
            </w:r>
          </w:p>
        </w:tc>
      </w:tr>
    </w:tbl>
    <w:p>
      <w:r>
        <w:t>1.  ______   An expression used when handing something to someone</w:t>
      </w:r>
    </w:p>
    <w:p>
      <w:r>
        <w:t>2.  ______   To spend time somewhere without a clear purpose</w:t>
      </w:r>
    </w:p>
    <w:p>
      <w:r>
        <w:t>3.  ______   To delay someone or something</w:t>
      </w:r>
    </w:p>
    <w:p/>
    <w:p>
      <w:pPr>
        <w:pStyle w:val="Heading2"/>
      </w:pPr>
      <w:r>
        <w:rPr>
          <w:b/>
        </w:rPr>
        <w:t>EXERCISE 415</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on the whole</w:t>
            </w:r>
          </w:p>
        </w:tc>
        <w:tc>
          <w:tcPr>
            <w:tcW w:type="dxa" w:w="4997"/>
          </w:tcPr>
          <w:p>
            <w:r>
              <w:t>D.  weird</w:t>
            </w:r>
          </w:p>
        </w:tc>
      </w:tr>
      <w:tr>
        <w:tc>
          <w:tcPr>
            <w:tcW w:type="dxa" w:w="4997"/>
          </w:tcPr>
          <w:p>
            <w:r>
              <w:t>B.  hurry up sb/sth or hurry sb/sth up</w:t>
            </w:r>
          </w:p>
        </w:tc>
        <w:tc>
          <w:tcPr>
            <w:tcW w:type="dxa" w:w="4997"/>
          </w:tcPr>
          <w:p>
            <w:r>
              <w:t>E.  in actual fact</w:t>
            </w:r>
          </w:p>
        </w:tc>
      </w:tr>
      <w:tr>
        <w:tc>
          <w:tcPr>
            <w:tcW w:type="dxa" w:w="4997"/>
          </w:tcPr>
          <w:p>
            <w:r>
              <w:t>C.  lightning</w:t>
            </w:r>
          </w:p>
        </w:tc>
        <w:tc>
          <w:tcPr>
            <w:tcW w:type="dxa" w:w="4997"/>
          </w:tcPr>
          <w:p>
            <w:r>
              <w:t>F.  in connection with sth</w:t>
            </w:r>
          </w:p>
        </w:tc>
      </w:tr>
    </w:tbl>
    <w:p>
      <w:r>
        <w:t>1.  ______   Related to or concerning something</w:t>
      </w:r>
    </w:p>
    <w:p>
      <w:r>
        <w:t>2.  ______   In fact; actually</w:t>
      </w:r>
    </w:p>
    <w:p>
      <w:r>
        <w:t>3.  ______   To make someone move faster</w:t>
      </w:r>
    </w:p>
    <w:p/>
    <w:p>
      <w:pPr>
        <w:pStyle w:val="Heading2"/>
      </w:pPr>
      <w:r>
        <w:rPr>
          <w:b/>
        </w:rPr>
        <w:t>EXERCISE 416</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 tears</w:t>
            </w:r>
          </w:p>
        </w:tc>
        <w:tc>
          <w:tcPr>
            <w:tcW w:type="dxa" w:w="4997"/>
          </w:tcPr>
          <w:p>
            <w:r>
              <w:t>D.  in turn</w:t>
            </w:r>
          </w:p>
        </w:tc>
      </w:tr>
      <w:tr>
        <w:tc>
          <w:tcPr>
            <w:tcW w:type="dxa" w:w="4997"/>
          </w:tcPr>
          <w:p>
            <w:r>
              <w:t>B.  smooth</w:t>
            </w:r>
          </w:p>
        </w:tc>
        <w:tc>
          <w:tcPr>
            <w:tcW w:type="dxa" w:w="4997"/>
          </w:tcPr>
          <w:p>
            <w:r>
              <w:t>E.  expression</w:t>
            </w:r>
          </w:p>
        </w:tc>
      </w:tr>
      <w:tr>
        <w:tc>
          <w:tcPr>
            <w:tcW w:type="dxa" w:w="4997"/>
          </w:tcPr>
          <w:p>
            <w:r>
              <w:t>C.  extraordinary</w:t>
            </w:r>
          </w:p>
        </w:tc>
        <w:tc>
          <w:tcPr>
            <w:tcW w:type="dxa" w:w="4997"/>
          </w:tcPr>
          <w:p>
            <w:r>
              <w:t>F.  in that case</w:t>
            </w:r>
          </w:p>
        </w:tc>
      </w:tr>
    </w:tbl>
    <w:p>
      <w:r>
        <w:t>1.  ______   One after another, each at the appropriate time</w:t>
      </w:r>
    </w:p>
    <w:p>
      <w:r>
        <w:t>2.  ______   Crying or with tears in the eyes</w:t>
      </w:r>
    </w:p>
    <w:p>
      <w:r>
        <w:t>3.  ______   If that situation happens</w:t>
      </w:r>
    </w:p>
    <w:p/>
    <w:p>
      <w:pPr>
        <w:pStyle w:val="Heading2"/>
      </w:pPr>
      <w:r>
        <w:rPr>
          <w:b/>
        </w:rPr>
        <w:t>EXERCISE 417</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just as bad / good / tall  /clever, etc (as sb/sth)</w:t>
            </w:r>
          </w:p>
        </w:tc>
        <w:tc>
          <w:tcPr>
            <w:tcW w:type="dxa" w:w="4997"/>
          </w:tcPr>
          <w:p>
            <w:r>
              <w:t>D.  maker</w:t>
            </w:r>
          </w:p>
        </w:tc>
      </w:tr>
      <w:tr>
        <w:tc>
          <w:tcPr>
            <w:tcW w:type="dxa" w:w="4997"/>
          </w:tcPr>
          <w:p>
            <w:r>
              <w:t>B.  it looks like/as if/as though</w:t>
            </w:r>
          </w:p>
        </w:tc>
        <w:tc>
          <w:tcPr>
            <w:tcW w:type="dxa" w:w="4997"/>
          </w:tcPr>
          <w:p>
            <w:r>
              <w:t>E.  in … terms / in terms of sth</w:t>
            </w:r>
          </w:p>
        </w:tc>
      </w:tr>
      <w:tr>
        <w:tc>
          <w:tcPr>
            <w:tcW w:type="dxa" w:w="4997"/>
          </w:tcPr>
          <w:p>
            <w:r>
              <w:t>C.  urgent</w:t>
            </w:r>
          </w:p>
        </w:tc>
        <w:tc>
          <w:tcPr>
            <w:tcW w:type="dxa" w:w="4997"/>
          </w:tcPr>
          <w:p>
            <w:r>
              <w:t>F.  smart</w:t>
            </w:r>
          </w:p>
        </w:tc>
      </w:tr>
    </w:tbl>
    <w:p>
      <w:r>
        <w:t>1.  ______   Giving the impression that something is true</w:t>
      </w:r>
    </w:p>
    <w:p>
      <w:r>
        <w:t>2.  ______   From a particular point of view</w:t>
      </w:r>
    </w:p>
    <w:p>
      <w:r>
        <w:t>3.  ______   Equally good or bad as another person or thing</w:t>
      </w:r>
    </w:p>
    <w:p/>
    <w:p>
      <w:pPr>
        <w:pStyle w:val="Heading2"/>
      </w:pPr>
      <w:r>
        <w:rPr>
          <w:b/>
        </w:rPr>
        <w:t>EXERCISE 418</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trash</w:t>
            </w:r>
          </w:p>
        </w:tc>
        <w:tc>
          <w:tcPr>
            <w:tcW w:type="dxa" w:w="4997"/>
          </w:tcPr>
          <w:p>
            <w:r>
              <w:t>D.  let out sb/sth or let sb/sth out</w:t>
            </w:r>
          </w:p>
        </w:tc>
      </w:tr>
      <w:tr>
        <w:tc>
          <w:tcPr>
            <w:tcW w:type="dxa" w:w="4997"/>
          </w:tcPr>
          <w:p>
            <w:r>
              <w:t>B.  leave behind sb/sth or leave sb/sth behind</w:t>
            </w:r>
          </w:p>
        </w:tc>
        <w:tc>
          <w:tcPr>
            <w:tcW w:type="dxa" w:w="4997"/>
          </w:tcPr>
          <w:p>
            <w:r>
              <w:t>E.  speech</w:t>
            </w:r>
          </w:p>
        </w:tc>
      </w:tr>
      <w:tr>
        <w:tc>
          <w:tcPr>
            <w:tcW w:type="dxa" w:w="4997"/>
          </w:tcPr>
          <w:p>
            <w:r>
              <w:t>C.  keep on doing sth</w:t>
            </w:r>
          </w:p>
        </w:tc>
        <w:tc>
          <w:tcPr>
            <w:tcW w:type="dxa" w:w="4997"/>
          </w:tcPr>
          <w:p>
            <w:r>
              <w:t>F.  psychology</w:t>
            </w:r>
          </w:p>
        </w:tc>
      </w:tr>
    </w:tbl>
    <w:p>
      <w:r>
        <w:t>1.  ______   To release someone or allow them to leave</w:t>
      </w:r>
    </w:p>
    <w:p>
      <w:r>
        <w:t>2.  ______   To go away without taking someone or something</w:t>
      </w:r>
    </w:p>
    <w:p>
      <w:r>
        <w:t>3.  ______   To continue doing an activity</w:t>
      </w:r>
    </w:p>
    <w:p/>
    <w:p>
      <w:pPr>
        <w:pStyle w:val="Heading2"/>
      </w:pPr>
      <w:r>
        <w:rPr>
          <w:b/>
        </w:rPr>
        <w:t>EXERCISE 419</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log in/on</w:t>
            </w:r>
          </w:p>
        </w:tc>
        <w:tc>
          <w:tcPr>
            <w:tcW w:type="dxa" w:w="4997"/>
          </w:tcPr>
          <w:p>
            <w:r>
              <w:t>D.  population</w:t>
            </w:r>
          </w:p>
        </w:tc>
      </w:tr>
      <w:tr>
        <w:tc>
          <w:tcPr>
            <w:tcW w:type="dxa" w:w="4997"/>
          </w:tcPr>
          <w:p>
            <w:r>
              <w:t>B.  log off/out</w:t>
            </w:r>
          </w:p>
        </w:tc>
        <w:tc>
          <w:tcPr>
            <w:tcW w:type="dxa" w:w="4997"/>
          </w:tcPr>
          <w:p>
            <w:r>
              <w:t>E.  let sb/sth in / past / through, etc</w:t>
            </w:r>
          </w:p>
        </w:tc>
      </w:tr>
      <w:tr>
        <w:tc>
          <w:tcPr>
            <w:tcW w:type="dxa" w:w="4997"/>
          </w:tcPr>
          <w:p>
            <w:r>
              <w:t>C.  strengthen</w:t>
            </w:r>
          </w:p>
        </w:tc>
        <w:tc>
          <w:tcPr>
            <w:tcW w:type="dxa" w:w="4997"/>
          </w:tcPr>
          <w:p>
            <w:r>
              <w:t>F.  speech</w:t>
            </w:r>
          </w:p>
        </w:tc>
      </w:tr>
    </w:tbl>
    <w:p>
      <w:r>
        <w:t>1.  ______   To allow someone to enter or go past</w:t>
      </w:r>
    </w:p>
    <w:p>
      <w:r>
        <w:t>2.  ______   To exit a computer account safely</w:t>
      </w:r>
    </w:p>
    <w:p>
      <w:r>
        <w:t>3.  ______   To enter a computer account using credentials</w:t>
      </w:r>
    </w:p>
    <w:p/>
    <w:p>
      <w:pPr>
        <w:pStyle w:val="Heading2"/>
      </w:pPr>
      <w:r>
        <w:rPr>
          <w:b/>
        </w:rPr>
        <w:t>EXERCISE 420</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regret</w:t>
            </w:r>
          </w:p>
        </w:tc>
        <w:tc>
          <w:tcPr>
            <w:tcW w:type="dxa" w:w="4997"/>
          </w:tcPr>
          <w:p>
            <w:r>
              <w:t>D.  financial</w:t>
            </w:r>
          </w:p>
        </w:tc>
      </w:tr>
      <w:tr>
        <w:tc>
          <w:tcPr>
            <w:tcW w:type="dxa" w:w="4997"/>
          </w:tcPr>
          <w:p>
            <w:r>
              <w:t>B.  indoors</w:t>
            </w:r>
          </w:p>
        </w:tc>
        <w:tc>
          <w:tcPr>
            <w:tcW w:type="dxa" w:w="4997"/>
          </w:tcPr>
          <w:p>
            <w:r>
              <w:t>E.  look forward to sth/doing sth</w:t>
            </w:r>
          </w:p>
        </w:tc>
      </w:tr>
      <w:tr>
        <w:tc>
          <w:tcPr>
            <w:tcW w:type="dxa" w:w="4997"/>
          </w:tcPr>
          <w:p>
            <w:r>
              <w:t>C.  lose interest / patience, etc</w:t>
            </w:r>
          </w:p>
        </w:tc>
        <w:tc>
          <w:tcPr>
            <w:tcW w:type="dxa" w:w="4997"/>
          </w:tcPr>
          <w:p>
            <w:r>
              <w:t>F.  look at sth</w:t>
            </w:r>
          </w:p>
        </w:tc>
      </w:tr>
    </w:tbl>
    <w:p>
      <w:r>
        <w:t>1.  ______   To stop caring or being patient</w:t>
      </w:r>
    </w:p>
    <w:p>
      <w:r>
        <w:t>2.  ______   To feel pleased about something that will happen</w:t>
      </w:r>
    </w:p>
    <w:p>
      <w:r>
        <w:t>3.  ______   To turn your eyes toward something</w:t>
      </w:r>
    </w:p>
    <w:p/>
    <w:p>
      <w:pPr>
        <w:pStyle w:val="Heading2"/>
      </w:pPr>
      <w:r>
        <w:rPr>
          <w:b/>
        </w:rPr>
        <w:t>EXERCISE 421</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particular</w:t>
            </w:r>
          </w:p>
        </w:tc>
        <w:tc>
          <w:tcPr>
            <w:tcW w:type="dxa" w:w="4997"/>
          </w:tcPr>
          <w:p>
            <w:r>
              <w:t>D.  ambition</w:t>
            </w:r>
          </w:p>
        </w:tc>
      </w:tr>
      <w:tr>
        <w:tc>
          <w:tcPr>
            <w:tcW w:type="dxa" w:w="4997"/>
          </w:tcPr>
          <w:p>
            <w:r>
              <w:t>B.  extend</w:t>
            </w:r>
          </w:p>
        </w:tc>
        <w:tc>
          <w:tcPr>
            <w:tcW w:type="dxa" w:w="4997"/>
          </w:tcPr>
          <w:p>
            <w:r>
              <w:t>E.  make up sth or make sth up</w:t>
            </w:r>
          </w:p>
        </w:tc>
      </w:tr>
      <w:tr>
        <w:tc>
          <w:tcPr>
            <w:tcW w:type="dxa" w:w="4997"/>
          </w:tcPr>
          <w:p>
            <w:r>
              <w:t>C.  make up your mind or make your mind up</w:t>
            </w:r>
          </w:p>
        </w:tc>
        <w:tc>
          <w:tcPr>
            <w:tcW w:type="dxa" w:w="4997"/>
          </w:tcPr>
          <w:p>
            <w:r>
              <w:t>F.  might as well</w:t>
            </w:r>
          </w:p>
        </w:tc>
      </w:tr>
    </w:tbl>
    <w:p>
      <w:r>
        <w:t>1.  ______   To suggest an action because there is no better choice</w:t>
      </w:r>
    </w:p>
    <w:p>
      <w:r>
        <w:t>2.  ______   To invent a story that is not true</w:t>
      </w:r>
    </w:p>
    <w:p>
      <w:r>
        <w:t>3.  ______   To make a final decision</w:t>
      </w:r>
    </w:p>
    <w:p/>
    <w:p>
      <w:pPr>
        <w:pStyle w:val="Heading2"/>
      </w:pPr>
      <w:r>
        <w:rPr>
          <w:b/>
        </w:rPr>
        <w:t>EXERCISE 422</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sample</w:t>
            </w:r>
          </w:p>
        </w:tc>
        <w:tc>
          <w:tcPr>
            <w:tcW w:type="dxa" w:w="4997"/>
          </w:tcPr>
          <w:p>
            <w:r>
              <w:t>D.  more or less</w:t>
            </w:r>
          </w:p>
        </w:tc>
      </w:tr>
      <w:tr>
        <w:tc>
          <w:tcPr>
            <w:tcW w:type="dxa" w:w="4997"/>
          </w:tcPr>
          <w:p>
            <w:r>
              <w:t>B.  calculate</w:t>
            </w:r>
          </w:p>
        </w:tc>
        <w:tc>
          <w:tcPr>
            <w:tcW w:type="dxa" w:w="4997"/>
          </w:tcPr>
          <w:p>
            <w:r>
              <w:t>E.  not at all</w:t>
            </w:r>
          </w:p>
        </w:tc>
      </w:tr>
      <w:tr>
        <w:tc>
          <w:tcPr>
            <w:tcW w:type="dxa" w:w="4997"/>
          </w:tcPr>
          <w:p>
            <w:r>
              <w:t>C.  specific</w:t>
            </w:r>
          </w:p>
        </w:tc>
        <w:tc>
          <w:tcPr>
            <w:tcW w:type="dxa" w:w="4997"/>
          </w:tcPr>
          <w:p>
            <w:r>
              <w:t>F.  mix up sb/sth or mix sb/sth up</w:t>
            </w:r>
          </w:p>
        </w:tc>
      </w:tr>
    </w:tbl>
    <w:p>
      <w:r>
        <w:t>1.  ______   To confuse one person or thing with another</w:t>
      </w:r>
    </w:p>
    <w:p>
      <w:r>
        <w:t>2.  ______   Approximately, not exactly</w:t>
      </w:r>
    </w:p>
    <w:p>
      <w:r>
        <w:t>3.  ______   Not in any way</w:t>
      </w:r>
    </w:p>
    <w:p/>
    <w:p>
      <w:pPr>
        <w:pStyle w:val="Heading2"/>
      </w:pPr>
      <w:r>
        <w:rPr>
          <w:b/>
        </w:rPr>
        <w:t>EXERCISE 423</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alarm</w:t>
            </w:r>
          </w:p>
        </w:tc>
        <w:tc>
          <w:tcPr>
            <w:tcW w:type="dxa" w:w="4997"/>
          </w:tcPr>
          <w:p>
            <w:r>
              <w:t>D.  not believe / understand / hear / say, etc. a word</w:t>
            </w:r>
          </w:p>
        </w:tc>
      </w:tr>
      <w:tr>
        <w:tc>
          <w:tcPr>
            <w:tcW w:type="dxa" w:w="4997"/>
          </w:tcPr>
          <w:p>
            <w:r>
              <w:t>B.  not believe your eyes/ears</w:t>
            </w:r>
          </w:p>
        </w:tc>
        <w:tc>
          <w:tcPr>
            <w:tcW w:type="dxa" w:w="4997"/>
          </w:tcPr>
          <w:p>
            <w:r>
              <w:t>E.  take part</w:t>
            </w:r>
          </w:p>
        </w:tc>
      </w:tr>
      <w:tr>
        <w:tc>
          <w:tcPr>
            <w:tcW w:type="dxa" w:w="4997"/>
          </w:tcPr>
          <w:p>
            <w:r>
              <w:t>C.  not only</w:t>
            </w:r>
          </w:p>
        </w:tc>
        <w:tc>
          <w:tcPr>
            <w:tcW w:type="dxa" w:w="4997"/>
          </w:tcPr>
          <w:p>
            <w:r>
              <w:t>F.  string</w:t>
            </w:r>
          </w:p>
        </w:tc>
      </w:tr>
    </w:tbl>
    <w:p>
      <w:r>
        <w:t>1.  ______   To be very surprised by what you see or hear</w:t>
      </w:r>
    </w:p>
    <w:p>
      <w:r>
        <w:t>2.  ______   To fail to hear or believe anything someone says</w:t>
      </w:r>
    </w:p>
    <w:p>
      <w:r>
        <w:t>3.  ______   As well as something else</w:t>
      </w:r>
    </w:p>
    <w:p/>
    <w:p>
      <w:pPr>
        <w:pStyle w:val="Heading2"/>
      </w:pPr>
      <w:r>
        <w:rPr>
          <w:b/>
        </w:rPr>
        <w:t>EXERCISE 424</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knit</w:t>
            </w:r>
          </w:p>
        </w:tc>
        <w:tc>
          <w:tcPr>
            <w:tcW w:type="dxa" w:w="4997"/>
          </w:tcPr>
          <w:p>
            <w:r>
              <w:t>D.  stripe</w:t>
            </w:r>
          </w:p>
        </w:tc>
      </w:tr>
      <w:tr>
        <w:tc>
          <w:tcPr>
            <w:tcW w:type="dxa" w:w="4997"/>
          </w:tcPr>
          <w:p>
            <w:r>
              <w:t>B.  not until</w:t>
            </w:r>
          </w:p>
        </w:tc>
        <w:tc>
          <w:tcPr>
            <w:tcW w:type="dxa" w:w="4997"/>
          </w:tcPr>
          <w:p>
            <w:r>
              <w:t>E.  on a diet</w:t>
            </w:r>
          </w:p>
        </w:tc>
      </w:tr>
      <w:tr>
        <w:tc>
          <w:tcPr>
            <w:tcW w:type="dxa" w:w="4997"/>
          </w:tcPr>
          <w:p>
            <w:r>
              <w:t>C.  identical</w:t>
            </w:r>
          </w:p>
        </w:tc>
        <w:tc>
          <w:tcPr>
            <w:tcW w:type="dxa" w:w="4997"/>
          </w:tcPr>
          <w:p>
            <w:r>
              <w:t>F.  on the one hand ... on the other hand</w:t>
            </w:r>
          </w:p>
        </w:tc>
      </w:tr>
    </w:tbl>
    <w:p>
      <w:r>
        <w:t>1.  ______   Only after a particular time</w:t>
      </w:r>
    </w:p>
    <w:p>
      <w:r>
        <w:t>2.  ______   Following a plan to eat less food</w:t>
      </w:r>
    </w:p>
    <w:p>
      <w:r>
        <w:t>3.  ______   Introducing two contrasting points</w:t>
      </w:r>
    </w:p>
    <w:p/>
    <w:p>
      <w:pPr>
        <w:pStyle w:val="Heading2"/>
      </w:pPr>
      <w:r>
        <w:rPr>
          <w:b/>
        </w:rPr>
        <w:t>EXERCISE 425</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unlikely</w:t>
            </w:r>
          </w:p>
        </w:tc>
        <w:tc>
          <w:tcPr>
            <w:tcW w:type="dxa" w:w="4997"/>
          </w:tcPr>
          <w:p>
            <w:r>
              <w:t>D.  point of view</w:t>
            </w:r>
          </w:p>
        </w:tc>
      </w:tr>
      <w:tr>
        <w:tc>
          <w:tcPr>
            <w:tcW w:type="dxa" w:w="4997"/>
          </w:tcPr>
          <w:p>
            <w:r>
              <w:t>B.  put up with sth/sb</w:t>
            </w:r>
          </w:p>
        </w:tc>
        <w:tc>
          <w:tcPr>
            <w:tcW w:type="dxa" w:w="4997"/>
          </w:tcPr>
          <w:p>
            <w:r>
              <w:t>E.  cash</w:t>
            </w:r>
          </w:p>
        </w:tc>
      </w:tr>
      <w:tr>
        <w:tc>
          <w:tcPr>
            <w:tcW w:type="dxa" w:w="4997"/>
          </w:tcPr>
          <w:p>
            <w:r>
              <w:t>C.  indoors</w:t>
            </w:r>
          </w:p>
        </w:tc>
        <w:tc>
          <w:tcPr>
            <w:tcW w:type="dxa" w:w="4997"/>
          </w:tcPr>
          <w:p>
            <w:r>
              <w:t>F.  provided (that)</w:t>
            </w:r>
          </w:p>
        </w:tc>
      </w:tr>
    </w:tbl>
    <w:p>
      <w:r>
        <w:t>1.  ______   A particular opinion or way of seeing something</w:t>
      </w:r>
    </w:p>
    <w:p>
      <w:r>
        <w:t>2.  ______   To tolerate something unpleasant</w:t>
      </w:r>
    </w:p>
    <w:p>
      <w:r>
        <w:t>3.  ______   Only if a particular condition is met</w:t>
      </w:r>
    </w:p>
    <w:p/>
    <w:p>
      <w:pPr>
        <w:pStyle w:val="Heading2"/>
      </w:pPr>
      <w:r>
        <w:rPr>
          <w:b/>
        </w:rPr>
        <w:t>EXERCISE 426</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skilled</w:t>
            </w:r>
          </w:p>
        </w:tc>
        <w:tc>
          <w:tcPr>
            <w:tcW w:type="dxa" w:w="4997"/>
          </w:tcPr>
          <w:p>
            <w:r>
              <w:t>D.  rub out sth or rub sth out</w:t>
            </w:r>
          </w:p>
        </w:tc>
      </w:tr>
      <w:tr>
        <w:tc>
          <w:tcPr>
            <w:tcW w:type="dxa" w:w="4997"/>
          </w:tcPr>
          <w:p>
            <w:r>
              <w:t>B.  rely on/upon sb/sth</w:t>
            </w:r>
          </w:p>
        </w:tc>
        <w:tc>
          <w:tcPr>
            <w:tcW w:type="dxa" w:w="4997"/>
          </w:tcPr>
          <w:p>
            <w:r>
              <w:t>E.  remain calm/open, etc</w:t>
            </w:r>
          </w:p>
        </w:tc>
      </w:tr>
      <w:tr>
        <w:tc>
          <w:tcPr>
            <w:tcW w:type="dxa" w:w="4997"/>
          </w:tcPr>
          <w:p>
            <w:r>
              <w:t>C.  hang out</w:t>
            </w:r>
          </w:p>
        </w:tc>
        <w:tc>
          <w:tcPr>
            <w:tcW w:type="dxa" w:w="4997"/>
          </w:tcPr>
          <w:p>
            <w:r>
              <w:t>F.  get rid of sth</w:t>
            </w:r>
          </w:p>
        </w:tc>
      </w:tr>
    </w:tbl>
    <w:p>
      <w:r>
        <w:t>1.  ______   To depend on someone for help or support</w:t>
      </w:r>
    </w:p>
    <w:p>
      <w:r>
        <w:t>2.  ______   To stay peaceful even in a difficult situation</w:t>
      </w:r>
    </w:p>
    <w:p>
      <w:r>
        <w:t>3.  ______   To remove pencil writing with an eraser</w:t>
      </w:r>
    </w:p>
    <w:p/>
    <w:p>
      <w:pPr>
        <w:pStyle w:val="Heading2"/>
      </w:pPr>
      <w:r>
        <w:rPr>
          <w:b/>
        </w:rPr>
        <w:t>EXERCISE 427</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demanding</w:t>
            </w:r>
          </w:p>
        </w:tc>
        <w:tc>
          <w:tcPr>
            <w:tcW w:type="dxa" w:w="4997"/>
          </w:tcPr>
          <w:p>
            <w:r>
              <w:t>D.  run out of</w:t>
            </w:r>
          </w:p>
        </w:tc>
      </w:tr>
      <w:tr>
        <w:tc>
          <w:tcPr>
            <w:tcW w:type="dxa" w:w="4997"/>
          </w:tcPr>
          <w:p>
            <w:r>
              <w:t>B.  similarity</w:t>
            </w:r>
          </w:p>
        </w:tc>
        <w:tc>
          <w:tcPr>
            <w:tcW w:type="dxa" w:w="4997"/>
          </w:tcPr>
          <w:p>
            <w:r>
              <w:t>E.  retire</w:t>
            </w:r>
          </w:p>
        </w:tc>
      </w:tr>
      <w:tr>
        <w:tc>
          <w:tcPr>
            <w:tcW w:type="dxa" w:w="4997"/>
          </w:tcPr>
          <w:p>
            <w:r>
              <w:t>C.  see off sb or see sb off</w:t>
            </w:r>
          </w:p>
        </w:tc>
        <w:tc>
          <w:tcPr>
            <w:tcW w:type="dxa" w:w="4997"/>
          </w:tcPr>
          <w:p>
            <w:r>
              <w:t>F.  set up sth or set sth up</w:t>
            </w:r>
          </w:p>
        </w:tc>
      </w:tr>
    </w:tbl>
    <w:p>
      <w:r>
        <w:t>1.  ______   To establish or organize something new</w:t>
      </w:r>
    </w:p>
    <w:p>
      <w:r>
        <w:t>2.  ______   To have no more of something</w:t>
      </w:r>
    </w:p>
    <w:p>
      <w:r>
        <w:t>3.  ______   To go with someone to say goodbye when they leave</w:t>
      </w:r>
    </w:p>
    <w:p/>
    <w:p>
      <w:pPr>
        <w:pStyle w:val="Heading2"/>
      </w:pPr>
      <w:r>
        <w:rPr>
          <w:b/>
        </w:rPr>
        <w:t>EXERCISE 428</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boiled</w:t>
            </w:r>
          </w:p>
        </w:tc>
        <w:tc>
          <w:tcPr>
            <w:tcW w:type="dxa" w:w="4997"/>
          </w:tcPr>
          <w:p>
            <w:r>
              <w:t>D.  show sb around / round</w:t>
            </w:r>
          </w:p>
        </w:tc>
      </w:tr>
      <w:tr>
        <w:tc>
          <w:tcPr>
            <w:tcW w:type="dxa" w:w="4997"/>
          </w:tcPr>
          <w:p>
            <w:r>
              <w:t>B.  peculiar</w:t>
            </w:r>
          </w:p>
        </w:tc>
        <w:tc>
          <w:tcPr>
            <w:tcW w:type="dxa" w:w="4997"/>
          </w:tcPr>
          <w:p>
            <w:r>
              <w:t>E.  shut (sb) up</w:t>
            </w:r>
          </w:p>
        </w:tc>
      </w:tr>
      <w:tr>
        <w:tc>
          <w:tcPr>
            <w:tcW w:type="dxa" w:w="4997"/>
          </w:tcPr>
          <w:p>
            <w:r>
              <w:t>C.  shake your head</w:t>
            </w:r>
          </w:p>
        </w:tc>
        <w:tc>
          <w:tcPr>
            <w:tcW w:type="dxa" w:w="4997"/>
          </w:tcPr>
          <w:p>
            <w:r>
              <w:t>F.  instruction</w:t>
            </w:r>
          </w:p>
        </w:tc>
      </w:tr>
    </w:tbl>
    <w:p>
      <w:r>
        <w:t>1.  ______   To move your head from side to side to mean no</w:t>
      </w:r>
    </w:p>
    <w:p>
      <w:r>
        <w:t>2.  ______   To tell someone to stop speaking rudely</w:t>
      </w:r>
    </w:p>
    <w:p>
      <w:r>
        <w:t>3.  ______   To guide visitors and explain a place to them</w:t>
      </w:r>
    </w:p>
    <w:p/>
    <w:p>
      <w:pPr>
        <w:pStyle w:val="Heading2"/>
      </w:pPr>
      <w:r>
        <w:rPr>
          <w:b/>
        </w:rPr>
        <w:t>EXERCISE 429</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sit up/stand up straight</w:t>
            </w:r>
          </w:p>
        </w:tc>
        <w:tc>
          <w:tcPr>
            <w:tcW w:type="dxa" w:w="4997"/>
          </w:tcPr>
          <w:p>
            <w:r>
              <w:t>D.  slow (sb/sth) down / up or slow down/up (sb/sth)</w:t>
            </w:r>
          </w:p>
        </w:tc>
      </w:tr>
      <w:tr>
        <w:tc>
          <w:tcPr>
            <w:tcW w:type="dxa" w:w="4997"/>
          </w:tcPr>
          <w:p>
            <w:r>
              <w:t>B.  shut (sth) down or shut down (sth)</w:t>
            </w:r>
          </w:p>
        </w:tc>
        <w:tc>
          <w:tcPr>
            <w:tcW w:type="dxa" w:w="4997"/>
          </w:tcPr>
          <w:p>
            <w:r>
              <w:t>E.  sensitive</w:t>
            </w:r>
          </w:p>
        </w:tc>
      </w:tr>
      <w:tr>
        <w:tc>
          <w:tcPr>
            <w:tcW w:type="dxa" w:w="4997"/>
          </w:tcPr>
          <w:p>
            <w:r>
              <w:t>C.  bury</w:t>
            </w:r>
          </w:p>
        </w:tc>
        <w:tc>
          <w:tcPr>
            <w:tcW w:type="dxa" w:w="4997"/>
          </w:tcPr>
          <w:p>
            <w:r>
              <w:t>F.  quit</w:t>
            </w:r>
          </w:p>
        </w:tc>
      </w:tr>
    </w:tbl>
    <w:p>
      <w:r>
        <w:t>1.  ______   To make something move less quickly</w:t>
      </w:r>
    </w:p>
    <w:p>
      <w:r>
        <w:t>2.  ______   To keep your back straight while sitting or standing</w:t>
      </w:r>
    </w:p>
    <w:p>
      <w:r>
        <w:t>3.  ______   To turn off a machine or close an organization</w:t>
      </w:r>
    </w:p>
    <w:p/>
    <w:p>
      <w:pPr>
        <w:pStyle w:val="Heading2"/>
      </w:pPr>
      <w:r>
        <w:rPr>
          <w:b/>
        </w:rPr>
        <w:t>EXERCISE 430</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somewhere around / between, etc.</w:t>
            </w:r>
          </w:p>
        </w:tc>
        <w:tc>
          <w:tcPr>
            <w:tcW w:type="dxa" w:w="4997"/>
          </w:tcPr>
          <w:p>
            <w:r>
              <w:t>D.  private</w:t>
            </w:r>
          </w:p>
        </w:tc>
      </w:tr>
      <w:tr>
        <w:tc>
          <w:tcPr>
            <w:tcW w:type="dxa" w:w="4997"/>
          </w:tcPr>
          <w:p>
            <w:r>
              <w:t>B.  so did we/so have I/so is mine, etc.</w:t>
            </w:r>
          </w:p>
        </w:tc>
        <w:tc>
          <w:tcPr>
            <w:tcW w:type="dxa" w:w="4997"/>
          </w:tcPr>
          <w:p>
            <w:r>
              <w:t>E.  quit</w:t>
            </w:r>
          </w:p>
        </w:tc>
      </w:tr>
      <w:tr>
        <w:tc>
          <w:tcPr>
            <w:tcW w:type="dxa" w:w="4997"/>
          </w:tcPr>
          <w:p>
            <w:r>
              <w:t>C.  some kind of</w:t>
            </w:r>
          </w:p>
        </w:tc>
        <w:tc>
          <w:tcPr>
            <w:tcW w:type="dxa" w:w="4997"/>
          </w:tcPr>
          <w:p>
            <w:r>
              <w:t>F.  partner</w:t>
            </w:r>
          </w:p>
        </w:tc>
      </w:tr>
    </w:tbl>
    <w:p>
      <w:r>
        <w:t>1.  ______   A phrase used to agree that the same applies to you</w:t>
      </w:r>
    </w:p>
    <w:p>
      <w:r>
        <w:t>2.  ______   Approximately in a certain area or number range</w:t>
      </w:r>
    </w:p>
    <w:p>
      <w:r>
        <w:t>3.  ______   A certain type of something</w:t>
      </w:r>
    </w:p>
    <w:p/>
    <w:p>
      <w:pPr>
        <w:pStyle w:val="Heading2"/>
      </w:pPr>
      <w:r>
        <w:rPr>
          <w:b/>
        </w:rPr>
        <w:t>EXERCISE 431</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rural</w:t>
            </w:r>
          </w:p>
        </w:tc>
        <w:tc>
          <w:tcPr>
            <w:tcW w:type="dxa" w:w="4997"/>
          </w:tcPr>
          <w:p>
            <w:r>
              <w:t>D.  speak about/of sth</w:t>
            </w:r>
          </w:p>
        </w:tc>
      </w:tr>
      <w:tr>
        <w:tc>
          <w:tcPr>
            <w:tcW w:type="dxa" w:w="4997"/>
          </w:tcPr>
          <w:p>
            <w:r>
              <w:t>B.  subway</w:t>
            </w:r>
          </w:p>
        </w:tc>
        <w:tc>
          <w:tcPr>
            <w:tcW w:type="dxa" w:w="4997"/>
          </w:tcPr>
          <w:p>
            <w:r>
              <w:t>E.  former</w:t>
            </w:r>
          </w:p>
        </w:tc>
      </w:tr>
      <w:tr>
        <w:tc>
          <w:tcPr>
            <w:tcW w:type="dxa" w:w="4997"/>
          </w:tcPr>
          <w:p>
            <w:r>
              <w:t>C.  sound angry / happy / rude, etc.</w:t>
            </w:r>
          </w:p>
        </w:tc>
        <w:tc>
          <w:tcPr>
            <w:tcW w:type="dxa" w:w="4997"/>
          </w:tcPr>
          <w:p>
            <w:r>
              <w:t>F.  start (sth) off or start off (sth)</w:t>
            </w:r>
          </w:p>
        </w:tc>
      </w:tr>
    </w:tbl>
    <w:p>
      <w:r>
        <w:t>1.  ______   To give the impression of having a particular feeling</w:t>
      </w:r>
    </w:p>
    <w:p>
      <w:r>
        <w:t>2.  ______   To talk about a particular subject</w:t>
      </w:r>
    </w:p>
    <w:p>
      <w:r>
        <w:t>3.  ______   To begin an activity</w:t>
      </w:r>
    </w:p>
    <w:p/>
    <w:p>
      <w:pPr>
        <w:pStyle w:val="Heading2"/>
      </w:pPr>
      <w:r>
        <w:rPr>
          <w:b/>
        </w:rPr>
        <w:t>EXERCISE 432</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unhealthy</w:t>
            </w:r>
          </w:p>
        </w:tc>
        <w:tc>
          <w:tcPr>
            <w:tcW w:type="dxa" w:w="4997"/>
          </w:tcPr>
          <w:p>
            <w:r>
              <w:t>D.  melt</w:t>
            </w:r>
          </w:p>
        </w:tc>
      </w:tr>
      <w:tr>
        <w:tc>
          <w:tcPr>
            <w:tcW w:type="dxa" w:w="4997"/>
          </w:tcPr>
          <w:p>
            <w:r>
              <w:t>B.  sum up (sth/sb) or sum (sth/sb) up</w:t>
            </w:r>
          </w:p>
        </w:tc>
        <w:tc>
          <w:tcPr>
            <w:tcW w:type="dxa" w:w="4997"/>
          </w:tcPr>
          <w:p>
            <w:r>
              <w:t>E.  step on/in sth</w:t>
            </w:r>
          </w:p>
        </w:tc>
      </w:tr>
      <w:tr>
        <w:tc>
          <w:tcPr>
            <w:tcW w:type="dxa" w:w="4997"/>
          </w:tcPr>
          <w:p>
            <w:r>
              <w:t>C.  step back / forward / over, etc.</w:t>
            </w:r>
          </w:p>
        </w:tc>
        <w:tc>
          <w:tcPr>
            <w:tcW w:type="dxa" w:w="4997"/>
          </w:tcPr>
          <w:p>
            <w:r>
              <w:t>F.  flood</w:t>
            </w:r>
          </w:p>
        </w:tc>
      </w:tr>
    </w:tbl>
    <w:p>
      <w:r>
        <w:t>1.  ______   To put your foot on something</w:t>
      </w:r>
    </w:p>
    <w:p>
      <w:r>
        <w:t>2.  ______   To move one foot in a particular direction</w:t>
      </w:r>
    </w:p>
    <w:p>
      <w:r>
        <w:t>3.  ______   To give a brief statement of the main ideas</w:t>
      </w:r>
    </w:p>
    <w:p/>
    <w:p>
      <w:pPr>
        <w:pStyle w:val="Heading2"/>
      </w:pPr>
      <w:r>
        <w:rPr>
          <w:b/>
        </w:rPr>
        <w:t>EXERCISE 433</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clinic</w:t>
            </w:r>
          </w:p>
        </w:tc>
        <w:tc>
          <w:tcPr>
            <w:tcW w:type="dxa" w:w="4997"/>
          </w:tcPr>
          <w:p>
            <w:r>
              <w:t>D.  take sb out or take out sb</w:t>
            </w:r>
          </w:p>
        </w:tc>
      </w:tr>
      <w:tr>
        <w:tc>
          <w:tcPr>
            <w:tcW w:type="dxa" w:w="4997"/>
          </w:tcPr>
          <w:p>
            <w:r>
              <w:t>B.  take pleasure/pride/an interest, etc.</w:t>
            </w:r>
          </w:p>
        </w:tc>
        <w:tc>
          <w:tcPr>
            <w:tcW w:type="dxa" w:w="4997"/>
          </w:tcPr>
          <w:p>
            <w:r>
              <w:t>E.  outstanding</w:t>
            </w:r>
          </w:p>
        </w:tc>
      </w:tr>
      <w:tr>
        <w:tc>
          <w:tcPr>
            <w:tcW w:type="dxa" w:w="4997"/>
          </w:tcPr>
          <w:p>
            <w:r>
              <w:t>C.  frighten</w:t>
            </w:r>
          </w:p>
        </w:tc>
        <w:tc>
          <w:tcPr>
            <w:tcW w:type="dxa" w:w="4997"/>
          </w:tcPr>
          <w:p>
            <w:r>
              <w:t>F.  take sb's place</w:t>
            </w:r>
          </w:p>
        </w:tc>
      </w:tr>
    </w:tbl>
    <w:p>
      <w:r>
        <w:t>1.  ______   To enjoy or feel proud of something</w:t>
      </w:r>
    </w:p>
    <w:p>
      <w:r>
        <w:t>2.  ______   To replace someone in a position</w:t>
      </w:r>
    </w:p>
    <w:p>
      <w:r>
        <w:t>3.  ______   To take someone out of a place</w:t>
      </w:r>
    </w:p>
    <w:p/>
    <w:p>
      <w:pPr>
        <w:pStyle w:val="Heading2"/>
      </w:pPr>
      <w:r>
        <w:rPr>
          <w:b/>
        </w:rPr>
        <w:t>EXERCISE 434</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costume</w:t>
            </w:r>
          </w:p>
        </w:tc>
        <w:tc>
          <w:tcPr>
            <w:tcW w:type="dxa" w:w="4997"/>
          </w:tcPr>
          <w:p>
            <w:r>
              <w:t>D.  take/accept/claim responsibility for sth</w:t>
            </w:r>
          </w:p>
        </w:tc>
      </w:tr>
      <w:tr>
        <w:tc>
          <w:tcPr>
            <w:tcW w:type="dxa" w:w="4997"/>
          </w:tcPr>
          <w:p>
            <w:r>
              <w:t>B.  slip</w:t>
            </w:r>
          </w:p>
        </w:tc>
        <w:tc>
          <w:tcPr>
            <w:tcW w:type="dxa" w:w="4997"/>
          </w:tcPr>
          <w:p>
            <w:r>
              <w:t>E.  take the/this opportunity to do sth</w:t>
            </w:r>
          </w:p>
        </w:tc>
      </w:tr>
      <w:tr>
        <w:tc>
          <w:tcPr>
            <w:tcW w:type="dxa" w:w="4997"/>
          </w:tcPr>
          <w:p>
            <w:r>
              <w:t>C.  thanks to sb/sth</w:t>
            </w:r>
          </w:p>
        </w:tc>
        <w:tc>
          <w:tcPr>
            <w:tcW w:type="dxa" w:w="4997"/>
          </w:tcPr>
          <w:p>
            <w:r>
              <w:t>F.  shore</w:t>
            </w:r>
          </w:p>
        </w:tc>
      </w:tr>
    </w:tbl>
    <w:p>
      <w:r>
        <w:t>1.  ______   To accept a duty for something</w:t>
      </w:r>
    </w:p>
    <w:p>
      <w:r>
        <w:t>2.  ______   Because of help from someone or something</w:t>
      </w:r>
    </w:p>
    <w:p>
      <w:r>
        <w:t>3.  ______   To use a chance to do something</w:t>
      </w:r>
    </w:p>
    <w:p/>
    <w:p>
      <w:pPr>
        <w:pStyle w:val="Heading2"/>
      </w:pPr>
      <w:r>
        <w:rPr>
          <w:b/>
        </w:rPr>
        <w:t>EXERCISE 435</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that kind/sort of thing</w:t>
            </w:r>
          </w:p>
        </w:tc>
        <w:tc>
          <w:tcPr>
            <w:tcW w:type="dxa" w:w="4997"/>
          </w:tcPr>
          <w:p>
            <w:r>
              <w:t>D.  that's it</w:t>
            </w:r>
          </w:p>
        </w:tc>
      </w:tr>
      <w:tr>
        <w:tc>
          <w:tcPr>
            <w:tcW w:type="dxa" w:w="4997"/>
          </w:tcPr>
          <w:p>
            <w:r>
              <w:t>B.  cyberbullying</w:t>
            </w:r>
          </w:p>
        </w:tc>
        <w:tc>
          <w:tcPr>
            <w:tcW w:type="dxa" w:w="4997"/>
          </w:tcPr>
          <w:p>
            <w:r>
              <w:t>E.  the following day / morning, etc.</w:t>
            </w:r>
          </w:p>
        </w:tc>
      </w:tr>
      <w:tr>
        <w:tc>
          <w:tcPr>
            <w:tcW w:type="dxa" w:w="4997"/>
          </w:tcPr>
          <w:p>
            <w:r>
              <w:t>C.  quality</w:t>
            </w:r>
          </w:p>
        </w:tc>
        <w:tc>
          <w:tcPr>
            <w:tcW w:type="dxa" w:w="4997"/>
          </w:tcPr>
          <w:p>
            <w:r>
              <w:t>F.  bottom</w:t>
            </w:r>
          </w:p>
        </w:tc>
      </w:tr>
    </w:tbl>
    <w:p>
      <w:r>
        <w:t>1.  ______   On the day after the one mentioned</w:t>
      </w:r>
    </w:p>
    <w:p>
      <w:r>
        <w:t>2.  ______   An expression meaning there is nothing more</w:t>
      </w:r>
    </w:p>
    <w:p>
      <w:r>
        <w:t>3.  ______   Something of that general type</w:t>
      </w:r>
    </w:p>
    <w:p/>
    <w:p>
      <w:pPr>
        <w:pStyle w:val="Heading2"/>
      </w:pPr>
      <w:r>
        <w:rPr>
          <w:b/>
        </w:rPr>
        <w:t>EXERCISE 436</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the main thing</w:t>
            </w:r>
          </w:p>
        </w:tc>
        <w:tc>
          <w:tcPr>
            <w:tcW w:type="dxa" w:w="4997"/>
          </w:tcPr>
          <w:p>
            <w:r>
              <w:t>D.  the reality/realities of sth</w:t>
            </w:r>
          </w:p>
        </w:tc>
      </w:tr>
      <w:tr>
        <w:tc>
          <w:tcPr>
            <w:tcW w:type="dxa" w:w="4997"/>
          </w:tcPr>
          <w:p>
            <w:r>
              <w:t>B.  professor</w:t>
            </w:r>
          </w:p>
        </w:tc>
        <w:tc>
          <w:tcPr>
            <w:tcW w:type="dxa" w:w="4997"/>
          </w:tcPr>
          <w:p>
            <w:r>
              <w:t>E.  underline</w:t>
            </w:r>
          </w:p>
        </w:tc>
      </w:tr>
      <w:tr>
        <w:tc>
          <w:tcPr>
            <w:tcW w:type="dxa" w:w="4997"/>
          </w:tcPr>
          <w:p>
            <w:r>
              <w:t>C.  the heart of sth</w:t>
            </w:r>
          </w:p>
        </w:tc>
        <w:tc>
          <w:tcPr>
            <w:tcW w:type="dxa" w:w="4997"/>
          </w:tcPr>
          <w:p>
            <w:r>
              <w:t>F.  fold</w:t>
            </w:r>
          </w:p>
        </w:tc>
      </w:tr>
    </w:tbl>
    <w:p>
      <w:r>
        <w:t>1.  ______   What matters most</w:t>
      </w:r>
    </w:p>
    <w:p>
      <w:r>
        <w:t>2.  ______   The actual facts or conditions of a situation</w:t>
      </w:r>
    </w:p>
    <w:p>
      <w:r>
        <w:t>3.  ______   The central or most important part of something</w:t>
      </w:r>
    </w:p>
    <w:p/>
    <w:p>
      <w:pPr>
        <w:pStyle w:val="Heading2"/>
      </w:pPr>
      <w:r>
        <w:rPr>
          <w:b/>
        </w:rPr>
        <w:t>EXERCISE 437</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organic</w:t>
            </w:r>
          </w:p>
        </w:tc>
        <w:tc>
          <w:tcPr>
            <w:tcW w:type="dxa" w:w="4997"/>
          </w:tcPr>
          <w:p>
            <w:r>
              <w:t>D.  tired of doing sth</w:t>
            </w:r>
          </w:p>
        </w:tc>
      </w:tr>
      <w:tr>
        <w:tc>
          <w:tcPr>
            <w:tcW w:type="dxa" w:w="4997"/>
          </w:tcPr>
          <w:p>
            <w:r>
              <w:t>B.  tie sb/sth up or tie up sb/sth</w:t>
            </w:r>
          </w:p>
        </w:tc>
        <w:tc>
          <w:tcPr>
            <w:tcW w:type="dxa" w:w="4997"/>
          </w:tcPr>
          <w:p>
            <w:r>
              <w:t>E.  throw away/out sth or throw sth away/out</w:t>
            </w:r>
          </w:p>
        </w:tc>
      </w:tr>
      <w:tr>
        <w:tc>
          <w:tcPr>
            <w:tcW w:type="dxa" w:w="4997"/>
          </w:tcPr>
          <w:p>
            <w:r>
              <w:t>C.  invest</w:t>
            </w:r>
          </w:p>
        </w:tc>
        <w:tc>
          <w:tcPr>
            <w:tcW w:type="dxa" w:w="4997"/>
          </w:tcPr>
          <w:p>
            <w:r>
              <w:t>F.  initial</w:t>
            </w:r>
          </w:p>
        </w:tc>
      </w:tr>
    </w:tbl>
    <w:p>
      <w:r>
        <w:t>1.  ______   To fasten with rope or string</w:t>
      </w:r>
    </w:p>
    <w:p>
      <w:r>
        <w:t>2.  ______   Fed up with an activity that has continued</w:t>
      </w:r>
    </w:p>
    <w:p>
      <w:r>
        <w:t>3.  ______   To put something in the rubbish</w:t>
      </w:r>
    </w:p>
    <w:p/>
    <w:p>
      <w:pPr>
        <w:pStyle w:val="Heading2"/>
      </w:pPr>
      <w:r>
        <w:rPr>
          <w:b/>
        </w:rPr>
        <w:t>EXERCISE 438</w:t>
      </w:r>
      <w:r>
        <w:t xml:space="preserve">  ·  Chunks &amp; expressions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incredible</w:t>
            </w:r>
          </w:p>
        </w:tc>
        <w:tc>
          <w:tcPr>
            <w:tcW w:type="dxa" w:w="4997"/>
          </w:tcPr>
          <w:p>
            <w:r>
              <w:t>D.  turn (sb/sth) into sb/sth</w:t>
            </w:r>
          </w:p>
        </w:tc>
      </w:tr>
      <w:tr>
        <w:tc>
          <w:tcPr>
            <w:tcW w:type="dxa" w:w="4997"/>
          </w:tcPr>
          <w:p>
            <w:r>
              <w:t>B.  competitive</w:t>
            </w:r>
          </w:p>
        </w:tc>
        <w:tc>
          <w:tcPr>
            <w:tcW w:type="dxa" w:w="4997"/>
          </w:tcPr>
          <w:p>
            <w:r>
              <w:t>E.  brake</w:t>
            </w:r>
          </w:p>
        </w:tc>
      </w:tr>
      <w:tr>
        <w:tc>
          <w:tcPr>
            <w:tcW w:type="dxa" w:w="4997"/>
          </w:tcPr>
          <w:p>
            <w:r>
              <w:t>C.  use up sth or use sth up</w:t>
            </w:r>
          </w:p>
        </w:tc>
        <w:tc>
          <w:tcPr>
            <w:tcW w:type="dxa" w:w="4997"/>
          </w:tcPr>
          <w:p>
            <w:r>
              <w:t>F.  to start with</w:t>
            </w:r>
          </w:p>
        </w:tc>
      </w:tr>
    </w:tbl>
    <w:p>
      <w:r>
        <w:t>1.  ______   To finish a supply completely</w:t>
      </w:r>
    </w:p>
    <w:p>
      <w:r>
        <w:t>2.  ______   At the beginning</w:t>
      </w:r>
    </w:p>
    <w:p>
      <w:r>
        <w:t>3.  ______   To change something into something else</w:t>
      </w:r>
    </w:p>
    <w:p/>
    <w:p>
      <w:pPr>
        <w:pStyle w:val="Heading1"/>
      </w:pPr>
      <w:r>
        <w:t>Verbs &amp; actions</w:t>
      </w:r>
    </w:p>
    <w:p>
      <w:pPr>
        <w:pStyle w:val="Heading2"/>
      </w:pPr>
      <w:r>
        <w:rPr>
          <w:b/>
        </w:rPr>
        <w:t>EXERCISE 439</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appear</w:t>
            </w:r>
          </w:p>
        </w:tc>
        <w:tc>
          <w:tcPr>
            <w:tcW w:type="dxa" w:w="4997"/>
          </w:tcPr>
          <w:p>
            <w:r>
              <w:t>D.  Who cares?</w:t>
            </w:r>
          </w:p>
        </w:tc>
      </w:tr>
      <w:tr>
        <w:tc>
          <w:tcPr>
            <w:tcW w:type="dxa" w:w="4997"/>
          </w:tcPr>
          <w:p>
            <w:r>
              <w:t>B.  weigh</w:t>
            </w:r>
          </w:p>
        </w:tc>
        <w:tc>
          <w:tcPr>
            <w:tcW w:type="dxa" w:w="4997"/>
          </w:tcPr>
          <w:p>
            <w:r>
              <w:t>E.  insurance</w:t>
            </w:r>
          </w:p>
        </w:tc>
      </w:tr>
      <w:tr>
        <w:tc>
          <w:tcPr>
            <w:tcW w:type="dxa" w:w="4997"/>
          </w:tcPr>
          <w:p>
            <w:r>
              <w:t>C.  make sense</w:t>
            </w:r>
          </w:p>
        </w:tc>
        <w:tc>
          <w:tcPr>
            <w:tcW w:type="dxa" w:w="4997"/>
          </w:tcPr>
          <w:p>
            <w:r>
              <w:t>F.  wear (sth) out or wear out (sth)</w:t>
            </w:r>
          </w:p>
        </w:tc>
      </w:tr>
    </w:tbl>
    <w:p>
      <w:r>
        <w:t>1.  ______   An expression showing that something does not matter</w:t>
      </w:r>
    </w:p>
    <w:p>
      <w:r>
        <w:t>2.  ______   To damage an object by using it too much</w:t>
      </w:r>
    </w:p>
    <w:p>
      <w:r>
        <w:t>3.  ______   To become visible or seem to be something</w:t>
      </w:r>
    </w:p>
    <w:p/>
    <w:p>
      <w:pPr>
        <w:pStyle w:val="Heading2"/>
      </w:pPr>
      <w:r>
        <w:rPr>
          <w:b/>
        </w:rPr>
        <w:t>EXERCISE 440</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argue</w:t>
            </w:r>
          </w:p>
        </w:tc>
        <w:tc>
          <w:tcPr>
            <w:tcW w:type="dxa" w:w="4997"/>
          </w:tcPr>
          <w:p>
            <w:r>
              <w:t>D.  beat</w:t>
            </w:r>
          </w:p>
        </w:tc>
      </w:tr>
      <w:tr>
        <w:tc>
          <w:tcPr>
            <w:tcW w:type="dxa" w:w="4997"/>
          </w:tcPr>
          <w:p>
            <w:r>
              <w:t>B.  aside</w:t>
            </w:r>
          </w:p>
        </w:tc>
        <w:tc>
          <w:tcPr>
            <w:tcW w:type="dxa" w:w="4997"/>
          </w:tcPr>
          <w:p>
            <w:r>
              <w:t>E.  pollution</w:t>
            </w:r>
          </w:p>
        </w:tc>
      </w:tr>
      <w:tr>
        <w:tc>
          <w:tcPr>
            <w:tcW w:type="dxa" w:w="4997"/>
          </w:tcPr>
          <w:p>
            <w:r>
              <w:t>C.  professor</w:t>
            </w:r>
          </w:p>
        </w:tc>
        <w:tc>
          <w:tcPr>
            <w:tcW w:type="dxa" w:w="4997"/>
          </w:tcPr>
          <w:p>
            <w:r>
              <w:t>F.  grateful</w:t>
            </w:r>
          </w:p>
        </w:tc>
      </w:tr>
    </w:tbl>
    <w:p>
      <w:r>
        <w:t>1.  ______   To one side or away from the main subject</w:t>
      </w:r>
    </w:p>
    <w:p>
      <w:r>
        <w:t>2.  ______   To hit repeatedly, or a regular musical rhythm</w:t>
      </w:r>
    </w:p>
    <w:p>
      <w:r>
        <w:t>3.  ______   To disagree and explain why</w:t>
      </w:r>
    </w:p>
    <w:p/>
    <w:p>
      <w:pPr>
        <w:pStyle w:val="Heading2"/>
      </w:pPr>
      <w:r>
        <w:rPr>
          <w:b/>
        </w:rPr>
        <w:t>EXERCISE 441</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bend</w:t>
            </w:r>
          </w:p>
        </w:tc>
        <w:tc>
          <w:tcPr>
            <w:tcW w:type="dxa" w:w="4997"/>
          </w:tcPr>
          <w:p>
            <w:r>
              <w:t>D.  fed up</w:t>
            </w:r>
          </w:p>
        </w:tc>
      </w:tr>
      <w:tr>
        <w:tc>
          <w:tcPr>
            <w:tcW w:type="dxa" w:w="4997"/>
          </w:tcPr>
          <w:p>
            <w:r>
              <w:t>B.  bother</w:t>
            </w:r>
          </w:p>
        </w:tc>
        <w:tc>
          <w:tcPr>
            <w:tcW w:type="dxa" w:w="4997"/>
          </w:tcPr>
          <w:p>
            <w:r>
              <w:t>E.  aggressive</w:t>
            </w:r>
          </w:p>
        </w:tc>
      </w:tr>
      <w:tr>
        <w:tc>
          <w:tcPr>
            <w:tcW w:type="dxa" w:w="4997"/>
          </w:tcPr>
          <w:p>
            <w:r>
              <w:t>C.  knowledge</w:t>
            </w:r>
          </w:p>
        </w:tc>
        <w:tc>
          <w:tcPr>
            <w:tcW w:type="dxa" w:w="4997"/>
          </w:tcPr>
          <w:p>
            <w:r>
              <w:t>F.  block</w:t>
            </w:r>
          </w:p>
        </w:tc>
      </w:tr>
    </w:tbl>
    <w:p>
      <w:r>
        <w:t>1.  ______   To annoy or trouble someone</w:t>
      </w:r>
    </w:p>
    <w:p>
      <w:r>
        <w:t>2.  ______   To make something curved rather than straight</w:t>
      </w:r>
    </w:p>
    <w:p>
      <w:r>
        <w:t>3.  ______   To prevent movement or passage</w:t>
      </w:r>
    </w:p>
    <w:p/>
    <w:p>
      <w:pPr>
        <w:pStyle w:val="Heading2"/>
      </w:pPr>
      <w:r>
        <w:rPr>
          <w:b/>
        </w:rPr>
        <w:t>EXERCISE 442</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can tell</w:t>
            </w:r>
          </w:p>
        </w:tc>
        <w:tc>
          <w:tcPr>
            <w:tcW w:type="dxa" w:w="4997"/>
          </w:tcPr>
          <w:p>
            <w:r>
              <w:t>D.  means</w:t>
            </w:r>
          </w:p>
        </w:tc>
      </w:tr>
      <w:tr>
        <w:tc>
          <w:tcPr>
            <w:tcW w:type="dxa" w:w="4997"/>
          </w:tcPr>
          <w:p>
            <w:r>
              <w:t>B.  unknown</w:t>
            </w:r>
          </w:p>
        </w:tc>
        <w:tc>
          <w:tcPr>
            <w:tcW w:type="dxa" w:w="4997"/>
          </w:tcPr>
          <w:p>
            <w:r>
              <w:t>E.  change</w:t>
            </w:r>
          </w:p>
        </w:tc>
      </w:tr>
      <w:tr>
        <w:tc>
          <w:tcPr>
            <w:tcW w:type="dxa" w:w="4997"/>
          </w:tcPr>
          <w:p>
            <w:r>
              <w:t>C.  worthwhile</w:t>
            </w:r>
          </w:p>
        </w:tc>
        <w:tc>
          <w:tcPr>
            <w:tcW w:type="dxa" w:w="4997"/>
          </w:tcPr>
          <w:p>
            <w:r>
              <w:t>F.  can</w:t>
            </w:r>
          </w:p>
        </w:tc>
      </w:tr>
    </w:tbl>
    <w:p>
      <w:r>
        <w:t>1.  ______   To recognize something from evidence</w:t>
      </w:r>
    </w:p>
    <w:p>
      <w:r>
        <w:t>2.  ______   To become different or make something different</w:t>
      </w:r>
    </w:p>
    <w:p>
      <w:r>
        <w:t>3.  ______   To be able or permitted to do something</w:t>
      </w:r>
    </w:p>
    <w:p/>
    <w:p>
      <w:pPr>
        <w:pStyle w:val="Heading2"/>
      </w:pPr>
      <w:r>
        <w:rPr>
          <w:b/>
        </w:rPr>
        <w:t>EXERCISE 443</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charge</w:t>
            </w:r>
          </w:p>
        </w:tc>
        <w:tc>
          <w:tcPr>
            <w:tcW w:type="dxa" w:w="4997"/>
          </w:tcPr>
          <w:p>
            <w:r>
              <w:t>D.  elderly</w:t>
            </w:r>
          </w:p>
        </w:tc>
      </w:tr>
      <w:tr>
        <w:tc>
          <w:tcPr>
            <w:tcW w:type="dxa" w:w="4997"/>
          </w:tcPr>
          <w:p>
            <w:r>
              <w:t>B.  fool</w:t>
            </w:r>
          </w:p>
        </w:tc>
        <w:tc>
          <w:tcPr>
            <w:tcW w:type="dxa" w:w="4997"/>
          </w:tcPr>
          <w:p>
            <w:r>
              <w:t>E.  quit</w:t>
            </w:r>
          </w:p>
        </w:tc>
      </w:tr>
      <w:tr>
        <w:tc>
          <w:tcPr>
            <w:tcW w:type="dxa" w:w="4997"/>
          </w:tcPr>
          <w:p>
            <w:r>
              <w:t>C.  claim</w:t>
            </w:r>
          </w:p>
        </w:tc>
        <w:tc>
          <w:tcPr>
            <w:tcW w:type="dxa" w:w="4997"/>
          </w:tcPr>
          <w:p>
            <w:r>
              <w:t>F.  conduct</w:t>
            </w:r>
          </w:p>
        </w:tc>
      </w:tr>
    </w:tbl>
    <w:p>
      <w:r>
        <w:t>1.  ______   To state that something is true, or demand something as yours</w:t>
      </w:r>
    </w:p>
    <w:p>
      <w:r>
        <w:t>2.  ______   To organize and carry out an activity</w:t>
      </w:r>
    </w:p>
    <w:p>
      <w:r>
        <w:t>3.  ______   To officially accuse someone of a crime</w:t>
      </w:r>
    </w:p>
    <w:p/>
    <w:p>
      <w:pPr>
        <w:pStyle w:val="Heading2"/>
      </w:pPr>
      <w:r>
        <w:rPr>
          <w:b/>
        </w:rPr>
        <w:t>EXERCISE 444</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harbor</w:t>
            </w:r>
          </w:p>
        </w:tc>
        <w:tc>
          <w:tcPr>
            <w:tcW w:type="dxa" w:w="4997"/>
          </w:tcPr>
          <w:p>
            <w:r>
              <w:t>D.  intelligence</w:t>
            </w:r>
          </w:p>
        </w:tc>
      </w:tr>
      <w:tr>
        <w:tc>
          <w:tcPr>
            <w:tcW w:type="dxa" w:w="4997"/>
          </w:tcPr>
          <w:p>
            <w:r>
              <w:t>B.  powder</w:t>
            </w:r>
          </w:p>
        </w:tc>
        <w:tc>
          <w:tcPr>
            <w:tcW w:type="dxa" w:w="4997"/>
          </w:tcPr>
          <w:p>
            <w:r>
              <w:t>E.  crash</w:t>
            </w:r>
          </w:p>
        </w:tc>
      </w:tr>
      <w:tr>
        <w:tc>
          <w:tcPr>
            <w:tcW w:type="dxa" w:w="4997"/>
          </w:tcPr>
          <w:p>
            <w:r>
              <w:t>C.  cover</w:t>
            </w:r>
          </w:p>
        </w:tc>
        <w:tc>
          <w:tcPr>
            <w:tcW w:type="dxa" w:w="4997"/>
          </w:tcPr>
          <w:p>
            <w:r>
              <w:t>F.  correspond</w:t>
            </w:r>
          </w:p>
        </w:tc>
      </w:tr>
    </w:tbl>
    <w:p>
      <w:r>
        <w:t>1.  ______   To put something over another thing</w:t>
      </w:r>
    </w:p>
    <w:p>
      <w:r>
        <w:t>2.  ______   To match or be similar to something</w:t>
      </w:r>
    </w:p>
    <w:p>
      <w:r>
        <w:t>3.  ______   To hit something violently or fall suddenly</w:t>
      </w:r>
    </w:p>
    <w:p/>
    <w:p>
      <w:pPr>
        <w:pStyle w:val="Heading2"/>
      </w:pPr>
      <w:r>
        <w:rPr>
          <w:b/>
        </w:rPr>
        <w:t>EXERCISE 445</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nightmare</w:t>
            </w:r>
          </w:p>
        </w:tc>
        <w:tc>
          <w:tcPr>
            <w:tcW w:type="dxa" w:w="4997"/>
          </w:tcPr>
          <w:p>
            <w:r>
              <w:t>D.  defeat</w:t>
            </w:r>
          </w:p>
        </w:tc>
      </w:tr>
      <w:tr>
        <w:tc>
          <w:tcPr>
            <w:tcW w:type="dxa" w:w="4997"/>
          </w:tcPr>
          <w:p>
            <w:r>
              <w:t>B.  deaf</w:t>
            </w:r>
          </w:p>
        </w:tc>
        <w:tc>
          <w:tcPr>
            <w:tcW w:type="dxa" w:w="4997"/>
          </w:tcPr>
          <w:p>
            <w:r>
              <w:t>E.  reasonable</w:t>
            </w:r>
          </w:p>
        </w:tc>
      </w:tr>
      <w:tr>
        <w:tc>
          <w:tcPr>
            <w:tcW w:type="dxa" w:w="4997"/>
          </w:tcPr>
          <w:p>
            <w:r>
              <w:t>C.  dedicate</w:t>
            </w:r>
          </w:p>
        </w:tc>
        <w:tc>
          <w:tcPr>
            <w:tcW w:type="dxa" w:w="4997"/>
          </w:tcPr>
          <w:p>
            <w:r>
              <w:t>F.  tail</w:t>
            </w:r>
          </w:p>
        </w:tc>
      </w:tr>
    </w:tbl>
    <w:p>
      <w:r>
        <w:t>1.  ______   To win against someone in a competition</w:t>
      </w:r>
    </w:p>
    <w:p>
      <w:r>
        <w:t>2.  ______   Unable to hear</w:t>
      </w:r>
    </w:p>
    <w:p>
      <w:r>
        <w:t>3.  ______   To give time or effort to an important purpose</w:t>
      </w:r>
    </w:p>
    <w:p/>
    <w:p>
      <w:pPr>
        <w:pStyle w:val="Heading2"/>
      </w:pPr>
      <w:r>
        <w:rPr>
          <w:b/>
        </w:rPr>
        <w:t>EXERCISE 446</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demonstrate</w:t>
            </w:r>
          </w:p>
        </w:tc>
        <w:tc>
          <w:tcPr>
            <w:tcW w:type="dxa" w:w="4997"/>
          </w:tcPr>
          <w:p>
            <w:r>
              <w:t>D.  current</w:t>
            </w:r>
          </w:p>
        </w:tc>
      </w:tr>
      <w:tr>
        <w:tc>
          <w:tcPr>
            <w:tcW w:type="dxa" w:w="4997"/>
          </w:tcPr>
          <w:p>
            <w:r>
              <w:t>B.  deserve</w:t>
            </w:r>
          </w:p>
        </w:tc>
        <w:tc>
          <w:tcPr>
            <w:tcW w:type="dxa" w:w="4997"/>
          </w:tcPr>
          <w:p>
            <w:r>
              <w:t>E.  even if</w:t>
            </w:r>
          </w:p>
        </w:tc>
      </w:tr>
      <w:tr>
        <w:tc>
          <w:tcPr>
            <w:tcW w:type="dxa" w:w="4997"/>
          </w:tcPr>
          <w:p>
            <w:r>
              <w:t>C.  deliver</w:t>
            </w:r>
          </w:p>
        </w:tc>
        <w:tc>
          <w:tcPr>
            <w:tcW w:type="dxa" w:w="4997"/>
          </w:tcPr>
          <w:p>
            <w:r>
              <w:t>F.  idiom</w:t>
            </w:r>
          </w:p>
        </w:tc>
      </w:tr>
    </w:tbl>
    <w:p>
      <w:r>
        <w:t>1.  ______   To take goods or a message to someone</w:t>
      </w:r>
    </w:p>
    <w:p>
      <w:r>
        <w:t>2.  ______   To have earned something through your actions</w:t>
      </w:r>
    </w:p>
    <w:p>
      <w:r>
        <w:t>3.  ______   To show how something works</w:t>
      </w:r>
    </w:p>
    <w:p/>
    <w:p>
      <w:pPr>
        <w:pStyle w:val="Heading2"/>
      </w:pPr>
      <w:r>
        <w:rPr>
          <w:b/>
        </w:rPr>
        <w:t>EXERCISE 447</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average</w:t>
            </w:r>
          </w:p>
        </w:tc>
        <w:tc>
          <w:tcPr>
            <w:tcW w:type="dxa" w:w="4997"/>
          </w:tcPr>
          <w:p>
            <w:r>
              <w:t>D.  weird</w:t>
            </w:r>
          </w:p>
        </w:tc>
      </w:tr>
      <w:tr>
        <w:tc>
          <w:tcPr>
            <w:tcW w:type="dxa" w:w="4997"/>
          </w:tcPr>
          <w:p>
            <w:r>
              <w:t>B.  direct</w:t>
            </w:r>
          </w:p>
        </w:tc>
        <w:tc>
          <w:tcPr>
            <w:tcW w:type="dxa" w:w="4997"/>
          </w:tcPr>
          <w:p>
            <w:r>
              <w:t>E.  differ</w:t>
            </w:r>
          </w:p>
        </w:tc>
      </w:tr>
      <w:tr>
        <w:tc>
          <w:tcPr>
            <w:tcW w:type="dxa" w:w="4997"/>
          </w:tcPr>
          <w:p>
            <w:r>
              <w:t>C.  determine</w:t>
            </w:r>
          </w:p>
        </w:tc>
        <w:tc>
          <w:tcPr>
            <w:tcW w:type="dxa" w:w="4997"/>
          </w:tcPr>
          <w:p>
            <w:r>
              <w:t>F.  pollution</w:t>
            </w:r>
          </w:p>
        </w:tc>
      </w:tr>
    </w:tbl>
    <w:p>
      <w:r>
        <w:t>1.  ______   To be unlike something else</w:t>
      </w:r>
    </w:p>
    <w:p>
      <w:r>
        <w:t>2.  ______   To guide or manage an activity</w:t>
      </w:r>
    </w:p>
    <w:p>
      <w:r>
        <w:t>3.  ______   To decide or establish something exactly</w:t>
      </w:r>
    </w:p>
    <w:p/>
    <w:p>
      <w:pPr>
        <w:pStyle w:val="Heading2"/>
      </w:pPr>
      <w:r>
        <w:rPr>
          <w:b/>
        </w:rPr>
        <w:t>EXERCISE 448</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disturb</w:t>
            </w:r>
          </w:p>
        </w:tc>
        <w:tc>
          <w:tcPr>
            <w:tcW w:type="dxa" w:w="4997"/>
          </w:tcPr>
          <w:p>
            <w:r>
              <w:t>D.  shortly</w:t>
            </w:r>
          </w:p>
        </w:tc>
      </w:tr>
      <w:tr>
        <w:tc>
          <w:tcPr>
            <w:tcW w:type="dxa" w:w="4997"/>
          </w:tcPr>
          <w:p>
            <w:r>
              <w:t>B.  pride</w:t>
            </w:r>
          </w:p>
        </w:tc>
        <w:tc>
          <w:tcPr>
            <w:tcW w:type="dxa" w:w="4997"/>
          </w:tcPr>
          <w:p>
            <w:r>
              <w:t>E.  double</w:t>
            </w:r>
          </w:p>
        </w:tc>
      </w:tr>
      <w:tr>
        <w:tc>
          <w:tcPr>
            <w:tcW w:type="dxa" w:w="4997"/>
          </w:tcPr>
          <w:p>
            <w:r>
              <w:t>C.  tournament</w:t>
            </w:r>
          </w:p>
        </w:tc>
        <w:tc>
          <w:tcPr>
            <w:tcW w:type="dxa" w:w="4997"/>
          </w:tcPr>
          <w:p>
            <w:r>
              <w:t>F.  dislike</w:t>
            </w:r>
          </w:p>
        </w:tc>
      </w:tr>
    </w:tbl>
    <w:p>
      <w:r>
        <w:t>1.  ______   To make something twice as large</w:t>
      </w:r>
    </w:p>
    <w:p>
      <w:r>
        <w:t>2.  ______   To not like something</w:t>
      </w:r>
    </w:p>
    <w:p>
      <w:r>
        <w:t>3.  ______   To interrupt or upset someone</w:t>
      </w:r>
    </w:p>
    <w:p/>
    <w:p>
      <w:pPr>
        <w:pStyle w:val="Heading2"/>
      </w:pPr>
      <w:r>
        <w:rPr>
          <w:b/>
        </w:rPr>
        <w:t>EXERCISE 449</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trash</w:t>
            </w:r>
          </w:p>
        </w:tc>
        <w:tc>
          <w:tcPr>
            <w:tcW w:type="dxa" w:w="4997"/>
          </w:tcPr>
          <w:p>
            <w:r>
              <w:t>D.  educate</w:t>
            </w:r>
          </w:p>
        </w:tc>
      </w:tr>
      <w:tr>
        <w:tc>
          <w:tcPr>
            <w:tcW w:type="dxa" w:w="4997"/>
          </w:tcPr>
          <w:p>
            <w:r>
              <w:t>B.  mixture</w:t>
            </w:r>
          </w:p>
        </w:tc>
        <w:tc>
          <w:tcPr>
            <w:tcW w:type="dxa" w:w="4997"/>
          </w:tcPr>
          <w:p>
            <w:r>
              <w:t>E.  moral</w:t>
            </w:r>
          </w:p>
        </w:tc>
      </w:tr>
      <w:tr>
        <w:tc>
          <w:tcPr>
            <w:tcW w:type="dxa" w:w="4997"/>
          </w:tcPr>
          <w:p>
            <w:r>
              <w:t>C.  drink</w:t>
            </w:r>
          </w:p>
        </w:tc>
        <w:tc>
          <w:tcPr>
            <w:tcW w:type="dxa" w:w="4997"/>
          </w:tcPr>
          <w:p>
            <w:r>
              <w:t>F.  drop</w:t>
            </w:r>
          </w:p>
        </w:tc>
      </w:tr>
    </w:tbl>
    <w:p>
      <w:r>
        <w:t>1.  ______   To stop an activity or course</w:t>
      </w:r>
    </w:p>
    <w:p>
      <w:r>
        <w:t>2.  ______   To teach and develop someone's knowledge</w:t>
      </w:r>
    </w:p>
    <w:p>
      <w:r>
        <w:t>3.  ______   To consume an alcoholic drink</w:t>
      </w:r>
    </w:p>
    <w:p/>
    <w:p>
      <w:pPr>
        <w:pStyle w:val="Heading2"/>
      </w:pPr>
      <w:r>
        <w:rPr>
          <w:b/>
        </w:rPr>
        <w:t>EXERCISE 450</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follow</w:t>
            </w:r>
          </w:p>
        </w:tc>
        <w:tc>
          <w:tcPr>
            <w:tcW w:type="dxa" w:w="4997"/>
          </w:tcPr>
          <w:p>
            <w:r>
              <w:t>D.  expense</w:t>
            </w:r>
          </w:p>
        </w:tc>
      </w:tr>
      <w:tr>
        <w:tc>
          <w:tcPr>
            <w:tcW w:type="dxa" w:w="4997"/>
          </w:tcPr>
          <w:p>
            <w:r>
              <w:t>B.  raw</w:t>
            </w:r>
          </w:p>
        </w:tc>
        <w:tc>
          <w:tcPr>
            <w:tcW w:type="dxa" w:w="4997"/>
          </w:tcPr>
          <w:p>
            <w:r>
              <w:t>E.  transport</w:t>
            </w:r>
          </w:p>
        </w:tc>
      </w:tr>
      <w:tr>
        <w:tc>
          <w:tcPr>
            <w:tcW w:type="dxa" w:w="4997"/>
          </w:tcPr>
          <w:p>
            <w:r>
              <w:t>C.  enter</w:t>
            </w:r>
          </w:p>
        </w:tc>
        <w:tc>
          <w:tcPr>
            <w:tcW w:type="dxa" w:w="4997"/>
          </w:tcPr>
          <w:p>
            <w:r>
              <w:t>F.  fire</w:t>
            </w:r>
          </w:p>
        </w:tc>
      </w:tr>
    </w:tbl>
    <w:p>
      <w:r>
        <w:t>1.  ______   To dismiss someone from their job</w:t>
      </w:r>
    </w:p>
    <w:p>
      <w:r>
        <w:t>2.  ______   To type information into a computer system</w:t>
      </w:r>
    </w:p>
    <w:p>
      <w:r>
        <w:t>3.  ______   To understand what someone is saying</w:t>
      </w:r>
    </w:p>
    <w:p/>
    <w:p>
      <w:pPr>
        <w:pStyle w:val="Heading2"/>
      </w:pPr>
      <w:r>
        <w:rPr>
          <w:b/>
        </w:rPr>
        <w:t>EXERCISE 451</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participate</w:t>
            </w:r>
          </w:p>
        </w:tc>
        <w:tc>
          <w:tcPr>
            <w:tcW w:type="dxa" w:w="4997"/>
          </w:tcPr>
          <w:p>
            <w:r>
              <w:t>D.  introduce</w:t>
            </w:r>
          </w:p>
        </w:tc>
      </w:tr>
      <w:tr>
        <w:tc>
          <w:tcPr>
            <w:tcW w:type="dxa" w:w="4997"/>
          </w:tcPr>
          <w:p>
            <w:r>
              <w:t>B.  cave</w:t>
            </w:r>
          </w:p>
        </w:tc>
        <w:tc>
          <w:tcPr>
            <w:tcW w:type="dxa" w:w="4997"/>
          </w:tcPr>
          <w:p>
            <w:r>
              <w:t>E.  force</w:t>
            </w:r>
          </w:p>
        </w:tc>
      </w:tr>
      <w:tr>
        <w:tc>
          <w:tcPr>
            <w:tcW w:type="dxa" w:w="4997"/>
          </w:tcPr>
          <w:p>
            <w:r>
              <w:t>C.  get</w:t>
            </w:r>
          </w:p>
        </w:tc>
        <w:tc>
          <w:tcPr>
            <w:tcW w:type="dxa" w:w="4997"/>
          </w:tcPr>
          <w:p>
            <w:r>
              <w:t>F.  mask</w:t>
            </w:r>
          </w:p>
        </w:tc>
      </w:tr>
    </w:tbl>
    <w:p>
      <w:r>
        <w:t>1.  ______   To make someone do something against their wishes</w:t>
      </w:r>
    </w:p>
    <w:p>
      <w:r>
        <w:t>2.  ______   To understand or hear what someone says</w:t>
      </w:r>
    </w:p>
    <w:p>
      <w:r>
        <w:t>3.  ______   To show or present something new</w:t>
      </w:r>
    </w:p>
    <w:p/>
    <w:p>
      <w:pPr>
        <w:pStyle w:val="Heading2"/>
      </w:pPr>
      <w:r>
        <w:rPr>
          <w:b/>
        </w:rPr>
        <w:t>EXERCISE 452</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jog</w:t>
            </w:r>
          </w:p>
        </w:tc>
        <w:tc>
          <w:tcPr>
            <w:tcW w:type="dxa" w:w="4997"/>
          </w:tcPr>
          <w:p>
            <w:r>
              <w:t>D.  keep</w:t>
            </w:r>
          </w:p>
        </w:tc>
      </w:tr>
      <w:tr>
        <w:tc>
          <w:tcPr>
            <w:tcW w:type="dxa" w:w="4997"/>
          </w:tcPr>
          <w:p>
            <w:r>
              <w:t>B.  moral</w:t>
            </w:r>
          </w:p>
        </w:tc>
        <w:tc>
          <w:tcPr>
            <w:tcW w:type="dxa" w:w="4997"/>
          </w:tcPr>
          <w:p>
            <w:r>
              <w:t>E.  casual</w:t>
            </w:r>
          </w:p>
        </w:tc>
      </w:tr>
      <w:tr>
        <w:tc>
          <w:tcPr>
            <w:tcW w:type="dxa" w:w="4997"/>
          </w:tcPr>
          <w:p>
            <w:r>
              <w:t>C.  jump</w:t>
            </w:r>
          </w:p>
        </w:tc>
        <w:tc>
          <w:tcPr>
            <w:tcW w:type="dxa" w:w="4997"/>
          </w:tcPr>
          <w:p>
            <w:r>
              <w:t>F.  extend</w:t>
            </w:r>
          </w:p>
        </w:tc>
      </w:tr>
    </w:tbl>
    <w:p>
      <w:r>
        <w:t>1.  ______   To run slowly for exercise</w:t>
      </w:r>
    </w:p>
    <w:p>
      <w:r>
        <w:t>2.  ______   To make someone wait longer than planned</w:t>
      </w:r>
    </w:p>
    <w:p>
      <w:r>
        <w:t>3.  ______   To move suddenly into the air</w:t>
      </w:r>
    </w:p>
    <w:p/>
    <w:p>
      <w:pPr>
        <w:pStyle w:val="Heading2"/>
      </w:pPr>
      <w:r>
        <w:rPr>
          <w:b/>
        </w:rPr>
        <w:t>EXERCISE 453</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mineral water</w:t>
            </w:r>
          </w:p>
        </w:tc>
        <w:tc>
          <w:tcPr>
            <w:tcW w:type="dxa" w:w="4997"/>
          </w:tcPr>
          <w:p>
            <w:r>
              <w:t>D.  learn</w:t>
            </w:r>
          </w:p>
        </w:tc>
      </w:tr>
      <w:tr>
        <w:tc>
          <w:tcPr>
            <w:tcW w:type="dxa" w:w="4997"/>
          </w:tcPr>
          <w:p>
            <w:r>
              <w:t>B.  promote</w:t>
            </w:r>
          </w:p>
        </w:tc>
        <w:tc>
          <w:tcPr>
            <w:tcW w:type="dxa" w:w="4997"/>
          </w:tcPr>
          <w:p>
            <w:r>
              <w:t>E.  lack</w:t>
            </w:r>
          </w:p>
        </w:tc>
      </w:tr>
      <w:tr>
        <w:tc>
          <w:tcPr>
            <w:tcW w:type="dxa" w:w="4997"/>
          </w:tcPr>
          <w:p>
            <w:r>
              <w:t>C.  light</w:t>
            </w:r>
          </w:p>
        </w:tc>
        <w:tc>
          <w:tcPr>
            <w:tcW w:type="dxa" w:w="4997"/>
          </w:tcPr>
          <w:p>
            <w:r>
              <w:t>F.  vision</w:t>
            </w:r>
          </w:p>
        </w:tc>
      </w:tr>
    </w:tbl>
    <w:p>
      <w:r>
        <w:t>1.  ______   To not have enough of something</w:t>
      </w:r>
    </w:p>
    <w:p>
      <w:r>
        <w:t>2.  ______   To remember information by studying it</w:t>
      </w:r>
    </w:p>
    <w:p>
      <w:r>
        <w:t>3.  ______   To produce light or cause a fire</w:t>
      </w:r>
    </w:p>
    <w:p/>
    <w:p>
      <w:pPr>
        <w:pStyle w:val="Heading2"/>
      </w:pPr>
      <w:r>
        <w:rPr>
          <w:b/>
        </w:rPr>
        <w:t>EXERCISE 454</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weird</w:t>
            </w:r>
          </w:p>
        </w:tc>
        <w:tc>
          <w:tcPr>
            <w:tcW w:type="dxa" w:w="4997"/>
          </w:tcPr>
          <w:p>
            <w:r>
              <w:t>D.  lower</w:t>
            </w:r>
          </w:p>
        </w:tc>
      </w:tr>
      <w:tr>
        <w:tc>
          <w:tcPr>
            <w:tcW w:type="dxa" w:w="4997"/>
          </w:tcPr>
          <w:p>
            <w:r>
              <w:t>B.  load</w:t>
            </w:r>
          </w:p>
        </w:tc>
        <w:tc>
          <w:tcPr>
            <w:tcW w:type="dxa" w:w="4997"/>
          </w:tcPr>
          <w:p>
            <w:r>
              <w:t>E.  mayor</w:t>
            </w:r>
          </w:p>
        </w:tc>
      </w:tr>
      <w:tr>
        <w:tc>
          <w:tcPr>
            <w:tcW w:type="dxa" w:w="4997"/>
          </w:tcPr>
          <w:p>
            <w:r>
              <w:t>C.  dozen</w:t>
            </w:r>
          </w:p>
        </w:tc>
        <w:tc>
          <w:tcPr>
            <w:tcW w:type="dxa" w:w="4997"/>
          </w:tcPr>
          <w:p>
            <w:r>
              <w:t>F.  make</w:t>
            </w:r>
          </w:p>
        </w:tc>
      </w:tr>
    </w:tbl>
    <w:p>
      <w:r>
        <w:t>1.  ______   To make something lower in position or amount</w:t>
      </w:r>
    </w:p>
    <w:p>
      <w:r>
        <w:t>2.  ______   To earn money or arrive in time for something</w:t>
      </w:r>
    </w:p>
    <w:p>
      <w:r>
        <w:t>3.  ______   To put goods into a vehicle or add files to a device</w:t>
      </w:r>
    </w:p>
    <w:p/>
    <w:p>
      <w:pPr>
        <w:pStyle w:val="Heading2"/>
      </w:pPr>
      <w:r>
        <w:rPr>
          <w:b/>
        </w:rPr>
        <w:t>EXERCISE 455</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mark</w:t>
            </w:r>
          </w:p>
        </w:tc>
        <w:tc>
          <w:tcPr>
            <w:tcW w:type="dxa" w:w="4997"/>
          </w:tcPr>
          <w:p>
            <w:r>
              <w:t>D.  indoors</w:t>
            </w:r>
          </w:p>
        </w:tc>
      </w:tr>
      <w:tr>
        <w:tc>
          <w:tcPr>
            <w:tcW w:type="dxa" w:w="4997"/>
          </w:tcPr>
          <w:p>
            <w:r>
              <w:t>B.  miss</w:t>
            </w:r>
          </w:p>
        </w:tc>
        <w:tc>
          <w:tcPr>
            <w:tcW w:type="dxa" w:w="4997"/>
          </w:tcPr>
          <w:p>
            <w:r>
              <w:t>E.  gain</w:t>
            </w:r>
          </w:p>
        </w:tc>
      </w:tr>
      <w:tr>
        <w:tc>
          <w:tcPr>
            <w:tcW w:type="dxa" w:w="4997"/>
          </w:tcPr>
          <w:p>
            <w:r>
              <w:t>C.  measure</w:t>
            </w:r>
          </w:p>
        </w:tc>
        <w:tc>
          <w:tcPr>
            <w:tcW w:type="dxa" w:w="4997"/>
          </w:tcPr>
          <w:p>
            <w:r>
              <w:t>F.  speed</w:t>
            </w:r>
          </w:p>
        </w:tc>
      </w:tr>
    </w:tbl>
    <w:p>
      <w:r>
        <w:t>1.  ______   To fail to catch or reach something</w:t>
      </w:r>
    </w:p>
    <w:p>
      <w:r>
        <w:t>2.  ______   To notice or recognize something</w:t>
      </w:r>
    </w:p>
    <w:p>
      <w:r>
        <w:t>3.  ______   To find the size or amount of something</w:t>
      </w:r>
    </w:p>
    <w:p/>
    <w:p>
      <w:pPr>
        <w:pStyle w:val="Heading2"/>
      </w:pPr>
      <w:r>
        <w:rPr>
          <w:b/>
        </w:rPr>
        <w:t>EXERCISE 456</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name</w:t>
            </w:r>
          </w:p>
        </w:tc>
        <w:tc>
          <w:tcPr>
            <w:tcW w:type="dxa" w:w="4997"/>
          </w:tcPr>
          <w:p>
            <w:r>
              <w:t>D.  former</w:t>
            </w:r>
          </w:p>
        </w:tc>
      </w:tr>
      <w:tr>
        <w:tc>
          <w:tcPr>
            <w:tcW w:type="dxa" w:w="4997"/>
          </w:tcPr>
          <w:p>
            <w:r>
              <w:t>B.  open</w:t>
            </w:r>
          </w:p>
        </w:tc>
        <w:tc>
          <w:tcPr>
            <w:tcW w:type="dxa" w:w="4997"/>
          </w:tcPr>
          <w:p>
            <w:r>
              <w:t>E.  hunt</w:t>
            </w:r>
          </w:p>
        </w:tc>
      </w:tr>
      <w:tr>
        <w:tc>
          <w:tcPr>
            <w:tcW w:type="dxa" w:w="4997"/>
          </w:tcPr>
          <w:p>
            <w:r>
              <w:t>C.  occupy</w:t>
            </w:r>
          </w:p>
        </w:tc>
        <w:tc>
          <w:tcPr>
            <w:tcW w:type="dxa" w:w="4997"/>
          </w:tcPr>
          <w:p>
            <w:r>
              <w:t>F.  organic</w:t>
            </w:r>
          </w:p>
        </w:tc>
      </w:tr>
    </w:tbl>
    <w:p>
      <w:r>
        <w:t>1.  ______   To identify a person publicly by saying their name</w:t>
      </w:r>
    </w:p>
    <w:p>
      <w:r>
        <w:t>2.  ______   To take up time or space</w:t>
      </w:r>
    </w:p>
    <w:p>
      <w:r>
        <w:t>3.  ______   To officially begin a new building or event</w:t>
      </w:r>
    </w:p>
    <w:p/>
    <w:p>
      <w:pPr>
        <w:pStyle w:val="Heading2"/>
      </w:pPr>
      <w:r>
        <w:rPr>
          <w:b/>
        </w:rPr>
        <w:t>EXERCISE 457</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pray</w:t>
            </w:r>
          </w:p>
        </w:tc>
        <w:tc>
          <w:tcPr>
            <w:tcW w:type="dxa" w:w="4997"/>
          </w:tcPr>
          <w:p>
            <w:r>
              <w:t>D.  flu</w:t>
            </w:r>
          </w:p>
        </w:tc>
      </w:tr>
      <w:tr>
        <w:tc>
          <w:tcPr>
            <w:tcW w:type="dxa" w:w="4997"/>
          </w:tcPr>
          <w:p>
            <w:r>
              <w:t>B.  access</w:t>
            </w:r>
          </w:p>
        </w:tc>
        <w:tc>
          <w:tcPr>
            <w:tcW w:type="dxa" w:w="4997"/>
          </w:tcPr>
          <w:p>
            <w:r>
              <w:t>E.  plant</w:t>
            </w:r>
          </w:p>
        </w:tc>
      </w:tr>
      <w:tr>
        <w:tc>
          <w:tcPr>
            <w:tcW w:type="dxa" w:w="4997"/>
          </w:tcPr>
          <w:p>
            <w:r>
              <w:t>C.  triangle</w:t>
            </w:r>
          </w:p>
        </w:tc>
        <w:tc>
          <w:tcPr>
            <w:tcW w:type="dxa" w:w="4997"/>
          </w:tcPr>
          <w:p>
            <w:r>
              <w:t>F.  point</w:t>
            </w:r>
          </w:p>
        </w:tc>
      </w:tr>
    </w:tbl>
    <w:p>
      <w:r>
        <w:t>1.  ______   To speak to God in prayer</w:t>
      </w:r>
    </w:p>
    <w:p>
      <w:r>
        <w:t>2.  ______   To put seeds or a young tree in the ground</w:t>
      </w:r>
    </w:p>
    <w:p>
      <w:r>
        <w:t>3.  ______   To direct attention with a finger</w:t>
      </w:r>
    </w:p>
    <w:p/>
    <w:p>
      <w:pPr>
        <w:pStyle w:val="Heading2"/>
      </w:pPr>
      <w:r>
        <w:rPr>
          <w:b/>
        </w:rPr>
        <w:t>EXERCISE 458</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barrier</w:t>
            </w:r>
          </w:p>
        </w:tc>
        <w:tc>
          <w:tcPr>
            <w:tcW w:type="dxa" w:w="4997"/>
          </w:tcPr>
          <w:p>
            <w:r>
              <w:t>D.  propose</w:t>
            </w:r>
          </w:p>
        </w:tc>
      </w:tr>
      <w:tr>
        <w:tc>
          <w:tcPr>
            <w:tcW w:type="dxa" w:w="4997"/>
          </w:tcPr>
          <w:p>
            <w:r>
              <w:t>B.  produce</w:t>
            </w:r>
          </w:p>
        </w:tc>
        <w:tc>
          <w:tcPr>
            <w:tcW w:type="dxa" w:w="4997"/>
          </w:tcPr>
          <w:p>
            <w:r>
              <w:t>E.  indoors</w:t>
            </w:r>
          </w:p>
        </w:tc>
      </w:tr>
      <w:tr>
        <w:tc>
          <w:tcPr>
            <w:tcW w:type="dxa" w:w="4997"/>
          </w:tcPr>
          <w:p>
            <w:r>
              <w:t>C.  grab</w:t>
            </w:r>
          </w:p>
        </w:tc>
        <w:tc>
          <w:tcPr>
            <w:tcW w:type="dxa" w:w="4997"/>
          </w:tcPr>
          <w:p>
            <w:r>
              <w:t>F.  present</w:t>
            </w:r>
          </w:p>
        </w:tc>
      </w:tr>
    </w:tbl>
    <w:p>
      <w:r>
        <w:t>1.  ______   To introduce a television or radio program</w:t>
      </w:r>
    </w:p>
    <w:p>
      <w:r>
        <w:t>2.  ______   To make or manufacture something</w:t>
      </w:r>
    </w:p>
    <w:p>
      <w:r>
        <w:t>3.  ______   To suggest an idea for consideration</w:t>
      </w:r>
    </w:p>
    <w:p/>
    <w:p>
      <w:pPr>
        <w:pStyle w:val="Heading2"/>
      </w:pPr>
      <w:r>
        <w:rPr>
          <w:b/>
        </w:rPr>
        <w:t>EXERCISE 459</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record</w:t>
            </w:r>
          </w:p>
        </w:tc>
        <w:tc>
          <w:tcPr>
            <w:tcW w:type="dxa" w:w="4997"/>
          </w:tcPr>
          <w:p>
            <w:r>
              <w:t>D.  question</w:t>
            </w:r>
          </w:p>
        </w:tc>
      </w:tr>
      <w:tr>
        <w:tc>
          <w:tcPr>
            <w:tcW w:type="dxa" w:w="4997"/>
          </w:tcPr>
          <w:p>
            <w:r>
              <w:t>B.  reach</w:t>
            </w:r>
          </w:p>
        </w:tc>
        <w:tc>
          <w:tcPr>
            <w:tcW w:type="dxa" w:w="4997"/>
          </w:tcPr>
          <w:p>
            <w:r>
              <w:t>E.  hut</w:t>
            </w:r>
          </w:p>
        </w:tc>
      </w:tr>
      <w:tr>
        <w:tc>
          <w:tcPr>
            <w:tcW w:type="dxa" w:w="4997"/>
          </w:tcPr>
          <w:p>
            <w:r>
              <w:t>C.  chase</w:t>
            </w:r>
          </w:p>
        </w:tc>
        <w:tc>
          <w:tcPr>
            <w:tcW w:type="dxa" w:w="4997"/>
          </w:tcPr>
          <w:p>
            <w:r>
              <w:t>F.  unlike</w:t>
            </w:r>
          </w:p>
        </w:tc>
      </w:tr>
    </w:tbl>
    <w:p>
      <w:r>
        <w:t>1.  ______   To arrive at a place or extend a hand toward it</w:t>
      </w:r>
    </w:p>
    <w:p>
      <w:r>
        <w:t>2.  ______   To save information for future use</w:t>
      </w:r>
    </w:p>
    <w:p>
      <w:r>
        <w:t>3.  ______   To express doubt about whether something is true</w:t>
      </w:r>
    </w:p>
    <w:p/>
    <w:p>
      <w:pPr>
        <w:pStyle w:val="Heading2"/>
      </w:pPr>
      <w:r>
        <w:rPr>
          <w:b/>
        </w:rPr>
        <w:t>EXERCISE 460</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modest</w:t>
            </w:r>
          </w:p>
        </w:tc>
        <w:tc>
          <w:tcPr>
            <w:tcW w:type="dxa" w:w="4997"/>
          </w:tcPr>
          <w:p>
            <w:r>
              <w:t>D.  request</w:t>
            </w:r>
          </w:p>
        </w:tc>
      </w:tr>
      <w:tr>
        <w:tc>
          <w:tcPr>
            <w:tcW w:type="dxa" w:w="4997"/>
          </w:tcPr>
          <w:p>
            <w:r>
              <w:t>B.  sweep</w:t>
            </w:r>
          </w:p>
        </w:tc>
        <w:tc>
          <w:tcPr>
            <w:tcW w:type="dxa" w:w="4997"/>
          </w:tcPr>
          <w:p>
            <w:r>
              <w:t>E.  regard</w:t>
            </w:r>
          </w:p>
        </w:tc>
      </w:tr>
      <w:tr>
        <w:tc>
          <w:tcPr>
            <w:tcW w:type="dxa" w:w="4997"/>
          </w:tcPr>
          <w:p>
            <w:r>
              <w:t>C.  reflect</w:t>
            </w:r>
          </w:p>
        </w:tc>
        <w:tc>
          <w:tcPr>
            <w:tcW w:type="dxa" w:w="4997"/>
          </w:tcPr>
          <w:p>
            <w:r>
              <w:t>F.  register</w:t>
            </w:r>
          </w:p>
        </w:tc>
      </w:tr>
    </w:tbl>
    <w:p>
      <w:r>
        <w:t>1.  ______   To show an image or think carefully about something</w:t>
      </w:r>
    </w:p>
    <w:p>
      <w:r>
        <w:t>2.  ______   To put your name on an official list</w:t>
      </w:r>
    </w:p>
    <w:p>
      <w:r>
        <w:t>3.  ______   To consider or think of someone in a certain way</w:t>
      </w:r>
    </w:p>
    <w:p/>
    <w:p>
      <w:pPr>
        <w:pStyle w:val="Heading2"/>
      </w:pPr>
      <w:r>
        <w:rPr>
          <w:b/>
        </w:rPr>
        <w:t>EXERCISE 461</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stay up</w:t>
            </w:r>
          </w:p>
        </w:tc>
        <w:tc>
          <w:tcPr>
            <w:tcW w:type="dxa" w:w="4997"/>
          </w:tcPr>
          <w:p>
            <w:r>
              <w:t>D.  sleeve</w:t>
            </w:r>
          </w:p>
        </w:tc>
      </w:tr>
      <w:tr>
        <w:tc>
          <w:tcPr>
            <w:tcW w:type="dxa" w:w="4997"/>
          </w:tcPr>
          <w:p>
            <w:r>
              <w:t>B.  relax</w:t>
            </w:r>
          </w:p>
        </w:tc>
        <w:tc>
          <w:tcPr>
            <w:tcW w:type="dxa" w:w="4997"/>
          </w:tcPr>
          <w:p>
            <w:r>
              <w:t>E.  suffer from sth</w:t>
            </w:r>
          </w:p>
        </w:tc>
      </w:tr>
      <w:tr>
        <w:tc>
          <w:tcPr>
            <w:tcW w:type="dxa" w:w="4997"/>
          </w:tcPr>
          <w:p>
            <w:r>
              <w:t>C.  reserve</w:t>
            </w:r>
          </w:p>
        </w:tc>
        <w:tc>
          <w:tcPr>
            <w:tcW w:type="dxa" w:w="4997"/>
          </w:tcPr>
          <w:p>
            <w:r>
              <w:t>F.  relate</w:t>
            </w:r>
          </w:p>
        </w:tc>
      </w:tr>
    </w:tbl>
    <w:p>
      <w:r>
        <w:t>1.  ______   To show the connection between things</w:t>
      </w:r>
    </w:p>
    <w:p>
      <w:r>
        <w:t>2.  ______   To rest and become less tense</w:t>
      </w:r>
    </w:p>
    <w:p>
      <w:r>
        <w:t>3.  ______   To book a seat or keep something for later</w:t>
      </w:r>
    </w:p>
    <w:p/>
    <w:p>
      <w:pPr>
        <w:pStyle w:val="Heading2"/>
      </w:pPr>
      <w:r>
        <w:rPr>
          <w:b/>
        </w:rPr>
        <w:t>EXERCISE 462</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feature</w:t>
            </w:r>
          </w:p>
        </w:tc>
        <w:tc>
          <w:tcPr>
            <w:tcW w:type="dxa" w:w="4997"/>
          </w:tcPr>
          <w:p>
            <w:r>
              <w:t>D.  monthly</w:t>
            </w:r>
          </w:p>
        </w:tc>
      </w:tr>
      <w:tr>
        <w:tc>
          <w:tcPr>
            <w:tcW w:type="dxa" w:w="4997"/>
          </w:tcPr>
          <w:p>
            <w:r>
              <w:t>B.  revise</w:t>
            </w:r>
          </w:p>
        </w:tc>
        <w:tc>
          <w:tcPr>
            <w:tcW w:type="dxa" w:w="4997"/>
          </w:tcPr>
          <w:p>
            <w:r>
              <w:t>E.  slave</w:t>
            </w:r>
          </w:p>
        </w:tc>
      </w:tr>
      <w:tr>
        <w:tc>
          <w:tcPr>
            <w:tcW w:type="dxa" w:w="4997"/>
          </w:tcPr>
          <w:p>
            <w:r>
              <w:t>C.  respect</w:t>
            </w:r>
          </w:p>
        </w:tc>
        <w:tc>
          <w:tcPr>
            <w:tcW w:type="dxa" w:w="4997"/>
          </w:tcPr>
          <w:p>
            <w:r>
              <w:t>F.  run</w:t>
            </w:r>
          </w:p>
        </w:tc>
      </w:tr>
    </w:tbl>
    <w:p>
      <w:r>
        <w:t>1.  ______   To manage or operate a business</w:t>
      </w:r>
    </w:p>
    <w:p>
      <w:r>
        <w:t>2.  ______   To show consideration or admiration for someone</w:t>
      </w:r>
    </w:p>
    <w:p>
      <w:r>
        <w:t>3.  ______   To study again in preparation for an exam</w:t>
      </w:r>
    </w:p>
    <w:p/>
    <w:p>
      <w:pPr>
        <w:pStyle w:val="Heading2"/>
      </w:pPr>
      <w:r>
        <w:rPr>
          <w:b/>
        </w:rPr>
        <w:t>EXERCISE 463</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react</w:t>
            </w:r>
          </w:p>
        </w:tc>
        <w:tc>
          <w:tcPr>
            <w:tcW w:type="dxa" w:w="4997"/>
          </w:tcPr>
          <w:p>
            <w:r>
              <w:t>D.  elderly</w:t>
            </w:r>
          </w:p>
        </w:tc>
      </w:tr>
      <w:tr>
        <w:tc>
          <w:tcPr>
            <w:tcW w:type="dxa" w:w="4997"/>
          </w:tcPr>
          <w:p>
            <w:r>
              <w:t>B.  separate</w:t>
            </w:r>
          </w:p>
        </w:tc>
        <w:tc>
          <w:tcPr>
            <w:tcW w:type="dxa" w:w="4997"/>
          </w:tcPr>
          <w:p>
            <w:r>
              <w:t>E.  rush</w:t>
            </w:r>
          </w:p>
        </w:tc>
      </w:tr>
      <w:tr>
        <w:tc>
          <w:tcPr>
            <w:tcW w:type="dxa" w:w="4997"/>
          </w:tcPr>
          <w:p>
            <w:r>
              <w:t>C.  disaster</w:t>
            </w:r>
          </w:p>
        </w:tc>
        <w:tc>
          <w:tcPr>
            <w:tcW w:type="dxa" w:w="4997"/>
          </w:tcPr>
          <w:p>
            <w:r>
              <w:t>F.  satisfy</w:t>
            </w:r>
          </w:p>
        </w:tc>
      </w:tr>
    </w:tbl>
    <w:p>
      <w:r>
        <w:t>1.  ______   To move very quickly or in a hurry</w:t>
      </w:r>
    </w:p>
    <w:p>
      <w:r>
        <w:t>2.  ______   To give someone what they need or want</w:t>
      </w:r>
    </w:p>
    <w:p>
      <w:r>
        <w:t>3.  ______   To stop being together and move apart</w:t>
      </w:r>
    </w:p>
    <w:p/>
    <w:p>
      <w:pPr>
        <w:pStyle w:val="Heading2"/>
      </w:pPr>
      <w:r>
        <w:rPr>
          <w:b/>
        </w:rPr>
        <w:t>EXERCISE 464</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stay over</w:t>
            </w:r>
          </w:p>
        </w:tc>
        <w:tc>
          <w:tcPr>
            <w:tcW w:type="dxa" w:w="4997"/>
          </w:tcPr>
          <w:p>
            <w:r>
              <w:t>D.  sign</w:t>
            </w:r>
          </w:p>
        </w:tc>
      </w:tr>
      <w:tr>
        <w:tc>
          <w:tcPr>
            <w:tcW w:type="dxa" w:w="4997"/>
          </w:tcPr>
          <w:p>
            <w:r>
              <w:t>B.  salary</w:t>
            </w:r>
          </w:p>
        </w:tc>
        <w:tc>
          <w:tcPr>
            <w:tcW w:type="dxa" w:w="4997"/>
          </w:tcPr>
          <w:p>
            <w:r>
              <w:t>E.  bargain</w:t>
            </w:r>
          </w:p>
        </w:tc>
      </w:tr>
      <w:tr>
        <w:tc>
          <w:tcPr>
            <w:tcW w:type="dxa" w:w="4997"/>
          </w:tcPr>
          <w:p>
            <w:r>
              <w:t>C.  shave</w:t>
            </w:r>
          </w:p>
        </w:tc>
        <w:tc>
          <w:tcPr>
            <w:tcW w:type="dxa" w:w="4997"/>
          </w:tcPr>
          <w:p>
            <w:r>
              <w:t>F.  research</w:t>
            </w:r>
          </w:p>
        </w:tc>
      </w:tr>
    </w:tbl>
    <w:p>
      <w:r>
        <w:t>1.  ______   To sleep at someone's home for one night</w:t>
      </w:r>
    </w:p>
    <w:p>
      <w:r>
        <w:t>2.  ______   To write your name on an official document</w:t>
      </w:r>
    </w:p>
    <w:p>
      <w:r>
        <w:t>3.  ______   To remove hair with a razor</w:t>
      </w:r>
    </w:p>
    <w:p/>
    <w:p>
      <w:pPr>
        <w:pStyle w:val="Heading2"/>
      </w:pPr>
      <w:r>
        <w:rPr>
          <w:b/>
        </w:rPr>
        <w:t>EXERCISE 465</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spectacular</w:t>
            </w:r>
          </w:p>
        </w:tc>
        <w:tc>
          <w:tcPr>
            <w:tcW w:type="dxa" w:w="4997"/>
          </w:tcPr>
          <w:p>
            <w:r>
              <w:t>D.  support</w:t>
            </w:r>
          </w:p>
        </w:tc>
      </w:tr>
      <w:tr>
        <w:tc>
          <w:tcPr>
            <w:tcW w:type="dxa" w:w="4997"/>
          </w:tcPr>
          <w:p>
            <w:r>
              <w:t>B.  struggle</w:t>
            </w:r>
          </w:p>
        </w:tc>
        <w:tc>
          <w:tcPr>
            <w:tcW w:type="dxa" w:w="4997"/>
          </w:tcPr>
          <w:p>
            <w:r>
              <w:t>E.  suit</w:t>
            </w:r>
          </w:p>
        </w:tc>
      </w:tr>
      <w:tr>
        <w:tc>
          <w:tcPr>
            <w:tcW w:type="dxa" w:w="4997"/>
          </w:tcPr>
          <w:p>
            <w:r>
              <w:t>C.  study</w:t>
            </w:r>
          </w:p>
        </w:tc>
        <w:tc>
          <w:tcPr>
            <w:tcW w:type="dxa" w:w="4997"/>
          </w:tcPr>
          <w:p>
            <w:r>
              <w:t>F.  extreme</w:t>
            </w:r>
          </w:p>
        </w:tc>
      </w:tr>
    </w:tbl>
    <w:p>
      <w:r>
        <w:t>1.  ______   To help someone or agree with them</w:t>
      </w:r>
    </w:p>
    <w:p>
      <w:r>
        <w:t>2.  ______   To examine a subject carefully</w:t>
      </w:r>
    </w:p>
    <w:p>
      <w:r>
        <w:t>3.  ______   To fit someone's needs or look good on them</w:t>
      </w:r>
    </w:p>
    <w:p/>
    <w:p>
      <w:pPr>
        <w:pStyle w:val="Heading2"/>
      </w:pPr>
      <w:r>
        <w:rPr>
          <w:b/>
        </w:rPr>
        <w:t>EXERCISE 466</w:t>
      </w:r>
      <w:r>
        <w:t xml:space="preserve">  ·  Verbs &amp; actions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touch</w:t>
            </w:r>
          </w:p>
        </w:tc>
        <w:tc>
          <w:tcPr>
            <w:tcW w:type="dxa" w:w="4997"/>
          </w:tcPr>
          <w:p>
            <w:r>
              <w:t>D.  survive</w:t>
            </w:r>
          </w:p>
        </w:tc>
      </w:tr>
      <w:tr>
        <w:tc>
          <w:tcPr>
            <w:tcW w:type="dxa" w:w="4997"/>
          </w:tcPr>
          <w:p>
            <w:r>
              <w:t>B.  understand</w:t>
            </w:r>
          </w:p>
        </w:tc>
        <w:tc>
          <w:tcPr>
            <w:tcW w:type="dxa" w:w="4997"/>
          </w:tcPr>
          <w:p>
            <w:r>
              <w:t>E.  nasty</w:t>
            </w:r>
          </w:p>
        </w:tc>
      </w:tr>
      <w:tr>
        <w:tc>
          <w:tcPr>
            <w:tcW w:type="dxa" w:w="4997"/>
          </w:tcPr>
          <w:p>
            <w:r>
              <w:t>C.  uncomfortable</w:t>
            </w:r>
          </w:p>
        </w:tc>
        <w:tc>
          <w:tcPr>
            <w:tcW w:type="dxa" w:w="4997"/>
          </w:tcPr>
          <w:p>
            <w:r>
              <w:t>F.  undo</w:t>
            </w:r>
          </w:p>
        </w:tc>
      </w:tr>
    </w:tbl>
    <w:p>
      <w:r>
        <w:t>1.  ______   To know the meaning of something</w:t>
      </w:r>
    </w:p>
    <w:p>
      <w:r>
        <w:t>2.  ______   To reverse or cancel an action</w:t>
      </w:r>
    </w:p>
    <w:p>
      <w:r>
        <w:t>3.  ______   To put your hand on something or make contact</w:t>
      </w:r>
    </w:p>
    <w:p/>
    <w:p>
      <w:pPr>
        <w:pStyle w:val="Heading1"/>
      </w:pPr>
      <w:r>
        <w:t>Nouns &amp; concepts</w:t>
      </w:r>
    </w:p>
    <w:p>
      <w:pPr>
        <w:pStyle w:val="Heading2"/>
      </w:pPr>
      <w:r>
        <w:rPr>
          <w:b/>
        </w:rPr>
        <w:t>EXERCISE 467</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oil</w:t>
            </w:r>
          </w:p>
        </w:tc>
        <w:tc>
          <w:tcPr>
            <w:tcW w:type="dxa" w:w="4997"/>
          </w:tcPr>
          <w:p>
            <w:r>
              <w:t>D.  welcome</w:t>
            </w:r>
          </w:p>
        </w:tc>
      </w:tr>
      <w:tr>
        <w:tc>
          <w:tcPr>
            <w:tcW w:type="dxa" w:w="4997"/>
          </w:tcPr>
          <w:p>
            <w:r>
              <w:t>B.  uncomfortable</w:t>
            </w:r>
          </w:p>
        </w:tc>
        <w:tc>
          <w:tcPr>
            <w:tcW w:type="dxa" w:w="4997"/>
          </w:tcPr>
          <w:p>
            <w:r>
              <w:t>E.  warm</w:t>
            </w:r>
          </w:p>
        </w:tc>
      </w:tr>
      <w:tr>
        <w:tc>
          <w:tcPr>
            <w:tcW w:type="dxa" w:w="4997"/>
          </w:tcPr>
          <w:p>
            <w:r>
              <w:t>C.  tight</w:t>
            </w:r>
          </w:p>
        </w:tc>
        <w:tc>
          <w:tcPr>
            <w:tcW w:type="dxa" w:w="4997"/>
          </w:tcPr>
          <w:p>
            <w:r>
              <w:t>F.  account</w:t>
            </w:r>
          </w:p>
        </w:tc>
      </w:tr>
    </w:tbl>
    <w:p>
      <w:r>
        <w:t>1.  ______   To make something pleasantly hot</w:t>
      </w:r>
    </w:p>
    <w:p>
      <w:r>
        <w:t>2.  ______   To greet someone in a friendly way</w:t>
      </w:r>
    </w:p>
    <w:p>
      <w:r>
        <w:t>3.  ______   A written report or record</w:t>
      </w:r>
    </w:p>
    <w:p/>
    <w:p>
      <w:pPr>
        <w:pStyle w:val="Heading2"/>
      </w:pPr>
      <w:r>
        <w:rPr>
          <w:b/>
        </w:rPr>
        <w:t>EXERCISE 468</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outstanding</w:t>
            </w:r>
          </w:p>
        </w:tc>
        <w:tc>
          <w:tcPr>
            <w:tcW w:type="dxa" w:w="4997"/>
          </w:tcPr>
          <w:p>
            <w:r>
              <w:t>D.  tear</w:t>
            </w:r>
          </w:p>
        </w:tc>
      </w:tr>
      <w:tr>
        <w:tc>
          <w:tcPr>
            <w:tcW w:type="dxa" w:w="4997"/>
          </w:tcPr>
          <w:p>
            <w:r>
              <w:t>B.  age</w:t>
            </w:r>
          </w:p>
        </w:tc>
        <w:tc>
          <w:tcPr>
            <w:tcW w:type="dxa" w:w="4997"/>
          </w:tcPr>
          <w:p>
            <w:r>
              <w:t>E.  air force</w:t>
            </w:r>
          </w:p>
        </w:tc>
      </w:tr>
      <w:tr>
        <w:tc>
          <w:tcPr>
            <w:tcW w:type="dxa" w:w="4997"/>
          </w:tcPr>
          <w:p>
            <w:r>
              <w:t>C.  selfish</w:t>
            </w:r>
          </w:p>
        </w:tc>
        <w:tc>
          <w:tcPr>
            <w:tcW w:type="dxa" w:w="4997"/>
          </w:tcPr>
          <w:p>
            <w:r>
              <w:t>F.  addition</w:t>
            </w:r>
          </w:p>
        </w:tc>
      </w:tr>
    </w:tbl>
    <w:p>
      <w:r>
        <w:t>1.  ______   The military service that uses aircraft</w:t>
      </w:r>
    </w:p>
    <w:p>
      <w:r>
        <w:t>2.  ______   Something extra that is added</w:t>
      </w:r>
    </w:p>
    <w:p>
      <w:r>
        <w:t>3.  ______   The number of years someone has lived</w:t>
      </w:r>
    </w:p>
    <w:p/>
    <w:p>
      <w:pPr>
        <w:pStyle w:val="Heading2"/>
      </w:pPr>
      <w:r>
        <w:rPr>
          <w:b/>
        </w:rPr>
        <w:t>EXERCISE 469</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bank</w:t>
            </w:r>
          </w:p>
        </w:tc>
        <w:tc>
          <w:tcPr>
            <w:tcW w:type="dxa" w:w="4997"/>
          </w:tcPr>
          <w:p>
            <w:r>
              <w:t>D.  attraction</w:t>
            </w:r>
          </w:p>
        </w:tc>
      </w:tr>
      <w:tr>
        <w:tc>
          <w:tcPr>
            <w:tcW w:type="dxa" w:w="4997"/>
          </w:tcPr>
          <w:p>
            <w:r>
              <w:t>B.  stare</w:t>
            </w:r>
          </w:p>
        </w:tc>
        <w:tc>
          <w:tcPr>
            <w:tcW w:type="dxa" w:w="4997"/>
          </w:tcPr>
          <w:p>
            <w:r>
              <w:t>E.  magnificent</w:t>
            </w:r>
          </w:p>
        </w:tc>
      </w:tr>
      <w:tr>
        <w:tc>
          <w:tcPr>
            <w:tcW w:type="dxa" w:w="4997"/>
          </w:tcPr>
          <w:p>
            <w:r>
              <w:t>C.  fed up</w:t>
            </w:r>
          </w:p>
        </w:tc>
        <w:tc>
          <w:tcPr>
            <w:tcW w:type="dxa" w:w="4997"/>
          </w:tcPr>
          <w:p>
            <w:r>
              <w:t>F.  base</w:t>
            </w:r>
          </w:p>
        </w:tc>
      </w:tr>
    </w:tbl>
    <w:p>
      <w:r>
        <w:t>1.  ______   The main part on which something is built</w:t>
      </w:r>
    </w:p>
    <w:p>
      <w:r>
        <w:t>2.  ______   The land beside a river</w:t>
      </w:r>
    </w:p>
    <w:p>
      <w:r>
        <w:t>3.  ______   Something interesting that draws visitors</w:t>
      </w:r>
    </w:p>
    <w:p/>
    <w:p>
      <w:pPr>
        <w:pStyle w:val="Heading2"/>
      </w:pPr>
      <w:r>
        <w:rPr>
          <w:b/>
        </w:rPr>
        <w:t>EXERCISE 470</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bell</w:t>
            </w:r>
          </w:p>
        </w:tc>
        <w:tc>
          <w:tcPr>
            <w:tcW w:type="dxa" w:w="4997"/>
          </w:tcPr>
          <w:p>
            <w:r>
              <w:t>D.  breast</w:t>
            </w:r>
          </w:p>
        </w:tc>
      </w:tr>
      <w:tr>
        <w:tc>
          <w:tcPr>
            <w:tcW w:type="dxa" w:w="4997"/>
          </w:tcPr>
          <w:p>
            <w:r>
              <w:t>B.  honesty</w:t>
            </w:r>
          </w:p>
        </w:tc>
        <w:tc>
          <w:tcPr>
            <w:tcW w:type="dxa" w:w="4997"/>
          </w:tcPr>
          <w:p>
            <w:r>
              <w:t>E.  at least</w:t>
            </w:r>
          </w:p>
        </w:tc>
      </w:tr>
      <w:tr>
        <w:tc>
          <w:tcPr>
            <w:tcW w:type="dxa" w:w="4997"/>
          </w:tcPr>
          <w:p>
            <w:r>
              <w:t>C.  biology</w:t>
            </w:r>
          </w:p>
        </w:tc>
        <w:tc>
          <w:tcPr>
            <w:tcW w:type="dxa" w:w="4997"/>
          </w:tcPr>
          <w:p>
            <w:r>
              <w:t>F.  fare</w:t>
            </w:r>
          </w:p>
        </w:tc>
      </w:tr>
    </w:tbl>
    <w:p>
      <w:r>
        <w:t>1.  ______   The scientific study of living things</w:t>
      </w:r>
    </w:p>
    <w:p>
      <w:r>
        <w:t>2.  ______   A metal object that rings to make a sound</w:t>
      </w:r>
    </w:p>
    <w:p>
      <w:r>
        <w:t>3.  ______   The front part of the chest</w:t>
      </w:r>
    </w:p>
    <w:p/>
    <w:p>
      <w:pPr>
        <w:pStyle w:val="Heading2"/>
      </w:pPr>
      <w:r>
        <w:rPr>
          <w:b/>
        </w:rPr>
        <w:t>EXERCISE 471</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professor</w:t>
            </w:r>
          </w:p>
        </w:tc>
        <w:tc>
          <w:tcPr>
            <w:tcW w:type="dxa" w:w="4997"/>
          </w:tcPr>
          <w:p>
            <w:r>
              <w:t>D.  moral</w:t>
            </w:r>
          </w:p>
        </w:tc>
      </w:tr>
      <w:tr>
        <w:tc>
          <w:tcPr>
            <w:tcW w:type="dxa" w:w="4997"/>
          </w:tcPr>
          <w:p>
            <w:r>
              <w:t>B.  bull</w:t>
            </w:r>
          </w:p>
        </w:tc>
        <w:tc>
          <w:tcPr>
            <w:tcW w:type="dxa" w:w="4997"/>
          </w:tcPr>
          <w:p>
            <w:r>
              <w:t>E.  bunch</w:t>
            </w:r>
          </w:p>
        </w:tc>
      </w:tr>
      <w:tr>
        <w:tc>
          <w:tcPr>
            <w:tcW w:type="dxa" w:w="4997"/>
          </w:tcPr>
          <w:p>
            <w:r>
              <w:t>C.  bug</w:t>
            </w:r>
          </w:p>
        </w:tc>
        <w:tc>
          <w:tcPr>
            <w:tcW w:type="dxa" w:w="4997"/>
          </w:tcPr>
          <w:p>
            <w:r>
              <w:t>F.  react</w:t>
            </w:r>
          </w:p>
        </w:tc>
      </w:tr>
    </w:tbl>
    <w:p>
      <w:r>
        <w:t>1.  ______   A small insect or a computer fault</w:t>
      </w:r>
    </w:p>
    <w:p>
      <w:r>
        <w:t>2.  ______   An adult male cow</w:t>
      </w:r>
    </w:p>
    <w:p>
      <w:r>
        <w:t>3.  ______   A group of things of the same kind</w:t>
      </w:r>
    </w:p>
    <w:p/>
    <w:p>
      <w:pPr>
        <w:pStyle w:val="Heading2"/>
      </w:pPr>
      <w:r>
        <w:rPr>
          <w:b/>
        </w:rPr>
        <w:t>EXERCISE 472</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outstanding</w:t>
            </w:r>
          </w:p>
        </w:tc>
        <w:tc>
          <w:tcPr>
            <w:tcW w:type="dxa" w:w="4997"/>
          </w:tcPr>
          <w:p>
            <w:r>
              <w:t>D.  personality</w:t>
            </w:r>
          </w:p>
        </w:tc>
      </w:tr>
      <w:tr>
        <w:tc>
          <w:tcPr>
            <w:tcW w:type="dxa" w:w="4997"/>
          </w:tcPr>
          <w:p>
            <w:r>
              <w:t>B.  debt</w:t>
            </w:r>
          </w:p>
        </w:tc>
        <w:tc>
          <w:tcPr>
            <w:tcW w:type="dxa" w:w="4997"/>
          </w:tcPr>
          <w:p>
            <w:r>
              <w:t>E.  butcher</w:t>
            </w:r>
          </w:p>
        </w:tc>
      </w:tr>
      <w:tr>
        <w:tc>
          <w:tcPr>
            <w:tcW w:type="dxa" w:w="4997"/>
          </w:tcPr>
          <w:p>
            <w:r>
              <w:t>C.  catalog/catalogue</w:t>
            </w:r>
          </w:p>
        </w:tc>
        <w:tc>
          <w:tcPr>
            <w:tcW w:type="dxa" w:w="4997"/>
          </w:tcPr>
          <w:p>
            <w:r>
              <w:t>F.  cabin</w:t>
            </w:r>
          </w:p>
        </w:tc>
      </w:tr>
    </w:tbl>
    <w:p>
      <w:r>
        <w:t>1.  ______   A book or list showing items for sale</w:t>
      </w:r>
    </w:p>
    <w:p>
      <w:r>
        <w:t>2.  ______   A small wooden house or a room on a ship</w:t>
      </w:r>
    </w:p>
    <w:p>
      <w:r>
        <w:t>3.  ______   A person who sells and cuts meat</w:t>
      </w:r>
    </w:p>
    <w:p/>
    <w:p>
      <w:pPr>
        <w:pStyle w:val="Heading2"/>
      </w:pPr>
      <w:r>
        <w:rPr>
          <w:b/>
        </w:rPr>
        <w:t>EXERCISE 473</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Cheers!</w:t>
            </w:r>
          </w:p>
        </w:tc>
        <w:tc>
          <w:tcPr>
            <w:tcW w:type="dxa" w:w="4997"/>
          </w:tcPr>
          <w:p>
            <w:r>
              <w:t>D.  chairperson</w:t>
            </w:r>
          </w:p>
        </w:tc>
      </w:tr>
      <w:tr>
        <w:tc>
          <w:tcPr>
            <w:tcW w:type="dxa" w:w="4997"/>
          </w:tcPr>
          <w:p>
            <w:r>
              <w:t>B.  chance</w:t>
            </w:r>
          </w:p>
        </w:tc>
        <w:tc>
          <w:tcPr>
            <w:tcW w:type="dxa" w:w="4997"/>
          </w:tcPr>
          <w:p>
            <w:r>
              <w:t>E.  professor</w:t>
            </w:r>
          </w:p>
        </w:tc>
      </w:tr>
      <w:tr>
        <w:tc>
          <w:tcPr>
            <w:tcW w:type="dxa" w:w="4997"/>
          </w:tcPr>
          <w:p>
            <w:r>
              <w:t>C.  on board</w:t>
            </w:r>
          </w:p>
        </w:tc>
        <w:tc>
          <w:tcPr>
            <w:tcW w:type="dxa" w:w="4997"/>
          </w:tcPr>
          <w:p>
            <w:r>
              <w:t>F.  average</w:t>
            </w:r>
          </w:p>
        </w:tc>
      </w:tr>
    </w:tbl>
    <w:p>
      <w:r>
        <w:t>1.  ______   A friendly expression said when raising a glass</w:t>
      </w:r>
    </w:p>
    <w:p>
      <w:r>
        <w:t>2.  ______   An opportunity or possibility</w:t>
      </w:r>
    </w:p>
    <w:p>
      <w:r>
        <w:t>3.  ______   The person who leads a meeting</w:t>
      </w:r>
    </w:p>
    <w:p/>
    <w:p>
      <w:pPr>
        <w:pStyle w:val="Heading2"/>
      </w:pPr>
      <w:r>
        <w:rPr>
          <w:b/>
        </w:rPr>
        <w:t>EXERCISE 474</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clothing</w:t>
            </w:r>
          </w:p>
        </w:tc>
        <w:tc>
          <w:tcPr>
            <w:tcW w:type="dxa" w:w="4997"/>
          </w:tcPr>
          <w:p>
            <w:r>
              <w:t>D.  pour</w:t>
            </w:r>
          </w:p>
        </w:tc>
      </w:tr>
      <w:tr>
        <w:tc>
          <w:tcPr>
            <w:tcW w:type="dxa" w:w="4997"/>
          </w:tcPr>
          <w:p>
            <w:r>
              <w:t>B.  harbor</w:t>
            </w:r>
          </w:p>
        </w:tc>
        <w:tc>
          <w:tcPr>
            <w:tcW w:type="dxa" w:w="4997"/>
          </w:tcPr>
          <w:p>
            <w:r>
              <w:t>E.  collar</w:t>
            </w:r>
          </w:p>
        </w:tc>
      </w:tr>
      <w:tr>
        <w:tc>
          <w:tcPr>
            <w:tcW w:type="dxa" w:w="4997"/>
          </w:tcPr>
          <w:p>
            <w:r>
              <w:t>C.  sculpture</w:t>
            </w:r>
          </w:p>
        </w:tc>
        <w:tc>
          <w:tcPr>
            <w:tcW w:type="dxa" w:w="4997"/>
          </w:tcPr>
          <w:p>
            <w:r>
              <w:t>F.  coach</w:t>
            </w:r>
          </w:p>
        </w:tc>
      </w:tr>
    </w:tbl>
    <w:p>
      <w:r>
        <w:t>1.  ______   The part of a shirt around the neck</w:t>
      </w:r>
    </w:p>
    <w:p>
      <w:r>
        <w:t>2.  ______   A person who trains a sports team</w:t>
      </w:r>
    </w:p>
    <w:p>
      <w:r>
        <w:t>3.  ______   Things that people wear</w:t>
      </w:r>
    </w:p>
    <w:p/>
    <w:p>
      <w:pPr>
        <w:pStyle w:val="Heading2"/>
      </w:pPr>
      <w:r>
        <w:rPr>
          <w:b/>
        </w:rPr>
        <w:t>EXERCISE 475</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deliberately</w:t>
            </w:r>
          </w:p>
        </w:tc>
        <w:tc>
          <w:tcPr>
            <w:tcW w:type="dxa" w:w="4997"/>
          </w:tcPr>
          <w:p>
            <w:r>
              <w:t>D.  concern</w:t>
            </w:r>
          </w:p>
        </w:tc>
      </w:tr>
      <w:tr>
        <w:tc>
          <w:tcPr>
            <w:tcW w:type="dxa" w:w="4997"/>
          </w:tcPr>
          <w:p>
            <w:r>
              <w:t>B.  conditions</w:t>
            </w:r>
          </w:p>
        </w:tc>
        <w:tc>
          <w:tcPr>
            <w:tcW w:type="dxa" w:w="4997"/>
          </w:tcPr>
          <w:p>
            <w:r>
              <w:t>E.  explode</w:t>
            </w:r>
          </w:p>
        </w:tc>
      </w:tr>
      <w:tr>
        <w:tc>
          <w:tcPr>
            <w:tcW w:type="dxa" w:w="4997"/>
          </w:tcPr>
          <w:p>
            <w:r>
              <w:t>C.  collector</w:t>
            </w:r>
          </w:p>
        </w:tc>
        <w:tc>
          <w:tcPr>
            <w:tcW w:type="dxa" w:w="4997"/>
          </w:tcPr>
          <w:p>
            <w:r>
              <w:t>F.  infection</w:t>
            </w:r>
          </w:p>
        </w:tc>
      </w:tr>
    </w:tbl>
    <w:p>
      <w:r>
        <w:t>1.  ______   The situation or requirements in which something happens</w:t>
      </w:r>
    </w:p>
    <w:p>
      <w:r>
        <w:t>2.  ______   Something that causes worry or affects someone</w:t>
      </w:r>
    </w:p>
    <w:p>
      <w:r>
        <w:t>3.  ______   A person who gathers things as a hobby</w:t>
      </w:r>
    </w:p>
    <w:p/>
    <w:p>
      <w:pPr>
        <w:pStyle w:val="Heading2"/>
      </w:pPr>
      <w:r>
        <w:rPr>
          <w:b/>
        </w:rPr>
        <w:t>EXERCISE 476</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tail</w:t>
            </w:r>
          </w:p>
        </w:tc>
        <w:tc>
          <w:tcPr>
            <w:tcW w:type="dxa" w:w="4997"/>
          </w:tcPr>
          <w:p>
            <w:r>
              <w:t>D.  efficient</w:t>
            </w:r>
          </w:p>
        </w:tc>
      </w:tr>
      <w:tr>
        <w:tc>
          <w:tcPr>
            <w:tcW w:type="dxa" w:w="4997"/>
          </w:tcPr>
          <w:p>
            <w:r>
              <w:t>B.  pollution</w:t>
            </w:r>
          </w:p>
        </w:tc>
        <w:tc>
          <w:tcPr>
            <w:tcW w:type="dxa" w:w="4997"/>
          </w:tcPr>
          <w:p>
            <w:r>
              <w:t>E.  contest</w:t>
            </w:r>
          </w:p>
        </w:tc>
      </w:tr>
      <w:tr>
        <w:tc>
          <w:tcPr>
            <w:tcW w:type="dxa" w:w="4997"/>
          </w:tcPr>
          <w:p>
            <w:r>
              <w:t>C.  copy</w:t>
            </w:r>
          </w:p>
        </w:tc>
        <w:tc>
          <w:tcPr>
            <w:tcW w:type="dxa" w:w="4997"/>
          </w:tcPr>
          <w:p>
            <w:r>
              <w:t>F.  cross</w:t>
            </w:r>
          </w:p>
        </w:tc>
      </w:tr>
    </w:tbl>
    <w:p>
      <w:r>
        <w:t>1.  ______   A competition in which people try to win</w:t>
      </w:r>
    </w:p>
    <w:p>
      <w:r>
        <w:t>2.  ______   A religious symbol made of two crossing lines</w:t>
      </w:r>
    </w:p>
    <w:p>
      <w:r>
        <w:t>3.  ______   A duplicate of an original document</w:t>
      </w:r>
    </w:p>
    <w:p/>
    <w:p>
      <w:pPr>
        <w:pStyle w:val="Heading2"/>
      </w:pPr>
      <w:r>
        <w:rPr>
          <w:b/>
        </w:rPr>
        <w:t>EXERCISE 477</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deck</w:t>
            </w:r>
          </w:p>
        </w:tc>
        <w:tc>
          <w:tcPr>
            <w:tcW w:type="dxa" w:w="4997"/>
          </w:tcPr>
          <w:p>
            <w:r>
              <w:t>D.  cycle</w:t>
            </w:r>
          </w:p>
        </w:tc>
      </w:tr>
      <w:tr>
        <w:tc>
          <w:tcPr>
            <w:tcW w:type="dxa" w:w="4997"/>
          </w:tcPr>
          <w:p>
            <w:r>
              <w:t>B.  tail</w:t>
            </w:r>
          </w:p>
        </w:tc>
        <w:tc>
          <w:tcPr>
            <w:tcW w:type="dxa" w:w="4997"/>
          </w:tcPr>
          <w:p>
            <w:r>
              <w:t>E.  recommend</w:t>
            </w:r>
          </w:p>
        </w:tc>
      </w:tr>
      <w:tr>
        <w:tc>
          <w:tcPr>
            <w:tcW w:type="dxa" w:w="4997"/>
          </w:tcPr>
          <w:p>
            <w:r>
              <w:t>C.  date</w:t>
            </w:r>
          </w:p>
        </w:tc>
        <w:tc>
          <w:tcPr>
            <w:tcW w:type="dxa" w:w="4997"/>
          </w:tcPr>
          <w:p>
            <w:r>
              <w:t>F.  impress</w:t>
            </w:r>
          </w:p>
        </w:tc>
      </w:tr>
    </w:tbl>
    <w:p>
      <w:r>
        <w:t>1.  ______   A flat outdoor floor on a ship</w:t>
      </w:r>
    </w:p>
    <w:p>
      <w:r>
        <w:t>2.  ______   A meeting between people in a romantic relationship</w:t>
      </w:r>
    </w:p>
    <w:p>
      <w:r>
        <w:t>3.  ______   A series of events that repeats</w:t>
      </w:r>
    </w:p>
    <w:p/>
    <w:p>
      <w:pPr>
        <w:pStyle w:val="Heading2"/>
      </w:pPr>
      <w:r>
        <w:rPr>
          <w:b/>
        </w:rPr>
        <w:t>EXERCISE 478</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episode</w:t>
            </w:r>
          </w:p>
        </w:tc>
        <w:tc>
          <w:tcPr>
            <w:tcW w:type="dxa" w:w="4997"/>
          </w:tcPr>
          <w:p>
            <w:r>
              <w:t>D.  extend</w:t>
            </w:r>
          </w:p>
        </w:tc>
      </w:tr>
      <w:tr>
        <w:tc>
          <w:tcPr>
            <w:tcW w:type="dxa" w:w="4997"/>
          </w:tcPr>
          <w:p>
            <w:r>
              <w:t>B.  design</w:t>
            </w:r>
          </w:p>
        </w:tc>
        <w:tc>
          <w:tcPr>
            <w:tcW w:type="dxa" w:w="4997"/>
          </w:tcPr>
          <w:p>
            <w:r>
              <w:t>E.  speech</w:t>
            </w:r>
          </w:p>
        </w:tc>
      </w:tr>
      <w:tr>
        <w:tc>
          <w:tcPr>
            <w:tcW w:type="dxa" w:w="4997"/>
          </w:tcPr>
          <w:p>
            <w:r>
              <w:t>C.  deposit</w:t>
            </w:r>
          </w:p>
        </w:tc>
        <w:tc>
          <w:tcPr>
            <w:tcW w:type="dxa" w:w="4997"/>
          </w:tcPr>
          <w:p>
            <w:r>
              <w:t>F.  degree</w:t>
            </w:r>
          </w:p>
        </w:tc>
      </w:tr>
    </w:tbl>
    <w:p>
      <w:r>
        <w:t>1.  ______   A university qualification</w:t>
      </w:r>
    </w:p>
    <w:p>
      <w:r>
        <w:t>2.  ______   Money paid and kept as security</w:t>
      </w:r>
    </w:p>
    <w:p>
      <w:r>
        <w:t>3.  ______   The plan or appearance of an object</w:t>
      </w:r>
    </w:p>
    <w:p/>
    <w:p>
      <w:pPr>
        <w:pStyle w:val="Heading2"/>
      </w:pPr>
      <w:r>
        <w:rPr>
          <w:b/>
        </w:rPr>
        <w:t>EXERCISE 479</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destruction</w:t>
            </w:r>
          </w:p>
        </w:tc>
        <w:tc>
          <w:tcPr>
            <w:tcW w:type="dxa" w:w="4997"/>
          </w:tcPr>
          <w:p>
            <w:r>
              <w:t>D.  tight</w:t>
            </w:r>
          </w:p>
        </w:tc>
      </w:tr>
      <w:tr>
        <w:tc>
          <w:tcPr>
            <w:tcW w:type="dxa" w:w="4997"/>
          </w:tcPr>
          <w:p>
            <w:r>
              <w:t>B.  cyberbullying</w:t>
            </w:r>
          </w:p>
        </w:tc>
        <w:tc>
          <w:tcPr>
            <w:tcW w:type="dxa" w:w="4997"/>
          </w:tcPr>
          <w:p>
            <w:r>
              <w:t>E.  financial</w:t>
            </w:r>
          </w:p>
        </w:tc>
      </w:tr>
      <w:tr>
        <w:tc>
          <w:tcPr>
            <w:tcW w:type="dxa" w:w="4997"/>
          </w:tcPr>
          <w:p>
            <w:r>
              <w:t>C.  devil</w:t>
            </w:r>
          </w:p>
        </w:tc>
        <w:tc>
          <w:tcPr>
            <w:tcW w:type="dxa" w:w="4997"/>
          </w:tcPr>
          <w:p>
            <w:r>
              <w:t>F.  development</w:t>
            </w:r>
          </w:p>
        </w:tc>
      </w:tr>
    </w:tbl>
    <w:p>
      <w:r>
        <w:t>1.  ______   The act of damaging something completely</w:t>
      </w:r>
    </w:p>
    <w:p>
      <w:r>
        <w:t>2.  ______   The process of growing or improving</w:t>
      </w:r>
    </w:p>
    <w:p>
      <w:r>
        <w:t>3.  ______   An evil being in religious stories</w:t>
      </w:r>
    </w:p>
    <w:p/>
    <w:p>
      <w:pPr>
        <w:pStyle w:val="Heading2"/>
      </w:pPr>
      <w:r>
        <w:rPr>
          <w:b/>
        </w:rPr>
        <w:t>EXERCISE 480</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disagreement</w:t>
            </w:r>
          </w:p>
        </w:tc>
        <w:tc>
          <w:tcPr>
            <w:tcW w:type="dxa" w:w="4997"/>
          </w:tcPr>
          <w:p>
            <w:r>
              <w:t>D.  absorb</w:t>
            </w:r>
          </w:p>
        </w:tc>
      </w:tr>
      <w:tr>
        <w:tc>
          <w:tcPr>
            <w:tcW w:type="dxa" w:w="4997"/>
          </w:tcPr>
          <w:p>
            <w:r>
              <w:t>B.  disk</w:t>
            </w:r>
          </w:p>
        </w:tc>
        <w:tc>
          <w:tcPr>
            <w:tcW w:type="dxa" w:w="4997"/>
          </w:tcPr>
          <w:p>
            <w:r>
              <w:t>E.  diagram</w:t>
            </w:r>
          </w:p>
        </w:tc>
      </w:tr>
      <w:tr>
        <w:tc>
          <w:tcPr>
            <w:tcW w:type="dxa" w:w="4997"/>
          </w:tcPr>
          <w:p>
            <w:r>
              <w:t>C.  highlight</w:t>
            </w:r>
          </w:p>
        </w:tc>
        <w:tc>
          <w:tcPr>
            <w:tcW w:type="dxa" w:w="4997"/>
          </w:tcPr>
          <w:p>
            <w:r>
              <w:t>F.  smooth</w:t>
            </w:r>
          </w:p>
        </w:tc>
      </w:tr>
    </w:tbl>
    <w:p>
      <w:r>
        <w:t>1.  ______   A round device used to store data</w:t>
      </w:r>
    </w:p>
    <w:p>
      <w:r>
        <w:t>2.  ______   A difference of opinion</w:t>
      </w:r>
    </w:p>
    <w:p>
      <w:r>
        <w:t>3.  ______   A simple drawing that explains information</w:t>
      </w:r>
    </w:p>
    <w:p/>
    <w:p>
      <w:pPr>
        <w:pStyle w:val="Heading2"/>
      </w:pPr>
      <w:r>
        <w:rPr>
          <w:b/>
        </w:rPr>
        <w:t>EXERCISE 481</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salary</w:t>
            </w:r>
          </w:p>
        </w:tc>
        <w:tc>
          <w:tcPr>
            <w:tcW w:type="dxa" w:w="4997"/>
          </w:tcPr>
          <w:p>
            <w:r>
              <w:t>D.  dispute</w:t>
            </w:r>
          </w:p>
        </w:tc>
      </w:tr>
      <w:tr>
        <w:tc>
          <w:tcPr>
            <w:tcW w:type="dxa" w:w="4997"/>
          </w:tcPr>
          <w:p>
            <w:r>
              <w:t>B.  do</w:t>
            </w:r>
          </w:p>
        </w:tc>
        <w:tc>
          <w:tcPr>
            <w:tcW w:type="dxa" w:w="4997"/>
          </w:tcPr>
          <w:p>
            <w:r>
              <w:t>E.  divorce</w:t>
            </w:r>
          </w:p>
        </w:tc>
      </w:tr>
      <w:tr>
        <w:tc>
          <w:tcPr>
            <w:tcW w:type="dxa" w:w="4997"/>
          </w:tcPr>
          <w:p>
            <w:r>
              <w:t>C.  bank account</w:t>
            </w:r>
          </w:p>
        </w:tc>
        <w:tc>
          <w:tcPr>
            <w:tcW w:type="dxa" w:w="4997"/>
          </w:tcPr>
          <w:p>
            <w:r>
              <w:t>F.  insurance</w:t>
            </w:r>
          </w:p>
        </w:tc>
      </w:tr>
    </w:tbl>
    <w:p>
      <w:r>
        <w:t>1.  ______   The legal end of a marriage</w:t>
      </w:r>
    </w:p>
    <w:p>
      <w:r>
        <w:t>2.  ______   An argument between people or groups</w:t>
      </w:r>
    </w:p>
    <w:p>
      <w:r>
        <w:t>3.  ______   A word sometimes used to add emphasis to an action</w:t>
      </w:r>
    </w:p>
    <w:p/>
    <w:p>
      <w:pPr>
        <w:pStyle w:val="Heading2"/>
      </w:pPr>
      <w:r>
        <w:rPr>
          <w:b/>
        </w:rPr>
        <w:t>EXERCISE 482</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element</w:t>
            </w:r>
          </w:p>
        </w:tc>
        <w:tc>
          <w:tcPr>
            <w:tcW w:type="dxa" w:w="4997"/>
          </w:tcPr>
          <w:p>
            <w:r>
              <w:t>D.  vowel</w:t>
            </w:r>
          </w:p>
        </w:tc>
      </w:tr>
      <w:tr>
        <w:tc>
          <w:tcPr>
            <w:tcW w:type="dxa" w:w="4997"/>
          </w:tcPr>
          <w:p>
            <w:r>
              <w:t>B.  elbow</w:t>
            </w:r>
          </w:p>
        </w:tc>
        <w:tc>
          <w:tcPr>
            <w:tcW w:type="dxa" w:w="4997"/>
          </w:tcPr>
          <w:p>
            <w:r>
              <w:t>E.  branch</w:t>
            </w:r>
          </w:p>
        </w:tc>
      </w:tr>
      <w:tr>
        <w:tc>
          <w:tcPr>
            <w:tcW w:type="dxa" w:w="4997"/>
          </w:tcPr>
          <w:p>
            <w:r>
              <w:t>C.  expedition</w:t>
            </w:r>
          </w:p>
        </w:tc>
        <w:tc>
          <w:tcPr>
            <w:tcW w:type="dxa" w:w="4997"/>
          </w:tcPr>
          <w:p>
            <w:r>
              <w:t>F.  drive</w:t>
            </w:r>
          </w:p>
        </w:tc>
      </w:tr>
    </w:tbl>
    <w:p>
      <w:r>
        <w:t>1.  ______   One part of a larger whole</w:t>
      </w:r>
    </w:p>
    <w:p>
      <w:r>
        <w:t>2.  ______   A computer device used for storing files</w:t>
      </w:r>
    </w:p>
    <w:p>
      <w:r>
        <w:t>3.  ______   The joint in the middle of an arm</w:t>
      </w:r>
    </w:p>
    <w:p/>
    <w:p>
      <w:pPr>
        <w:pStyle w:val="Heading2"/>
      </w:pPr>
      <w:r>
        <w:rPr>
          <w:b/>
        </w:rPr>
        <w:t>EXERCISE 483</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event</w:t>
            </w:r>
          </w:p>
        </w:tc>
        <w:tc>
          <w:tcPr>
            <w:tcW w:type="dxa" w:w="4997"/>
          </w:tcPr>
          <w:p>
            <w:r>
              <w:t>D.  engagement</w:t>
            </w:r>
          </w:p>
        </w:tc>
      </w:tr>
      <w:tr>
        <w:tc>
          <w:tcPr>
            <w:tcW w:type="dxa" w:w="4997"/>
          </w:tcPr>
          <w:p>
            <w:r>
              <w:t>B.  gain</w:t>
            </w:r>
          </w:p>
        </w:tc>
        <w:tc>
          <w:tcPr>
            <w:tcW w:type="dxa" w:w="4997"/>
          </w:tcPr>
          <w:p>
            <w:r>
              <w:t>E.  escape</w:t>
            </w:r>
          </w:p>
        </w:tc>
      </w:tr>
      <w:tr>
        <w:tc>
          <w:tcPr>
            <w:tcW w:type="dxa" w:w="4997"/>
          </w:tcPr>
          <w:p>
            <w:r>
              <w:t>C.  efficient</w:t>
            </w:r>
          </w:p>
        </w:tc>
        <w:tc>
          <w:tcPr>
            <w:tcW w:type="dxa" w:w="4997"/>
          </w:tcPr>
          <w:p>
            <w:r>
              <w:t>F.  strengthen</w:t>
            </w:r>
          </w:p>
        </w:tc>
      </w:tr>
    </w:tbl>
    <w:p>
      <w:r>
        <w:t>1.  ______   An agreement to marry someone</w:t>
      </w:r>
    </w:p>
    <w:p>
      <w:r>
        <w:t>2.  ______   The act of getting away from danger</w:t>
      </w:r>
    </w:p>
    <w:p>
      <w:r>
        <w:t>3.  ______   Something that happens, especially an organized occasion</w:t>
      </w:r>
    </w:p>
    <w:p/>
    <w:p>
      <w:pPr>
        <w:pStyle w:val="Heading2"/>
      </w:pPr>
      <w:r>
        <w:rPr>
          <w:b/>
        </w:rPr>
        <w:t>EXERCISE 484</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invest</w:t>
            </w:r>
          </w:p>
        </w:tc>
        <w:tc>
          <w:tcPr>
            <w:tcW w:type="dxa" w:w="4997"/>
          </w:tcPr>
          <w:p>
            <w:r>
              <w:t>D.  figure</w:t>
            </w:r>
          </w:p>
        </w:tc>
      </w:tr>
      <w:tr>
        <w:tc>
          <w:tcPr>
            <w:tcW w:type="dxa" w:w="4997"/>
          </w:tcPr>
          <w:p>
            <w:r>
              <w:t>B.  forehead</w:t>
            </w:r>
          </w:p>
        </w:tc>
        <w:tc>
          <w:tcPr>
            <w:tcW w:type="dxa" w:w="4997"/>
          </w:tcPr>
          <w:p>
            <w:r>
              <w:t>E.  garage</w:t>
            </w:r>
          </w:p>
        </w:tc>
      </w:tr>
      <w:tr>
        <w:tc>
          <w:tcPr>
            <w:tcW w:type="dxa" w:w="4997"/>
          </w:tcPr>
          <w:p>
            <w:r>
              <w:t>C.  final</w:t>
            </w:r>
          </w:p>
        </w:tc>
        <w:tc>
          <w:tcPr>
            <w:tcW w:type="dxa" w:w="4997"/>
          </w:tcPr>
          <w:p>
            <w:r>
              <w:t>F.  firm</w:t>
            </w:r>
          </w:p>
        </w:tc>
      </w:tr>
    </w:tbl>
    <w:p>
      <w:r>
        <w:t>1.  ______   A number or an image representing a person</w:t>
      </w:r>
    </w:p>
    <w:p>
      <w:r>
        <w:t>2.  ______   A business company</w:t>
      </w:r>
    </w:p>
    <w:p>
      <w:r>
        <w:t>3.  ______   The last match in a competition</w:t>
      </w:r>
    </w:p>
    <w:p/>
    <w:p>
      <w:pPr>
        <w:pStyle w:val="Heading2"/>
      </w:pPr>
      <w:r>
        <w:rPr>
          <w:b/>
        </w:rPr>
        <w:t>EXERCISE 485</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automatically</w:t>
            </w:r>
          </w:p>
        </w:tc>
        <w:tc>
          <w:tcPr>
            <w:tcW w:type="dxa" w:w="4997"/>
          </w:tcPr>
          <w:p>
            <w:r>
              <w:t>D.  weird</w:t>
            </w:r>
          </w:p>
        </w:tc>
      </w:tr>
      <w:tr>
        <w:tc>
          <w:tcPr>
            <w:tcW w:type="dxa" w:w="4997"/>
          </w:tcPr>
          <w:p>
            <w:r>
              <w:t>B.  monthly</w:t>
            </w:r>
          </w:p>
        </w:tc>
        <w:tc>
          <w:tcPr>
            <w:tcW w:type="dxa" w:w="4997"/>
          </w:tcPr>
          <w:p>
            <w:r>
              <w:t>E.  gate</w:t>
            </w:r>
          </w:p>
        </w:tc>
      </w:tr>
      <w:tr>
        <w:tc>
          <w:tcPr>
            <w:tcW w:type="dxa" w:w="4997"/>
          </w:tcPr>
          <w:p>
            <w:r>
              <w:t>C.  fly</w:t>
            </w:r>
          </w:p>
        </w:tc>
        <w:tc>
          <w:tcPr>
            <w:tcW w:type="dxa" w:w="4997"/>
          </w:tcPr>
          <w:p>
            <w:r>
              <w:t>F.  focus</w:t>
            </w:r>
          </w:p>
        </w:tc>
      </w:tr>
    </w:tbl>
    <w:p>
      <w:r>
        <w:t>1.  ______   A small flying insect</w:t>
      </w:r>
    </w:p>
    <w:p>
      <w:r>
        <w:t>2.  ______   An entrance or exit in a fence or airport</w:t>
      </w:r>
    </w:p>
    <w:p>
      <w:r>
        <w:t>3.  ______   The main point of attention</w:t>
      </w:r>
    </w:p>
    <w:p/>
    <w:p>
      <w:pPr>
        <w:pStyle w:val="Heading2"/>
      </w:pPr>
      <w:r>
        <w:rPr>
          <w:b/>
        </w:rPr>
        <w:t>EXERCISE 486</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patient</w:t>
            </w:r>
          </w:p>
        </w:tc>
        <w:tc>
          <w:tcPr>
            <w:tcW w:type="dxa" w:w="4997"/>
          </w:tcPr>
          <w:p>
            <w:r>
              <w:t>D.  heaven</w:t>
            </w:r>
          </w:p>
        </w:tc>
      </w:tr>
      <w:tr>
        <w:tc>
          <w:tcPr>
            <w:tcW w:type="dxa" w:w="4997"/>
          </w:tcPr>
          <w:p>
            <w:r>
              <w:t>B.  heel</w:t>
            </w:r>
          </w:p>
        </w:tc>
        <w:tc>
          <w:tcPr>
            <w:tcW w:type="dxa" w:w="4997"/>
          </w:tcPr>
          <w:p>
            <w:r>
              <w:t>E.  monster</w:t>
            </w:r>
          </w:p>
        </w:tc>
      </w:tr>
      <w:tr>
        <w:tc>
          <w:tcPr>
            <w:tcW w:type="dxa" w:w="4997"/>
          </w:tcPr>
          <w:p>
            <w:r>
              <w:t>C.  gentleman</w:t>
            </w:r>
          </w:p>
        </w:tc>
        <w:tc>
          <w:tcPr>
            <w:tcW w:type="dxa" w:w="4997"/>
          </w:tcPr>
          <w:p>
            <w:r>
              <w:t>F.  special offer</w:t>
            </w:r>
          </w:p>
        </w:tc>
      </w:tr>
    </w:tbl>
    <w:p>
      <w:r>
        <w:t>1.  ______   The back part of a foot</w:t>
      </w:r>
    </w:p>
    <w:p>
      <w:r>
        <w:t>2.  ______   The place where good people are believed to go after death</w:t>
      </w:r>
    </w:p>
    <w:p>
      <w:r>
        <w:t>3.  ______   A polite and well-behaved man</w:t>
      </w:r>
    </w:p>
    <w:p/>
    <w:p>
      <w:pPr>
        <w:pStyle w:val="Heading2"/>
      </w:pPr>
      <w:r>
        <w:rPr>
          <w:b/>
        </w:rPr>
        <w:t>EXERCISE 487</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image</w:t>
            </w:r>
          </w:p>
        </w:tc>
        <w:tc>
          <w:tcPr>
            <w:tcW w:type="dxa" w:w="4997"/>
          </w:tcPr>
          <w:p>
            <w:r>
              <w:t>D.  input</w:t>
            </w:r>
          </w:p>
        </w:tc>
      </w:tr>
      <w:tr>
        <w:tc>
          <w:tcPr>
            <w:tcW w:type="dxa" w:w="4997"/>
          </w:tcPr>
          <w:p>
            <w:r>
              <w:t>B.  hell</w:t>
            </w:r>
          </w:p>
        </w:tc>
        <w:tc>
          <w:tcPr>
            <w:tcW w:type="dxa" w:w="4997"/>
          </w:tcPr>
          <w:p>
            <w:r>
              <w:t>E.  immigration</w:t>
            </w:r>
          </w:p>
        </w:tc>
      </w:tr>
      <w:tr>
        <w:tc>
          <w:tcPr>
            <w:tcW w:type="dxa" w:w="4997"/>
          </w:tcPr>
          <w:p>
            <w:r>
              <w:t>C.  hang out</w:t>
            </w:r>
          </w:p>
        </w:tc>
        <w:tc>
          <w:tcPr>
            <w:tcW w:type="dxa" w:w="4997"/>
          </w:tcPr>
          <w:p>
            <w:r>
              <w:t>F.  marriage</w:t>
            </w:r>
          </w:p>
        </w:tc>
      </w:tr>
    </w:tbl>
    <w:p>
      <w:r>
        <w:t>1.  ______   The picture or reputation people have of someone</w:t>
      </w:r>
    </w:p>
    <w:p>
      <w:r>
        <w:t>2.  ______   A place of punishment in some religious beliefs</w:t>
      </w:r>
    </w:p>
    <w:p>
      <w:r>
        <w:t>3.  ______   Information put into a machine or system</w:t>
      </w:r>
    </w:p>
    <w:p/>
    <w:p>
      <w:pPr>
        <w:pStyle w:val="Heading2"/>
      </w:pPr>
      <w:r>
        <w:rPr>
          <w:b/>
        </w:rPr>
        <w:t>EXERCISE 488</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interest</w:t>
            </w:r>
          </w:p>
        </w:tc>
        <w:tc>
          <w:tcPr>
            <w:tcW w:type="dxa" w:w="4997"/>
          </w:tcPr>
          <w:p>
            <w:r>
              <w:t>D.  iron</w:t>
            </w:r>
          </w:p>
        </w:tc>
      </w:tr>
      <w:tr>
        <w:tc>
          <w:tcPr>
            <w:tcW w:type="dxa" w:w="4997"/>
          </w:tcPr>
          <w:p>
            <w:r>
              <w:t>B.  sweep</w:t>
            </w:r>
          </w:p>
        </w:tc>
        <w:tc>
          <w:tcPr>
            <w:tcW w:type="dxa" w:w="4997"/>
          </w:tcPr>
          <w:p>
            <w:r>
              <w:t>E.  courage</w:t>
            </w:r>
          </w:p>
        </w:tc>
      </w:tr>
      <w:tr>
        <w:tc>
          <w:tcPr>
            <w:tcW w:type="dxa" w:w="4997"/>
          </w:tcPr>
          <w:p>
            <w:r>
              <w:t>C.  salary</w:t>
            </w:r>
          </w:p>
        </w:tc>
        <w:tc>
          <w:tcPr>
            <w:tcW w:type="dxa" w:w="4997"/>
          </w:tcPr>
          <w:p>
            <w:r>
              <w:t>F.  inside</w:t>
            </w:r>
          </w:p>
        </w:tc>
      </w:tr>
    </w:tbl>
    <w:p>
      <w:r>
        <w:t>1.  ______   A metal used for making tools, or to remove wrinkles from clothes</w:t>
      </w:r>
    </w:p>
    <w:p>
      <w:r>
        <w:t>2.  ______   An inner personal feeling</w:t>
      </w:r>
    </w:p>
    <w:p>
      <w:r>
        <w:t>3.  ______   Money earned by lending money, or attention to a topic</w:t>
      </w:r>
    </w:p>
    <w:p/>
    <w:p>
      <w:pPr>
        <w:pStyle w:val="Heading2"/>
      </w:pPr>
      <w:r>
        <w:rPr>
          <w:b/>
        </w:rPr>
        <w:t>EXERCISE 489</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idiom</w:t>
            </w:r>
          </w:p>
        </w:tc>
        <w:tc>
          <w:tcPr>
            <w:tcW w:type="dxa" w:w="4997"/>
          </w:tcPr>
          <w:p>
            <w:r>
              <w:t>D.  issue</w:t>
            </w:r>
          </w:p>
        </w:tc>
      </w:tr>
      <w:tr>
        <w:tc>
          <w:tcPr>
            <w:tcW w:type="dxa" w:w="4997"/>
          </w:tcPr>
          <w:p>
            <w:r>
              <w:t>B.  judgment</w:t>
            </w:r>
          </w:p>
        </w:tc>
        <w:tc>
          <w:tcPr>
            <w:tcW w:type="dxa" w:w="4997"/>
          </w:tcPr>
          <w:p>
            <w:r>
              <w:t>E.  jam</w:t>
            </w:r>
          </w:p>
        </w:tc>
      </w:tr>
      <w:tr>
        <w:tc>
          <w:tcPr>
            <w:tcW w:type="dxa" w:w="4997"/>
          </w:tcPr>
          <w:p>
            <w:r>
              <w:t>C.  chase</w:t>
            </w:r>
          </w:p>
        </w:tc>
        <w:tc>
          <w:tcPr>
            <w:tcW w:type="dxa" w:w="4997"/>
          </w:tcPr>
          <w:p>
            <w:r>
              <w:t>F.  detect</w:t>
            </w:r>
          </w:p>
        </w:tc>
      </w:tr>
    </w:tbl>
    <w:p>
      <w:r>
        <w:t>1.  ______   A subject being discussed or a problem</w:t>
      </w:r>
    </w:p>
    <w:p>
      <w:r>
        <w:t>2.  ______   A line of cars delayed on a road</w:t>
      </w:r>
    </w:p>
    <w:p>
      <w:r>
        <w:t>3.  ______   The ability to make sensible decisions</w:t>
      </w:r>
    </w:p>
    <w:p/>
    <w:p>
      <w:pPr>
        <w:pStyle w:val="Heading2"/>
      </w:pPr>
      <w:r>
        <w:rPr>
          <w:b/>
        </w:rPr>
        <w:t>EXERCISE 490</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laser</w:t>
            </w:r>
          </w:p>
        </w:tc>
        <w:tc>
          <w:tcPr>
            <w:tcW w:type="dxa" w:w="4997"/>
          </w:tcPr>
          <w:p>
            <w:r>
              <w:t>D.  potential</w:t>
            </w:r>
          </w:p>
        </w:tc>
      </w:tr>
      <w:tr>
        <w:tc>
          <w:tcPr>
            <w:tcW w:type="dxa" w:w="4997"/>
          </w:tcPr>
          <w:p>
            <w:r>
              <w:t>B.  kit</w:t>
            </w:r>
          </w:p>
        </w:tc>
        <w:tc>
          <w:tcPr>
            <w:tcW w:type="dxa" w:w="4997"/>
          </w:tcPr>
          <w:p>
            <w:r>
              <w:t>E.  orchestra</w:t>
            </w:r>
          </w:p>
        </w:tc>
      </w:tr>
      <w:tr>
        <w:tc>
          <w:tcPr>
            <w:tcW w:type="dxa" w:w="4997"/>
          </w:tcPr>
          <w:p>
            <w:r>
              <w:t>C.  jury</w:t>
            </w:r>
          </w:p>
        </w:tc>
        <w:tc>
          <w:tcPr>
            <w:tcW w:type="dxa" w:w="4997"/>
          </w:tcPr>
          <w:p>
            <w:r>
              <w:t>F.  within</w:t>
            </w:r>
          </w:p>
        </w:tc>
      </w:tr>
    </w:tbl>
    <w:p>
      <w:r>
        <w:t>1.  ______   A set of tools or equipment for a purpose</w:t>
      </w:r>
    </w:p>
    <w:p>
      <w:r>
        <w:t>2.  ______   A group of people deciding facts in a court trial</w:t>
      </w:r>
    </w:p>
    <w:p>
      <w:r>
        <w:t>3.  ______   A powerful narrow beam of light</w:t>
      </w:r>
    </w:p>
    <w:p/>
    <w:p>
      <w:pPr>
        <w:pStyle w:val="Heading2"/>
      </w:pPr>
      <w:r>
        <w:rPr>
          <w:b/>
        </w:rPr>
        <w:t>EXERCISE 491</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unhealthy</w:t>
            </w:r>
          </w:p>
        </w:tc>
        <w:tc>
          <w:tcPr>
            <w:tcW w:type="dxa" w:w="4997"/>
          </w:tcPr>
          <w:p>
            <w:r>
              <w:t>D.  layer</w:t>
            </w:r>
          </w:p>
        </w:tc>
      </w:tr>
      <w:tr>
        <w:tc>
          <w:tcPr>
            <w:tcW w:type="dxa" w:w="4997"/>
          </w:tcPr>
          <w:p>
            <w:r>
              <w:t>B.  laugh</w:t>
            </w:r>
          </w:p>
        </w:tc>
        <w:tc>
          <w:tcPr>
            <w:tcW w:type="dxa" w:w="4997"/>
          </w:tcPr>
          <w:p>
            <w:r>
              <w:t>E.  research</w:t>
            </w:r>
          </w:p>
        </w:tc>
      </w:tr>
      <w:tr>
        <w:tc>
          <w:tcPr>
            <w:tcW w:type="dxa" w:w="4997"/>
          </w:tcPr>
          <w:p>
            <w:r>
              <w:t>C.  occupation</w:t>
            </w:r>
          </w:p>
        </w:tc>
        <w:tc>
          <w:tcPr>
            <w:tcW w:type="dxa" w:w="4997"/>
          </w:tcPr>
          <w:p>
            <w:r>
              <w:t>F.  lead</w:t>
            </w:r>
          </w:p>
        </w:tc>
      </w:tr>
    </w:tbl>
    <w:p>
      <w:r>
        <w:t>1.  ______   One thickness or level on top of another</w:t>
      </w:r>
    </w:p>
    <w:p>
      <w:r>
        <w:t>2.  ______   The sound made when someone finds something funny</w:t>
      </w:r>
    </w:p>
    <w:p>
      <w:r>
        <w:t>3.  ______   The position in front of others in a competition</w:t>
      </w:r>
    </w:p>
    <w:p/>
    <w:p>
      <w:pPr>
        <w:pStyle w:val="Heading2"/>
      </w:pPr>
      <w:r>
        <w:rPr>
          <w:b/>
        </w:rPr>
        <w:t>EXERCISE 492</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keen</w:t>
            </w:r>
          </w:p>
        </w:tc>
        <w:tc>
          <w:tcPr>
            <w:tcW w:type="dxa" w:w="4997"/>
          </w:tcPr>
          <w:p>
            <w:r>
              <w:t>D.  significant</w:t>
            </w:r>
          </w:p>
        </w:tc>
      </w:tr>
      <w:tr>
        <w:tc>
          <w:tcPr>
            <w:tcW w:type="dxa" w:w="4997"/>
          </w:tcPr>
          <w:p>
            <w:r>
              <w:t>B.  sword</w:t>
            </w:r>
          </w:p>
        </w:tc>
        <w:tc>
          <w:tcPr>
            <w:tcW w:type="dxa" w:w="4997"/>
          </w:tcPr>
          <w:p>
            <w:r>
              <w:t>E.  lecture</w:t>
            </w:r>
          </w:p>
        </w:tc>
      </w:tr>
      <w:tr>
        <w:tc>
          <w:tcPr>
            <w:tcW w:type="dxa" w:w="4997"/>
          </w:tcPr>
          <w:p>
            <w:r>
              <w:t>C.  learning</w:t>
            </w:r>
          </w:p>
        </w:tc>
        <w:tc>
          <w:tcPr>
            <w:tcW w:type="dxa" w:w="4997"/>
          </w:tcPr>
          <w:p>
            <w:r>
              <w:t>F.  liquid</w:t>
            </w:r>
          </w:p>
        </w:tc>
      </w:tr>
    </w:tbl>
    <w:p>
      <w:r>
        <w:t>1.  ______   A substance that flows and is not solid</w:t>
      </w:r>
    </w:p>
    <w:p>
      <w:r>
        <w:t>2.  ______   The process of gaining knowledge</w:t>
      </w:r>
    </w:p>
    <w:p>
      <w:r>
        <w:t>3.  ______   A talk given to a group of students</w:t>
      </w:r>
    </w:p>
    <w:p/>
    <w:p>
      <w:pPr>
        <w:pStyle w:val="Heading2"/>
      </w:pPr>
      <w:r>
        <w:rPr>
          <w:b/>
        </w:rPr>
        <w:t>EXERCISE 493</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look</w:t>
            </w:r>
          </w:p>
        </w:tc>
        <w:tc>
          <w:tcPr>
            <w:tcW w:type="dxa" w:w="4997"/>
          </w:tcPr>
          <w:p>
            <w:r>
              <w:t>D.  extend</w:t>
            </w:r>
          </w:p>
        </w:tc>
      </w:tr>
      <w:tr>
        <w:tc>
          <w:tcPr>
            <w:tcW w:type="dxa" w:w="4997"/>
          </w:tcPr>
          <w:p>
            <w:r>
              <w:t>B.  loaf</w:t>
            </w:r>
          </w:p>
        </w:tc>
        <w:tc>
          <w:tcPr>
            <w:tcW w:type="dxa" w:w="4997"/>
          </w:tcPr>
          <w:p>
            <w:r>
              <w:t>E.  even if</w:t>
            </w:r>
          </w:p>
        </w:tc>
      </w:tr>
      <w:tr>
        <w:tc>
          <w:tcPr>
            <w:tcW w:type="dxa" w:w="4997"/>
          </w:tcPr>
          <w:p>
            <w:r>
              <w:t>C.  living</w:t>
            </w:r>
          </w:p>
        </w:tc>
        <w:tc>
          <w:tcPr>
            <w:tcW w:type="dxa" w:w="4997"/>
          </w:tcPr>
          <w:p>
            <w:r>
              <w:t>F.  switch</w:t>
            </w:r>
          </w:p>
        </w:tc>
      </w:tr>
    </w:tbl>
    <w:p>
      <w:r>
        <w:t>1.  ______   The appearance of a person or thing</w:t>
      </w:r>
    </w:p>
    <w:p>
      <w:r>
        <w:t>2.  ______   The money someone earns to support themselves</w:t>
      </w:r>
    </w:p>
    <w:p>
      <w:r>
        <w:t>3.  ______   A single complete piece of bread</w:t>
      </w:r>
    </w:p>
    <w:p/>
    <w:p>
      <w:pPr>
        <w:pStyle w:val="Heading2"/>
      </w:pPr>
      <w:r>
        <w:rPr>
          <w:b/>
        </w:rPr>
        <w:t>EXERCISE 494</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material</w:t>
            </w:r>
          </w:p>
        </w:tc>
        <w:tc>
          <w:tcPr>
            <w:tcW w:type="dxa" w:w="4997"/>
          </w:tcPr>
          <w:p>
            <w:r>
              <w:t>D.  sweep</w:t>
            </w:r>
          </w:p>
        </w:tc>
      </w:tr>
      <w:tr>
        <w:tc>
          <w:tcPr>
            <w:tcW w:type="dxa" w:w="4997"/>
          </w:tcPr>
          <w:p>
            <w:r>
              <w:t>B.  suffer from sth</w:t>
            </w:r>
          </w:p>
        </w:tc>
        <w:tc>
          <w:tcPr>
            <w:tcW w:type="dxa" w:w="4997"/>
          </w:tcPr>
          <w:p>
            <w:r>
              <w:t>E.  forehead</w:t>
            </w:r>
          </w:p>
        </w:tc>
      </w:tr>
      <w:tr>
        <w:tc>
          <w:tcPr>
            <w:tcW w:type="dxa" w:w="4997"/>
          </w:tcPr>
          <w:p>
            <w:r>
              <w:t>C.  madam</w:t>
            </w:r>
          </w:p>
        </w:tc>
        <w:tc>
          <w:tcPr>
            <w:tcW w:type="dxa" w:w="4997"/>
          </w:tcPr>
          <w:p>
            <w:r>
              <w:t>F.  mate</w:t>
            </w:r>
          </w:p>
        </w:tc>
      </w:tr>
    </w:tbl>
    <w:p>
      <w:r>
        <w:t>1.  ______   Physical substance or information in documents</w:t>
      </w:r>
    </w:p>
    <w:p>
      <w:r>
        <w:t>2.  ______   A friend or companion</w:t>
      </w:r>
    </w:p>
    <w:p>
      <w:r>
        <w:t>3.  ______   A polite form of address to a woman</w:t>
      </w:r>
    </w:p>
    <w:p/>
    <w:p>
      <w:pPr>
        <w:pStyle w:val="Heading2"/>
      </w:pPr>
      <w:r>
        <w:rPr>
          <w:b/>
        </w:rPr>
        <w:t>EXERCISE 495</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offense</w:t>
            </w:r>
          </w:p>
        </w:tc>
        <w:tc>
          <w:tcPr>
            <w:tcW w:type="dxa" w:w="4997"/>
          </w:tcPr>
          <w:p>
            <w:r>
              <w:t>D.  finding/findings</w:t>
            </w:r>
          </w:p>
        </w:tc>
      </w:tr>
      <w:tr>
        <w:tc>
          <w:tcPr>
            <w:tcW w:type="dxa" w:w="4997"/>
          </w:tcPr>
          <w:p>
            <w:r>
              <w:t>B.  essentially</w:t>
            </w:r>
          </w:p>
        </w:tc>
        <w:tc>
          <w:tcPr>
            <w:tcW w:type="dxa" w:w="4997"/>
          </w:tcPr>
          <w:p>
            <w:r>
              <w:t>E.  knowledge</w:t>
            </w:r>
          </w:p>
        </w:tc>
      </w:tr>
      <w:tr>
        <w:tc>
          <w:tcPr>
            <w:tcW w:type="dxa" w:w="4997"/>
          </w:tcPr>
          <w:p>
            <w:r>
              <w:t>C.  nut</w:t>
            </w:r>
          </w:p>
        </w:tc>
        <w:tc>
          <w:tcPr>
            <w:tcW w:type="dxa" w:w="4997"/>
          </w:tcPr>
          <w:p>
            <w:r>
              <w:t>F.  nature</w:t>
            </w:r>
          </w:p>
        </w:tc>
      </w:tr>
    </w:tbl>
    <w:p>
      <w:r>
        <w:t>1.  ______   A hard-shelled seed that can be eaten</w:t>
      </w:r>
    </w:p>
    <w:p>
      <w:r>
        <w:t>2.  ______   An illegal or wrong act</w:t>
      </w:r>
    </w:p>
    <w:p>
      <w:r>
        <w:t>3.  ______   The natural world or someone's character</w:t>
      </w:r>
    </w:p>
    <w:p/>
    <w:p>
      <w:pPr>
        <w:pStyle w:val="Heading2"/>
      </w:pPr>
      <w:r>
        <w:rPr>
          <w:b/>
        </w:rPr>
        <w:t>EXERCISE 496</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grateful</w:t>
            </w:r>
          </w:p>
        </w:tc>
        <w:tc>
          <w:tcPr>
            <w:tcW w:type="dxa" w:w="4997"/>
          </w:tcPr>
          <w:p>
            <w:r>
              <w:t>D.  pack</w:t>
            </w:r>
          </w:p>
        </w:tc>
      </w:tr>
      <w:tr>
        <w:tc>
          <w:tcPr>
            <w:tcW w:type="dxa" w:w="4997"/>
          </w:tcPr>
          <w:p>
            <w:r>
              <w:t>B.  pace</w:t>
            </w:r>
          </w:p>
        </w:tc>
        <w:tc>
          <w:tcPr>
            <w:tcW w:type="dxa" w:w="4997"/>
          </w:tcPr>
          <w:p>
            <w:r>
              <w:t>E.  summary</w:t>
            </w:r>
          </w:p>
        </w:tc>
      </w:tr>
      <w:tr>
        <w:tc>
          <w:tcPr>
            <w:tcW w:type="dxa" w:w="4997"/>
          </w:tcPr>
          <w:p>
            <w:r>
              <w:t>C.  incident</w:t>
            </w:r>
          </w:p>
        </w:tc>
        <w:tc>
          <w:tcPr>
            <w:tcW w:type="dxa" w:w="4997"/>
          </w:tcPr>
          <w:p>
            <w:r>
              <w:t>F.  organ</w:t>
            </w:r>
          </w:p>
        </w:tc>
      </w:tr>
    </w:tbl>
    <w:p>
      <w:r>
        <w:t>1.  ______   A group of items wrapped together</w:t>
      </w:r>
    </w:p>
    <w:p>
      <w:r>
        <w:t>2.  ______   The speed at which someone moves or works</w:t>
      </w:r>
    </w:p>
    <w:p>
      <w:r>
        <w:t>3.  ______   A part of the body with a special function</w:t>
      </w:r>
    </w:p>
    <w:p/>
    <w:p>
      <w:pPr>
        <w:pStyle w:val="Heading2"/>
      </w:pPr>
      <w:r>
        <w:rPr>
          <w:b/>
        </w:rPr>
        <w:t>EXERCISE 497</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insurance</w:t>
            </w:r>
          </w:p>
        </w:tc>
        <w:tc>
          <w:tcPr>
            <w:tcW w:type="dxa" w:w="4997"/>
          </w:tcPr>
          <w:p>
            <w:r>
              <w:t>D.  continent</w:t>
            </w:r>
          </w:p>
        </w:tc>
      </w:tr>
      <w:tr>
        <w:tc>
          <w:tcPr>
            <w:tcW w:type="dxa" w:w="4997"/>
          </w:tcPr>
          <w:p>
            <w:r>
              <w:t>B.  assure</w:t>
            </w:r>
          </w:p>
        </w:tc>
        <w:tc>
          <w:tcPr>
            <w:tcW w:type="dxa" w:w="4997"/>
          </w:tcPr>
          <w:p>
            <w:r>
              <w:t>E.  pin</w:t>
            </w:r>
          </w:p>
        </w:tc>
      </w:tr>
      <w:tr>
        <w:tc>
          <w:tcPr>
            <w:tcW w:type="dxa" w:w="4997"/>
          </w:tcPr>
          <w:p>
            <w:r>
              <w:t>C.  place</w:t>
            </w:r>
          </w:p>
        </w:tc>
        <w:tc>
          <w:tcPr>
            <w:tcW w:type="dxa" w:w="4997"/>
          </w:tcPr>
          <w:p>
            <w:r>
              <w:t>F.  pity</w:t>
            </w:r>
          </w:p>
        </w:tc>
      </w:tr>
    </w:tbl>
    <w:p>
      <w:r>
        <w:t>1.  ______   A particular position or location</w:t>
      </w:r>
    </w:p>
    <w:p>
      <w:r>
        <w:t>2.  ______   A feeling of sympathy for someone's problems</w:t>
      </w:r>
    </w:p>
    <w:p>
      <w:r>
        <w:t>3.  ______   A small thin object used to attach things</w:t>
      </w:r>
    </w:p>
    <w:p/>
    <w:p>
      <w:pPr>
        <w:pStyle w:val="Heading2"/>
      </w:pPr>
      <w:r>
        <w:rPr>
          <w:b/>
        </w:rPr>
        <w:t>EXERCISE 498</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fortune</w:t>
            </w:r>
          </w:p>
        </w:tc>
        <w:tc>
          <w:tcPr>
            <w:tcW w:type="dxa" w:w="4997"/>
          </w:tcPr>
          <w:p>
            <w:r>
              <w:t>D.  policy</w:t>
            </w:r>
          </w:p>
        </w:tc>
      </w:tr>
      <w:tr>
        <w:tc>
          <w:tcPr>
            <w:tcW w:type="dxa" w:w="4997"/>
          </w:tcPr>
          <w:p>
            <w:r>
              <w:t>B.  focus on/upon sb/sth</w:t>
            </w:r>
          </w:p>
        </w:tc>
        <w:tc>
          <w:tcPr>
            <w:tcW w:type="dxa" w:w="4997"/>
          </w:tcPr>
          <w:p>
            <w:r>
              <w:t>E.  planning</w:t>
            </w:r>
          </w:p>
        </w:tc>
      </w:tr>
      <w:tr>
        <w:tc>
          <w:tcPr>
            <w:tcW w:type="dxa" w:w="4997"/>
          </w:tcPr>
          <w:p>
            <w:r>
              <w:t>C.  plot</w:t>
            </w:r>
          </w:p>
        </w:tc>
        <w:tc>
          <w:tcPr>
            <w:tcW w:type="dxa" w:w="4997"/>
          </w:tcPr>
          <w:p>
            <w:r>
              <w:t>F.  reasonable</w:t>
            </w:r>
          </w:p>
        </w:tc>
      </w:tr>
    </w:tbl>
    <w:p>
      <w:r>
        <w:t>1.  ______   The events that form the story of a book or film</w:t>
      </w:r>
    </w:p>
    <w:p>
      <w:r>
        <w:t>2.  ______   The activity of making plans</w:t>
      </w:r>
    </w:p>
    <w:p>
      <w:r>
        <w:t>3.  ______   An agreed set of rules or actions of an organization</w:t>
      </w:r>
    </w:p>
    <w:p/>
    <w:p>
      <w:pPr>
        <w:pStyle w:val="Heading2"/>
      </w:pPr>
      <w:r>
        <w:rPr>
          <w:b/>
        </w:rPr>
        <w:t>EXERCISE 499</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position</w:t>
            </w:r>
          </w:p>
        </w:tc>
        <w:tc>
          <w:tcPr>
            <w:tcW w:type="dxa" w:w="4997"/>
          </w:tcPr>
          <w:p>
            <w:r>
              <w:t>D.  purpose</w:t>
            </w:r>
          </w:p>
        </w:tc>
      </w:tr>
      <w:tr>
        <w:tc>
          <w:tcPr>
            <w:tcW w:type="dxa" w:w="4997"/>
          </w:tcPr>
          <w:p>
            <w:r>
              <w:t>B.  principal</w:t>
            </w:r>
          </w:p>
        </w:tc>
        <w:tc>
          <w:tcPr>
            <w:tcW w:type="dxa" w:w="4997"/>
          </w:tcPr>
          <w:p>
            <w:r>
              <w:t>E.  preference</w:t>
            </w:r>
          </w:p>
        </w:tc>
      </w:tr>
      <w:tr>
        <w:tc>
          <w:tcPr>
            <w:tcW w:type="dxa" w:w="4997"/>
          </w:tcPr>
          <w:p>
            <w:r>
              <w:t>C.  transfer</w:t>
            </w:r>
          </w:p>
        </w:tc>
        <w:tc>
          <w:tcPr>
            <w:tcW w:type="dxa" w:w="4997"/>
          </w:tcPr>
          <w:p>
            <w:r>
              <w:t>F.  up-to-date</w:t>
            </w:r>
          </w:p>
        </w:tc>
      </w:tr>
    </w:tbl>
    <w:p>
      <w:r>
        <w:t>1.  ______   The headteacher of a school</w:t>
      </w:r>
    </w:p>
    <w:p>
      <w:r>
        <w:t>2.  ______   A choice that someone likes more than another</w:t>
      </w:r>
    </w:p>
    <w:p>
      <w:r>
        <w:t>3.  ______   A person's place or rank in a group</w:t>
      </w:r>
    </w:p>
    <w:p/>
    <w:p>
      <w:pPr>
        <w:pStyle w:val="Heading2"/>
      </w:pPr>
      <w:r>
        <w:rPr>
          <w:b/>
        </w:rPr>
        <w:t>EXERCISE 500</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race</w:t>
            </w:r>
          </w:p>
        </w:tc>
        <w:tc>
          <w:tcPr>
            <w:tcW w:type="dxa" w:w="4997"/>
          </w:tcPr>
          <w:p>
            <w:r>
              <w:t>D.  slip</w:t>
            </w:r>
          </w:p>
        </w:tc>
      </w:tr>
      <w:tr>
        <w:tc>
          <w:tcPr>
            <w:tcW w:type="dxa" w:w="4997"/>
          </w:tcPr>
          <w:p>
            <w:r>
              <w:t>B.  profession</w:t>
            </w:r>
          </w:p>
        </w:tc>
        <w:tc>
          <w:tcPr>
            <w:tcW w:type="dxa" w:w="4997"/>
          </w:tcPr>
          <w:p>
            <w:r>
              <w:t>E.  gain</w:t>
            </w:r>
          </w:p>
        </w:tc>
      </w:tr>
      <w:tr>
        <w:tc>
          <w:tcPr>
            <w:tcW w:type="dxa" w:w="4997"/>
          </w:tcPr>
          <w:p>
            <w:r>
              <w:t>C.  peak</w:t>
            </w:r>
          </w:p>
        </w:tc>
        <w:tc>
          <w:tcPr>
            <w:tcW w:type="dxa" w:w="4997"/>
          </w:tcPr>
          <w:p>
            <w:r>
              <w:t>F.  pump</w:t>
            </w:r>
          </w:p>
        </w:tc>
      </w:tr>
    </w:tbl>
    <w:p>
      <w:r>
        <w:t>1.  ______   A job requiring training or skill</w:t>
      </w:r>
    </w:p>
    <w:p>
      <w:r>
        <w:t>2.  ______   A machine that moves liquid or air</w:t>
      </w:r>
    </w:p>
    <w:p>
      <w:r>
        <w:t>3.  ______   A social group with shared ancestry, as used in some contexts</w:t>
      </w:r>
    </w:p>
    <w:p/>
    <w:p>
      <w:pPr>
        <w:pStyle w:val="Heading2"/>
      </w:pPr>
      <w:r>
        <w:rPr>
          <w:b/>
        </w:rPr>
        <w:t>EXERCISE 501</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remark</w:t>
            </w:r>
          </w:p>
        </w:tc>
        <w:tc>
          <w:tcPr>
            <w:tcW w:type="dxa" w:w="4997"/>
          </w:tcPr>
          <w:p>
            <w:r>
              <w:t>D.  reason</w:t>
            </w:r>
          </w:p>
        </w:tc>
      </w:tr>
      <w:tr>
        <w:tc>
          <w:tcPr>
            <w:tcW w:type="dxa" w:w="4997"/>
          </w:tcPr>
          <w:p>
            <w:r>
              <w:t>B.  mess</w:t>
            </w:r>
          </w:p>
        </w:tc>
        <w:tc>
          <w:tcPr>
            <w:tcW w:type="dxa" w:w="4997"/>
          </w:tcPr>
          <w:p>
            <w:r>
              <w:t>E.  range</w:t>
            </w:r>
          </w:p>
        </w:tc>
      </w:tr>
      <w:tr>
        <w:tc>
          <w:tcPr>
            <w:tcW w:type="dxa" w:w="4997"/>
          </w:tcPr>
          <w:p>
            <w:r>
              <w:t>C.  expedition</w:t>
            </w:r>
          </w:p>
        </w:tc>
        <w:tc>
          <w:tcPr>
            <w:tcW w:type="dxa" w:w="4997"/>
          </w:tcPr>
          <w:p>
            <w:r>
              <w:t>F.  territory</w:t>
            </w:r>
          </w:p>
        </w:tc>
      </w:tr>
    </w:tbl>
    <w:p>
      <w:r>
        <w:t>1.  ______   A short comment or observation</w:t>
      </w:r>
    </w:p>
    <w:p>
      <w:r>
        <w:t>2.  ______   An explanation of why something happened</w:t>
      </w:r>
    </w:p>
    <w:p>
      <w:r>
        <w:t>3.  ______   A chain of mountains</w:t>
      </w:r>
    </w:p>
    <w:p/>
    <w:p>
      <w:pPr>
        <w:pStyle w:val="Heading2"/>
      </w:pPr>
      <w:r>
        <w:rPr>
          <w:b/>
        </w:rPr>
        <w:t>EXERCISE 502</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republic</w:t>
            </w:r>
          </w:p>
        </w:tc>
        <w:tc>
          <w:tcPr>
            <w:tcW w:type="dxa" w:w="4997"/>
          </w:tcPr>
          <w:p>
            <w:r>
              <w:t>D.  resort</w:t>
            </w:r>
          </w:p>
        </w:tc>
      </w:tr>
      <w:tr>
        <w:tc>
          <w:tcPr>
            <w:tcW w:type="dxa" w:w="4997"/>
          </w:tcPr>
          <w:p>
            <w:r>
              <w:t>B.  population</w:t>
            </w:r>
          </w:p>
        </w:tc>
        <w:tc>
          <w:tcPr>
            <w:tcW w:type="dxa" w:w="4997"/>
          </w:tcPr>
          <w:p>
            <w:r>
              <w:t>E.  take sb/sth seriously</w:t>
            </w:r>
          </w:p>
        </w:tc>
      </w:tr>
      <w:tr>
        <w:tc>
          <w:tcPr>
            <w:tcW w:type="dxa" w:w="4997"/>
          </w:tcPr>
          <w:p>
            <w:r>
              <w:t>C.  result</w:t>
            </w:r>
          </w:p>
        </w:tc>
        <w:tc>
          <w:tcPr>
            <w:tcW w:type="dxa" w:w="4997"/>
          </w:tcPr>
          <w:p>
            <w:r>
              <w:t>F.  tight</w:t>
            </w:r>
          </w:p>
        </w:tc>
      </w:tr>
    </w:tbl>
    <w:p>
      <w:r>
        <w:t>1.  ______   The outcome or final score of an activity</w:t>
      </w:r>
    </w:p>
    <w:p>
      <w:r>
        <w:t>2.  ______   A place where people go for holidays</w:t>
      </w:r>
    </w:p>
    <w:p>
      <w:r>
        <w:t>3.  ______   A country without a king or queen as its head</w:t>
      </w:r>
    </w:p>
    <w:p/>
    <w:p>
      <w:pPr>
        <w:pStyle w:val="Heading2"/>
      </w:pPr>
      <w:r>
        <w:rPr>
          <w:b/>
        </w:rPr>
        <w:t>EXERCISE 503</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research</w:t>
            </w:r>
          </w:p>
        </w:tc>
        <w:tc>
          <w:tcPr>
            <w:tcW w:type="dxa" w:w="4997"/>
          </w:tcPr>
          <w:p>
            <w:r>
              <w:t>D.  right</w:t>
            </w:r>
          </w:p>
        </w:tc>
      </w:tr>
      <w:tr>
        <w:tc>
          <w:tcPr>
            <w:tcW w:type="dxa" w:w="4997"/>
          </w:tcPr>
          <w:p>
            <w:r>
              <w:t>B.  rope</w:t>
            </w:r>
          </w:p>
        </w:tc>
        <w:tc>
          <w:tcPr>
            <w:tcW w:type="dxa" w:w="4997"/>
          </w:tcPr>
          <w:p>
            <w:r>
              <w:t>E.  on display</w:t>
            </w:r>
          </w:p>
        </w:tc>
      </w:tr>
      <w:tr>
        <w:tc>
          <w:tcPr>
            <w:tcW w:type="dxa" w:w="4997"/>
          </w:tcPr>
          <w:p>
            <w:r>
              <w:t>C.  characteristic</w:t>
            </w:r>
          </w:p>
        </w:tc>
        <w:tc>
          <w:tcPr>
            <w:tcW w:type="dxa" w:w="4997"/>
          </w:tcPr>
          <w:p>
            <w:r>
              <w:t>F.  role</w:t>
            </w:r>
          </w:p>
        </w:tc>
      </w:tr>
    </w:tbl>
    <w:p>
      <w:r>
        <w:t>1.  ______   The part played by a person in a situation</w:t>
      </w:r>
    </w:p>
    <w:p>
      <w:r>
        <w:t>2.  ______   A thick strong cord</w:t>
      </w:r>
    </w:p>
    <w:p>
      <w:r>
        <w:t>3.  ______   Something that a person is legally allowed to do</w:t>
      </w:r>
    </w:p>
    <w:p/>
    <w:p>
      <w:pPr>
        <w:pStyle w:val="Heading2"/>
      </w:pPr>
      <w:r>
        <w:rPr>
          <w:b/>
        </w:rPr>
        <w:t>EXERCISE 504</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skilled</w:t>
            </w:r>
          </w:p>
        </w:tc>
        <w:tc>
          <w:tcPr>
            <w:tcW w:type="dxa" w:w="4997"/>
          </w:tcPr>
          <w:p>
            <w:r>
              <w:t>D.  rubber</w:t>
            </w:r>
          </w:p>
        </w:tc>
      </w:tr>
      <w:tr>
        <w:tc>
          <w:tcPr>
            <w:tcW w:type="dxa" w:w="4997"/>
          </w:tcPr>
          <w:p>
            <w:r>
              <w:t>B.  rule</w:t>
            </w:r>
          </w:p>
        </w:tc>
        <w:tc>
          <w:tcPr>
            <w:tcW w:type="dxa" w:w="4997"/>
          </w:tcPr>
          <w:p>
            <w:r>
              <w:t>E.  scale</w:t>
            </w:r>
          </w:p>
        </w:tc>
      </w:tr>
      <w:tr>
        <w:tc>
          <w:tcPr>
            <w:tcW w:type="dxa" w:w="4997"/>
          </w:tcPr>
          <w:p>
            <w:r>
              <w:t>C.  hunt</w:t>
            </w:r>
          </w:p>
        </w:tc>
        <w:tc>
          <w:tcPr>
            <w:tcW w:type="dxa" w:w="4997"/>
          </w:tcPr>
          <w:p>
            <w:r>
              <w:t>F.  squeeze</w:t>
            </w:r>
          </w:p>
        </w:tc>
      </w:tr>
    </w:tbl>
    <w:p>
      <w:r>
        <w:t>1.  ______   An instruction that people are expected to follow</w:t>
      </w:r>
    </w:p>
    <w:p>
      <w:r>
        <w:t>2.  ______   An elastic material used in tires</w:t>
      </w:r>
    </w:p>
    <w:p>
      <w:r>
        <w:t>3.  ______   A system used for measuring size or distance</w:t>
      </w:r>
    </w:p>
    <w:p/>
    <w:p>
      <w:pPr>
        <w:pStyle w:val="Heading2"/>
      </w:pPr>
      <w:r>
        <w:rPr>
          <w:b/>
        </w:rPr>
        <w:t>EXERCISE 505</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barrier</w:t>
            </w:r>
          </w:p>
        </w:tc>
        <w:tc>
          <w:tcPr>
            <w:tcW w:type="dxa" w:w="4997"/>
          </w:tcPr>
          <w:p>
            <w:r>
              <w:t>D.  sense</w:t>
            </w:r>
          </w:p>
        </w:tc>
      </w:tr>
      <w:tr>
        <w:tc>
          <w:tcPr>
            <w:tcW w:type="dxa" w:w="4997"/>
          </w:tcPr>
          <w:p>
            <w:r>
              <w:t>B.  generous</w:t>
            </w:r>
          </w:p>
        </w:tc>
        <w:tc>
          <w:tcPr>
            <w:tcW w:type="dxa" w:w="4997"/>
          </w:tcPr>
          <w:p>
            <w:r>
              <w:t>E.  scene</w:t>
            </w:r>
          </w:p>
        </w:tc>
      </w:tr>
      <w:tr>
        <w:tc>
          <w:tcPr>
            <w:tcW w:type="dxa" w:w="4997"/>
          </w:tcPr>
          <w:p>
            <w:r>
              <w:t>C.  mineral water</w:t>
            </w:r>
          </w:p>
        </w:tc>
        <w:tc>
          <w:tcPr>
            <w:tcW w:type="dxa" w:w="4997"/>
          </w:tcPr>
          <w:p>
            <w:r>
              <w:t>F.  scandal</w:t>
            </w:r>
          </w:p>
        </w:tc>
      </w:tr>
    </w:tbl>
    <w:p>
      <w:r>
        <w:t>1.  ______   The place where something happens</w:t>
      </w:r>
    </w:p>
    <w:p>
      <w:r>
        <w:t>2.  ______   An event that causes public shock or anger</w:t>
      </w:r>
    </w:p>
    <w:p>
      <w:r>
        <w:t>3.  ______   A feeling, meaning or good judgment</w:t>
      </w:r>
    </w:p>
    <w:p/>
    <w:p>
      <w:pPr>
        <w:pStyle w:val="Heading2"/>
      </w:pPr>
      <w:r>
        <w:rPr>
          <w:b/>
        </w:rPr>
        <w:t>EXERCISE 506</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urban</w:t>
            </w:r>
          </w:p>
        </w:tc>
        <w:tc>
          <w:tcPr>
            <w:tcW w:type="dxa" w:w="4997"/>
          </w:tcPr>
          <w:p>
            <w:r>
              <w:t>D.  side</w:t>
            </w:r>
          </w:p>
        </w:tc>
      </w:tr>
      <w:tr>
        <w:tc>
          <w:tcPr>
            <w:tcW w:type="dxa" w:w="4997"/>
          </w:tcPr>
          <w:p>
            <w:r>
              <w:t>B.  population</w:t>
            </w:r>
          </w:p>
        </w:tc>
        <w:tc>
          <w:tcPr>
            <w:tcW w:type="dxa" w:w="4997"/>
          </w:tcPr>
          <w:p>
            <w:r>
              <w:t>E.  shade</w:t>
            </w:r>
          </w:p>
        </w:tc>
      </w:tr>
      <w:tr>
        <w:tc>
          <w:tcPr>
            <w:tcW w:type="dxa" w:w="4997"/>
          </w:tcPr>
          <w:p>
            <w:r>
              <w:t>C.  shame</w:t>
            </w:r>
          </w:p>
        </w:tc>
        <w:tc>
          <w:tcPr>
            <w:tcW w:type="dxa" w:w="4997"/>
          </w:tcPr>
          <w:p>
            <w:r>
              <w:t>F.  silk</w:t>
            </w:r>
          </w:p>
        </w:tc>
      </w:tr>
    </w:tbl>
    <w:p>
      <w:r>
        <w:t>1.  ______   A feeling of embarrassment or dishonor</w:t>
      </w:r>
    </w:p>
    <w:p>
      <w:r>
        <w:t>2.  ______   One of the two surfaces or parts of something</w:t>
      </w:r>
    </w:p>
    <w:p>
      <w:r>
        <w:t>3.  ______   A fine fabric made by silkworms</w:t>
      </w:r>
    </w:p>
    <w:p/>
    <w:p>
      <w:pPr>
        <w:pStyle w:val="Heading2"/>
      </w:pPr>
      <w:r>
        <w:rPr>
          <w:b/>
        </w:rPr>
        <w:t>EXERCISE 507</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stay</w:t>
            </w:r>
          </w:p>
        </w:tc>
        <w:tc>
          <w:tcPr>
            <w:tcW w:type="dxa" w:w="4997"/>
          </w:tcPr>
          <w:p>
            <w:r>
              <w:t>D.  insult</w:t>
            </w:r>
          </w:p>
        </w:tc>
      </w:tr>
      <w:tr>
        <w:tc>
          <w:tcPr>
            <w:tcW w:type="dxa" w:w="4997"/>
          </w:tcPr>
          <w:p>
            <w:r>
              <w:t>B.  hut</w:t>
            </w:r>
          </w:p>
        </w:tc>
        <w:tc>
          <w:tcPr>
            <w:tcW w:type="dxa" w:w="4997"/>
          </w:tcPr>
          <w:p>
            <w:r>
              <w:t>E.  stick</w:t>
            </w:r>
          </w:p>
        </w:tc>
      </w:tr>
      <w:tr>
        <w:tc>
          <w:tcPr>
            <w:tcW w:type="dxa" w:w="4997"/>
          </w:tcPr>
          <w:p>
            <w:r>
              <w:t>C.  sportsman</w:t>
            </w:r>
          </w:p>
        </w:tc>
        <w:tc>
          <w:tcPr>
            <w:tcW w:type="dxa" w:w="4997"/>
          </w:tcPr>
          <w:p>
            <w:r>
              <w:t>F.  bottom</w:t>
            </w:r>
          </w:p>
        </w:tc>
      </w:tr>
    </w:tbl>
    <w:p>
      <w:r>
        <w:t>1.  ______   The period during which someone remains in a place</w:t>
      </w:r>
    </w:p>
    <w:p>
      <w:r>
        <w:t>2.  ______   A person who plays sports</w:t>
      </w:r>
    </w:p>
    <w:p>
      <w:r>
        <w:t>3.  ______   A long narrow piece of wood</w:t>
      </w:r>
    </w:p>
    <w:p/>
    <w:p>
      <w:pPr>
        <w:pStyle w:val="Heading2"/>
      </w:pPr>
      <w:r>
        <w:rPr>
          <w:b/>
        </w:rPr>
        <w:t>EXERCISE 508</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interaction</w:t>
            </w:r>
          </w:p>
        </w:tc>
        <w:tc>
          <w:tcPr>
            <w:tcW w:type="dxa" w:w="4997"/>
          </w:tcPr>
          <w:p>
            <w:r>
              <w:t>D.  underneath</w:t>
            </w:r>
          </w:p>
        </w:tc>
      </w:tr>
      <w:tr>
        <w:tc>
          <w:tcPr>
            <w:tcW w:type="dxa" w:w="4997"/>
          </w:tcPr>
          <w:p>
            <w:r>
              <w:t>B.  style</w:t>
            </w:r>
          </w:p>
        </w:tc>
        <w:tc>
          <w:tcPr>
            <w:tcW w:type="dxa" w:w="4997"/>
          </w:tcPr>
          <w:p>
            <w:r>
              <w:t>E.  divide</w:t>
            </w:r>
          </w:p>
        </w:tc>
      </w:tr>
      <w:tr>
        <w:tc>
          <w:tcPr>
            <w:tcW w:type="dxa" w:w="4997"/>
          </w:tcPr>
          <w:p>
            <w:r>
              <w:t>C.  strangely enough</w:t>
            </w:r>
          </w:p>
        </w:tc>
        <w:tc>
          <w:tcPr>
            <w:tcW w:type="dxa" w:w="4997"/>
          </w:tcPr>
          <w:p>
            <w:r>
              <w:t>F.  table</w:t>
            </w:r>
          </w:p>
        </w:tc>
      </w:tr>
    </w:tbl>
    <w:p>
      <w:r>
        <w:t>1.  ______   A distinctive way of doing something</w:t>
      </w:r>
    </w:p>
    <w:p>
      <w:r>
        <w:t>2.  ______   An expression used before something surprisingly strange</w:t>
      </w:r>
    </w:p>
    <w:p>
      <w:r>
        <w:t>3.  ______   A chart of information arranged in rows and columns</w:t>
      </w:r>
    </w:p>
    <w:p/>
    <w:p>
      <w:pPr>
        <w:pStyle w:val="Heading2"/>
      </w:pPr>
      <w:r>
        <w:rPr>
          <w:b/>
        </w:rPr>
        <w:t>EXERCISE 509</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garage</w:t>
            </w:r>
          </w:p>
        </w:tc>
        <w:tc>
          <w:tcPr>
            <w:tcW w:type="dxa" w:w="4997"/>
          </w:tcPr>
          <w:p>
            <w:r>
              <w:t>D.  the headlines</w:t>
            </w:r>
          </w:p>
        </w:tc>
      </w:tr>
      <w:tr>
        <w:tc>
          <w:tcPr>
            <w:tcW w:type="dxa" w:w="4997"/>
          </w:tcPr>
          <w:p>
            <w:r>
              <w:t>B.  knit</w:t>
            </w:r>
          </w:p>
        </w:tc>
        <w:tc>
          <w:tcPr>
            <w:tcW w:type="dxa" w:w="4997"/>
          </w:tcPr>
          <w:p>
            <w:r>
              <w:t>E.  temple</w:t>
            </w:r>
          </w:p>
        </w:tc>
      </w:tr>
      <w:tr>
        <w:tc>
          <w:tcPr>
            <w:tcW w:type="dxa" w:w="4997"/>
          </w:tcPr>
          <w:p>
            <w:r>
              <w:t>C.  term</w:t>
            </w:r>
          </w:p>
        </w:tc>
        <w:tc>
          <w:tcPr>
            <w:tcW w:type="dxa" w:w="4997"/>
          </w:tcPr>
          <w:p>
            <w:r>
              <w:t>F.  terminal</w:t>
            </w:r>
          </w:p>
        </w:tc>
      </w:tr>
    </w:tbl>
    <w:p>
      <w:r>
        <w:t>1.  ______   A building where passengers arrive and leave</w:t>
      </w:r>
    </w:p>
    <w:p>
      <w:r>
        <w:t>2.  ______   A word for a particular idea or a period of study</w:t>
      </w:r>
    </w:p>
    <w:p>
      <w:r>
        <w:t>3.  ______   A building used for religious worship</w:t>
      </w:r>
    </w:p>
    <w:p/>
    <w:p>
      <w:pPr>
        <w:pStyle w:val="Heading2"/>
      </w:pPr>
      <w:r>
        <w:rPr>
          <w:b/>
        </w:rPr>
        <w:t>EXERCISE 510</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focus on/upon sb/sth</w:t>
            </w:r>
          </w:p>
        </w:tc>
        <w:tc>
          <w:tcPr>
            <w:tcW w:type="dxa" w:w="4997"/>
          </w:tcPr>
          <w:p>
            <w:r>
              <w:t>D.  try</w:t>
            </w:r>
          </w:p>
        </w:tc>
      </w:tr>
      <w:tr>
        <w:tc>
          <w:tcPr>
            <w:tcW w:type="dxa" w:w="4997"/>
          </w:tcPr>
          <w:p>
            <w:r>
              <w:t>B.  track</w:t>
            </w:r>
          </w:p>
        </w:tc>
        <w:tc>
          <w:tcPr>
            <w:tcW w:type="dxa" w:w="4997"/>
          </w:tcPr>
          <w:p>
            <w:r>
              <w:t>E.  immoral</w:t>
            </w:r>
          </w:p>
        </w:tc>
      </w:tr>
      <w:tr>
        <w:tc>
          <w:tcPr>
            <w:tcW w:type="dxa" w:w="4997"/>
          </w:tcPr>
          <w:p>
            <w:r>
              <w:t>C.  universe</w:t>
            </w:r>
          </w:p>
        </w:tc>
        <w:tc>
          <w:tcPr>
            <w:tcW w:type="dxa" w:w="4997"/>
          </w:tcPr>
          <w:p>
            <w:r>
              <w:t>F.  tip</w:t>
            </w:r>
          </w:p>
        </w:tc>
      </w:tr>
    </w:tbl>
    <w:p>
      <w:r>
        <w:t>1.  ______   A helpful suggestion or piece of advice</w:t>
      </w:r>
    </w:p>
    <w:p>
      <w:r>
        <w:t>2.  ______   An attempt to do something</w:t>
      </w:r>
    </w:p>
    <w:p>
      <w:r>
        <w:t>3.  ______   A route or path people follow</w:t>
      </w:r>
    </w:p>
    <w:p/>
    <w:p>
      <w:pPr>
        <w:pStyle w:val="Heading2"/>
      </w:pPr>
      <w:r>
        <w:rPr>
          <w:b/>
        </w:rPr>
        <w:t>EXERCISE 511</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moral</w:t>
            </w:r>
          </w:p>
        </w:tc>
        <w:tc>
          <w:tcPr>
            <w:tcW w:type="dxa" w:w="4997"/>
          </w:tcPr>
          <w:p>
            <w:r>
              <w:t>D.  tube</w:t>
            </w:r>
          </w:p>
        </w:tc>
      </w:tr>
      <w:tr>
        <w:tc>
          <w:tcPr>
            <w:tcW w:type="dxa" w:w="4997"/>
          </w:tcPr>
          <w:p>
            <w:r>
              <w:t>B.  turn</w:t>
            </w:r>
          </w:p>
        </w:tc>
        <w:tc>
          <w:tcPr>
            <w:tcW w:type="dxa" w:w="4997"/>
          </w:tcPr>
          <w:p>
            <w:r>
              <w:t>E.  replace</w:t>
            </w:r>
          </w:p>
        </w:tc>
      </w:tr>
      <w:tr>
        <w:tc>
          <w:tcPr>
            <w:tcW w:type="dxa" w:w="4997"/>
          </w:tcPr>
          <w:p>
            <w:r>
              <w:t>C.  schedule</w:t>
            </w:r>
          </w:p>
        </w:tc>
        <w:tc>
          <w:tcPr>
            <w:tcW w:type="dxa" w:w="4997"/>
          </w:tcPr>
          <w:p>
            <w:r>
              <w:t>F.  union</w:t>
            </w:r>
          </w:p>
        </w:tc>
      </w:tr>
    </w:tbl>
    <w:p>
      <w:r>
        <w:t>1.  ______   A long hollow cylinder</w:t>
      </w:r>
    </w:p>
    <w:p>
      <w:r>
        <w:t>2.  ______   An organization representing people with shared interests</w:t>
      </w:r>
    </w:p>
    <w:p>
      <w:r>
        <w:t>3.  ______   A chance or time when someone can act</w:t>
      </w:r>
    </w:p>
    <w:p/>
    <w:p>
      <w:pPr>
        <w:pStyle w:val="Heading2"/>
      </w:pPr>
      <w:r>
        <w:rPr>
          <w:b/>
        </w:rPr>
        <w:t>EXERCISE 512</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van</w:t>
            </w:r>
          </w:p>
        </w:tc>
        <w:tc>
          <w:tcPr>
            <w:tcW w:type="dxa" w:w="4997"/>
          </w:tcPr>
          <w:p>
            <w:r>
              <w:t>D.  professor</w:t>
            </w:r>
          </w:p>
        </w:tc>
      </w:tr>
      <w:tr>
        <w:tc>
          <w:tcPr>
            <w:tcW w:type="dxa" w:w="4997"/>
          </w:tcPr>
          <w:p>
            <w:r>
              <w:t>B.  verse</w:t>
            </w:r>
          </w:p>
        </w:tc>
        <w:tc>
          <w:tcPr>
            <w:tcW w:type="dxa" w:w="4997"/>
          </w:tcPr>
          <w:p>
            <w:r>
              <w:t>E.  unhealthy</w:t>
            </w:r>
          </w:p>
        </w:tc>
      </w:tr>
      <w:tr>
        <w:tc>
          <w:tcPr>
            <w:tcW w:type="dxa" w:w="4997"/>
          </w:tcPr>
          <w:p>
            <w:r>
              <w:t>C.  access</w:t>
            </w:r>
          </w:p>
        </w:tc>
        <w:tc>
          <w:tcPr>
            <w:tcW w:type="dxa" w:w="4997"/>
          </w:tcPr>
          <w:p>
            <w:r>
              <w:t>F.  use</w:t>
            </w:r>
          </w:p>
        </w:tc>
      </w:tr>
    </w:tbl>
    <w:p>
      <w:r>
        <w:t>1.  ______   A small vehicle used to transport goods</w:t>
      </w:r>
    </w:p>
    <w:p>
      <w:r>
        <w:t>2.  ______   A line of poetry or a passage in a religious text</w:t>
      </w:r>
    </w:p>
    <w:p>
      <w:r>
        <w:t>3.  ______   The way a word is used in language</w:t>
      </w:r>
    </w:p>
    <w:p/>
    <w:p>
      <w:pPr>
        <w:pStyle w:val="Heading2"/>
      </w:pPr>
      <w:r>
        <w:rPr>
          <w:b/>
        </w:rPr>
        <w:t>EXERCISE 513</w:t>
      </w:r>
      <w:r>
        <w:t xml:space="preserve">  ·  Nouns &amp; concepts</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would</w:t>
            </w:r>
          </w:p>
        </w:tc>
        <w:tc>
          <w:tcPr>
            <w:tcW w:type="dxa" w:w="4997"/>
          </w:tcPr>
          <w:p>
            <w:r>
              <w:t>D.  unknown</w:t>
            </w:r>
          </w:p>
        </w:tc>
      </w:tr>
      <w:tr>
        <w:tc>
          <w:tcPr>
            <w:tcW w:type="dxa" w:w="4997"/>
          </w:tcPr>
          <w:p>
            <w:r>
              <w:t>B.  web</w:t>
            </w:r>
          </w:p>
        </w:tc>
        <w:tc>
          <w:tcPr>
            <w:tcW w:type="dxa" w:w="4997"/>
          </w:tcPr>
          <w:p>
            <w:r>
              <w:t>E.  flu</w:t>
            </w:r>
          </w:p>
        </w:tc>
      </w:tr>
      <w:tr>
        <w:tc>
          <w:tcPr>
            <w:tcW w:type="dxa" w:w="4997"/>
          </w:tcPr>
          <w:p>
            <w:r>
              <w:t>C.  Yours sincerely</w:t>
            </w:r>
          </w:p>
        </w:tc>
        <w:tc>
          <w:tcPr>
            <w:tcW w:type="dxa" w:w="4997"/>
          </w:tcPr>
          <w:p>
            <w:r>
              <w:t>F.  salary</w:t>
            </w:r>
          </w:p>
        </w:tc>
      </w:tr>
    </w:tbl>
    <w:p>
      <w:r>
        <w:t>1.  ______   A modal verb used to describe an imagined situation</w:t>
      </w:r>
    </w:p>
    <w:p>
      <w:r>
        <w:t>2.  ______   A structure of threads made by a spider</w:t>
      </w:r>
    </w:p>
    <w:p>
      <w:r>
        <w:t>3.  ______   A formal ending in a letter</w:t>
      </w:r>
    </w:p>
    <w:p/>
    <w:p>
      <w:pPr>
        <w:pStyle w:val="Heading1"/>
      </w:pPr>
      <w:r>
        <w:t>Adjectives, adverbs &amp; grammar</w:t>
      </w:r>
    </w:p>
    <w:p>
      <w:pPr>
        <w:pStyle w:val="Heading2"/>
      </w:pPr>
      <w:r>
        <w:rPr>
          <w:b/>
        </w:rPr>
        <w:t>EXERCISE 514</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above</w:t>
            </w:r>
          </w:p>
        </w:tc>
        <w:tc>
          <w:tcPr>
            <w:tcW w:type="dxa" w:w="4997"/>
          </w:tcPr>
          <w:p>
            <w:r>
              <w:t>D.  giant</w:t>
            </w:r>
          </w:p>
        </w:tc>
      </w:tr>
      <w:tr>
        <w:tc>
          <w:tcPr>
            <w:tcW w:type="dxa" w:w="4997"/>
          </w:tcPr>
          <w:p>
            <w:r>
              <w:t>B.  selfish</w:t>
            </w:r>
          </w:p>
        </w:tc>
        <w:tc>
          <w:tcPr>
            <w:tcW w:type="dxa" w:w="4997"/>
          </w:tcPr>
          <w:p>
            <w:r>
              <w:t>E.  quarrel</w:t>
            </w:r>
          </w:p>
        </w:tc>
      </w:tr>
      <w:tr>
        <w:tc>
          <w:tcPr>
            <w:tcW w:type="dxa" w:w="4997"/>
          </w:tcPr>
          <w:p>
            <w:r>
              <w:t>C.  advanced</w:t>
            </w:r>
          </w:p>
        </w:tc>
        <w:tc>
          <w:tcPr>
            <w:tcW w:type="dxa" w:w="4997"/>
          </w:tcPr>
          <w:p>
            <w:r>
              <w:t>F.  advance</w:t>
            </w:r>
          </w:p>
        </w:tc>
      </w:tr>
    </w:tbl>
    <w:p>
      <w:r>
        <w:t>1.  ______   Progress or movement forward</w:t>
      </w:r>
    </w:p>
    <w:p>
      <w:r>
        <w:t>2.  ______   At a higher or more developed level</w:t>
      </w:r>
    </w:p>
    <w:p>
      <w:r>
        <w:t>3.  ______   At a higher position than something</w:t>
      </w:r>
    </w:p>
    <w:p/>
    <w:p>
      <w:pPr>
        <w:pStyle w:val="Heading2"/>
      </w:pPr>
      <w:r>
        <w:rPr>
          <w:b/>
        </w:rPr>
        <w:t>EXERCISE 515</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cope</w:t>
            </w:r>
          </w:p>
        </w:tc>
        <w:tc>
          <w:tcPr>
            <w:tcW w:type="dxa" w:w="4997"/>
          </w:tcPr>
          <w:p>
            <w:r>
              <w:t>D.  apparent</w:t>
            </w:r>
          </w:p>
        </w:tc>
      </w:tr>
      <w:tr>
        <w:tc>
          <w:tcPr>
            <w:tcW w:type="dxa" w:w="4997"/>
          </w:tcPr>
          <w:p>
            <w:r>
              <w:t>B.  artistic</w:t>
            </w:r>
          </w:p>
        </w:tc>
        <w:tc>
          <w:tcPr>
            <w:tcW w:type="dxa" w:w="4997"/>
          </w:tcPr>
          <w:p>
            <w:r>
              <w:t>E.  particular</w:t>
            </w:r>
          </w:p>
        </w:tc>
      </w:tr>
      <w:tr>
        <w:tc>
          <w:tcPr>
            <w:tcW w:type="dxa" w:w="4997"/>
          </w:tcPr>
          <w:p>
            <w:r>
              <w:t>C.  theory</w:t>
            </w:r>
          </w:p>
        </w:tc>
        <w:tc>
          <w:tcPr>
            <w:tcW w:type="dxa" w:w="4997"/>
          </w:tcPr>
          <w:p>
            <w:r>
              <w:t>F.  altogether</w:t>
            </w:r>
          </w:p>
        </w:tc>
      </w:tr>
    </w:tbl>
    <w:p>
      <w:r>
        <w:t>1.  ______   Easy to see or understand</w:t>
      </w:r>
    </w:p>
    <w:p>
      <w:r>
        <w:t>2.  ______   In total, when everything is counted</w:t>
      </w:r>
    </w:p>
    <w:p>
      <w:r>
        <w:t>3.  ______   Connected with art or artists</w:t>
      </w:r>
    </w:p>
    <w:p/>
    <w:p>
      <w:pPr>
        <w:pStyle w:val="Heading2"/>
      </w:pPr>
      <w:r>
        <w:rPr>
          <w:b/>
        </w:rPr>
        <w:t>EXERCISE 516</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weakness</w:t>
            </w:r>
          </w:p>
        </w:tc>
        <w:tc>
          <w:tcPr>
            <w:tcW w:type="dxa" w:w="4997"/>
          </w:tcPr>
          <w:p>
            <w:r>
              <w:t>D.  declare</w:t>
            </w:r>
          </w:p>
        </w:tc>
      </w:tr>
      <w:tr>
        <w:tc>
          <w:tcPr>
            <w:tcW w:type="dxa" w:w="4997"/>
          </w:tcPr>
          <w:p>
            <w:r>
              <w:t>B.  as</w:t>
            </w:r>
          </w:p>
        </w:tc>
        <w:tc>
          <w:tcPr>
            <w:tcW w:type="dxa" w:w="4997"/>
          </w:tcPr>
          <w:p>
            <w:r>
              <w:t>E.  bad</w:t>
            </w:r>
          </w:p>
        </w:tc>
      </w:tr>
      <w:tr>
        <w:tc>
          <w:tcPr>
            <w:tcW w:type="dxa" w:w="4997"/>
          </w:tcPr>
          <w:p>
            <w:r>
              <w:t>C.  before</w:t>
            </w:r>
          </w:p>
        </w:tc>
        <w:tc>
          <w:tcPr>
            <w:tcW w:type="dxa" w:w="4997"/>
          </w:tcPr>
          <w:p>
            <w:r>
              <w:t>F.  frequent</w:t>
            </w:r>
          </w:p>
        </w:tc>
      </w:tr>
    </w:tbl>
    <w:p>
      <w:r>
        <w:t>1.  ______   Earlier than a particular time</w:t>
      </w:r>
    </w:p>
    <w:p>
      <w:r>
        <w:t>2.  ______   No longer fresh or safe to eat</w:t>
      </w:r>
    </w:p>
    <w:p>
      <w:r>
        <w:t>3.  ______   While something is happening</w:t>
      </w:r>
    </w:p>
    <w:p/>
    <w:p>
      <w:pPr>
        <w:pStyle w:val="Heading2"/>
      </w:pPr>
      <w:r>
        <w:rPr>
          <w:b/>
        </w:rPr>
        <w:t>EXERCISE 517</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besides</w:t>
            </w:r>
          </w:p>
        </w:tc>
        <w:tc>
          <w:tcPr>
            <w:tcW w:type="dxa" w:w="4997"/>
          </w:tcPr>
          <w:p>
            <w:r>
              <w:t>D.  fetch</w:t>
            </w:r>
          </w:p>
        </w:tc>
      </w:tr>
      <w:tr>
        <w:tc>
          <w:tcPr>
            <w:tcW w:type="dxa" w:w="4997"/>
          </w:tcPr>
          <w:p>
            <w:r>
              <w:t>B.  barely</w:t>
            </w:r>
          </w:p>
        </w:tc>
        <w:tc>
          <w:tcPr>
            <w:tcW w:type="dxa" w:w="4997"/>
          </w:tcPr>
          <w:p>
            <w:r>
              <w:t>E.  classic</w:t>
            </w:r>
          </w:p>
        </w:tc>
      </w:tr>
      <w:tr>
        <w:tc>
          <w:tcPr>
            <w:tcW w:type="dxa" w:w="4997"/>
          </w:tcPr>
          <w:p>
            <w:r>
              <w:t>C.  retire</w:t>
            </w:r>
          </w:p>
        </w:tc>
        <w:tc>
          <w:tcPr>
            <w:tcW w:type="dxa" w:w="4997"/>
          </w:tcPr>
          <w:p>
            <w:r>
              <w:t>F.  behind</w:t>
            </w:r>
          </w:p>
        </w:tc>
      </w:tr>
    </w:tbl>
    <w:p>
      <w:r>
        <w:t>1.  ______   Recognized as an excellent or traditional example</w:t>
      </w:r>
    </w:p>
    <w:p>
      <w:r>
        <w:t>2.  ______   Also; in addition to that</w:t>
      </w:r>
    </w:p>
    <w:p>
      <w:r>
        <w:t>3.  ______   At the back of something</w:t>
      </w:r>
    </w:p>
    <w:p/>
    <w:p>
      <w:pPr>
        <w:pStyle w:val="Heading2"/>
      </w:pPr>
      <w:r>
        <w:rPr>
          <w:b/>
        </w:rPr>
        <w:t>EXERCISE 518</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psychology</w:t>
            </w:r>
          </w:p>
        </w:tc>
        <w:tc>
          <w:tcPr>
            <w:tcW w:type="dxa" w:w="4997"/>
          </w:tcPr>
          <w:p>
            <w:r>
              <w:t>D.  considerable</w:t>
            </w:r>
          </w:p>
        </w:tc>
      </w:tr>
      <w:tr>
        <w:tc>
          <w:tcPr>
            <w:tcW w:type="dxa" w:w="4997"/>
          </w:tcPr>
          <w:p>
            <w:r>
              <w:t>B.  elderly</w:t>
            </w:r>
          </w:p>
        </w:tc>
        <w:tc>
          <w:tcPr>
            <w:tcW w:type="dxa" w:w="4997"/>
          </w:tcPr>
          <w:p>
            <w:r>
              <w:t>E.  common</w:t>
            </w:r>
          </w:p>
        </w:tc>
      </w:tr>
      <w:tr>
        <w:tc>
          <w:tcPr>
            <w:tcW w:type="dxa" w:w="4997"/>
          </w:tcPr>
          <w:p>
            <w:r>
              <w:t>C.  cold</w:t>
            </w:r>
          </w:p>
        </w:tc>
        <w:tc>
          <w:tcPr>
            <w:tcW w:type="dxa" w:w="4997"/>
          </w:tcPr>
          <w:p>
            <w:r>
              <w:t>F.  tight</w:t>
            </w:r>
          </w:p>
        </w:tc>
      </w:tr>
    </w:tbl>
    <w:p>
      <w:r>
        <w:t>1.  ______   Large or important in amount</w:t>
      </w:r>
    </w:p>
    <w:p>
      <w:r>
        <w:t>2.  ______   Happening often or shared by many people</w:t>
      </w:r>
    </w:p>
    <w:p>
      <w:r>
        <w:t>3.  ______   Not friendly or affectionate</w:t>
      </w:r>
    </w:p>
    <w:p/>
    <w:p>
      <w:pPr>
        <w:pStyle w:val="Heading2"/>
      </w:pPr>
      <w:r>
        <w:rPr>
          <w:b/>
        </w:rPr>
        <w:t>EXERCISE 519</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disappointed</w:t>
            </w:r>
          </w:p>
        </w:tc>
        <w:tc>
          <w:tcPr>
            <w:tcW w:type="dxa" w:w="4997"/>
          </w:tcPr>
          <w:p>
            <w:r>
              <w:t>D.  advertising</w:t>
            </w:r>
          </w:p>
        </w:tc>
      </w:tr>
      <w:tr>
        <w:tc>
          <w:tcPr>
            <w:tcW w:type="dxa" w:w="4997"/>
          </w:tcPr>
          <w:p>
            <w:r>
              <w:t>B.  difficult</w:t>
            </w:r>
          </w:p>
        </w:tc>
        <w:tc>
          <w:tcPr>
            <w:tcW w:type="dxa" w:w="4997"/>
          </w:tcPr>
          <w:p>
            <w:r>
              <w:t>E.  disabled</w:t>
            </w:r>
          </w:p>
        </w:tc>
      </w:tr>
      <w:tr>
        <w:tc>
          <w:tcPr>
            <w:tcW w:type="dxa" w:w="4997"/>
          </w:tcPr>
          <w:p>
            <w:r>
              <w:t>C.  fool</w:t>
            </w:r>
          </w:p>
        </w:tc>
        <w:tc>
          <w:tcPr>
            <w:tcW w:type="dxa" w:w="4997"/>
          </w:tcPr>
          <w:p>
            <w:r>
              <w:t>F.  switch</w:t>
            </w:r>
          </w:p>
        </w:tc>
      </w:tr>
    </w:tbl>
    <w:p>
      <w:r>
        <w:t>1.  ______   Having a physical or mental impairment</w:t>
      </w:r>
    </w:p>
    <w:p>
      <w:r>
        <w:t>2.  ______   Hard to deal with or not cooperative</w:t>
      </w:r>
    </w:p>
    <w:p>
      <w:r>
        <w:t>3.  ______   Unhappy because something was not as hoped</w:t>
      </w:r>
    </w:p>
    <w:p/>
    <w:p>
      <w:pPr>
        <w:pStyle w:val="Heading2"/>
      </w:pPr>
      <w:r>
        <w:rPr>
          <w:b/>
        </w:rPr>
        <w:t>EXERCISE 520</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discovery</w:t>
            </w:r>
          </w:p>
        </w:tc>
        <w:tc>
          <w:tcPr>
            <w:tcW w:type="dxa" w:w="4997"/>
          </w:tcPr>
          <w:p>
            <w:r>
              <w:t>D.  done</w:t>
            </w:r>
          </w:p>
        </w:tc>
      </w:tr>
      <w:tr>
        <w:tc>
          <w:tcPr>
            <w:tcW w:type="dxa" w:w="4997"/>
          </w:tcPr>
          <w:p>
            <w:r>
              <w:t>B.  domestic</w:t>
            </w:r>
          </w:p>
        </w:tc>
        <w:tc>
          <w:tcPr>
            <w:tcW w:type="dxa" w:w="4997"/>
          </w:tcPr>
          <w:p>
            <w:r>
              <w:t>E.  feature</w:t>
            </w:r>
          </w:p>
        </w:tc>
      </w:tr>
      <w:tr>
        <w:tc>
          <w:tcPr>
            <w:tcW w:type="dxa" w:w="4997"/>
          </w:tcPr>
          <w:p>
            <w:r>
              <w:t>C.  decade</w:t>
            </w:r>
          </w:p>
        </w:tc>
        <w:tc>
          <w:tcPr>
            <w:tcW w:type="dxa" w:w="4997"/>
          </w:tcPr>
          <w:p>
            <w:r>
              <w:t>F.  absorb</w:t>
            </w:r>
          </w:p>
        </w:tc>
      </w:tr>
    </w:tbl>
    <w:p>
      <w:r>
        <w:t>1.  ______   Finding something previously unknown</w:t>
      </w:r>
    </w:p>
    <w:p>
      <w:r>
        <w:t>2.  ______   Connected with the home or within one country</w:t>
      </w:r>
    </w:p>
    <w:p>
      <w:r>
        <w:t>3.  ______   Finished or completed</w:t>
      </w:r>
    </w:p>
    <w:p/>
    <w:p>
      <w:pPr>
        <w:pStyle w:val="Heading2"/>
      </w:pPr>
      <w:r>
        <w:rPr>
          <w:b/>
        </w:rPr>
        <w:t>EXERCISE 521</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dramatic</w:t>
            </w:r>
          </w:p>
        </w:tc>
        <w:tc>
          <w:tcPr>
            <w:tcW w:type="dxa" w:w="4997"/>
          </w:tcPr>
          <w:p>
            <w:r>
              <w:t>D.  magnificent</w:t>
            </w:r>
          </w:p>
        </w:tc>
      </w:tr>
      <w:tr>
        <w:tc>
          <w:tcPr>
            <w:tcW w:type="dxa" w:w="4997"/>
          </w:tcPr>
          <w:p>
            <w:r>
              <w:t>B.  dreadful</w:t>
            </w:r>
          </w:p>
        </w:tc>
        <w:tc>
          <w:tcPr>
            <w:tcW w:type="dxa" w:w="4997"/>
          </w:tcPr>
          <w:p>
            <w:r>
              <w:t>E.  cure</w:t>
            </w:r>
          </w:p>
        </w:tc>
      </w:tr>
      <w:tr>
        <w:tc>
          <w:tcPr>
            <w:tcW w:type="dxa" w:w="4997"/>
          </w:tcPr>
          <w:p>
            <w:r>
              <w:t>C.  drunk</w:t>
            </w:r>
          </w:p>
        </w:tc>
        <w:tc>
          <w:tcPr>
            <w:tcW w:type="dxa" w:w="4997"/>
          </w:tcPr>
          <w:p>
            <w:r>
              <w:t>F.  organic</w:t>
            </w:r>
          </w:p>
        </w:tc>
      </w:tr>
    </w:tbl>
    <w:p>
      <w:r>
        <w:t>1.  ______   Extremely bad or unpleasant</w:t>
      </w:r>
    </w:p>
    <w:p>
      <w:r>
        <w:t>2.  ______   Affected by too much alcohol</w:t>
      </w:r>
    </w:p>
    <w:p>
      <w:r>
        <w:t>3.  ______   Very sudden, exciting or impressive</w:t>
      </w:r>
    </w:p>
    <w:p/>
    <w:p>
      <w:pPr>
        <w:pStyle w:val="Heading2"/>
      </w:pPr>
      <w:r>
        <w:rPr>
          <w:b/>
        </w:rPr>
        <w:t>EXERCISE 522</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earth</w:t>
            </w:r>
          </w:p>
        </w:tc>
        <w:tc>
          <w:tcPr>
            <w:tcW w:type="dxa" w:w="4997"/>
          </w:tcPr>
          <w:p>
            <w:r>
              <w:t>D.  unknown</w:t>
            </w:r>
          </w:p>
        </w:tc>
      </w:tr>
      <w:tr>
        <w:tc>
          <w:tcPr>
            <w:tcW w:type="dxa" w:w="4997"/>
          </w:tcPr>
          <w:p>
            <w:r>
              <w:t>B.  occupation</w:t>
            </w:r>
          </w:p>
        </w:tc>
        <w:tc>
          <w:tcPr>
            <w:tcW w:type="dxa" w:w="4997"/>
          </w:tcPr>
          <w:p>
            <w:r>
              <w:t>E.  frozen</w:t>
            </w:r>
          </w:p>
        </w:tc>
      </w:tr>
      <w:tr>
        <w:tc>
          <w:tcPr>
            <w:tcW w:type="dxa" w:w="4997"/>
          </w:tcPr>
          <w:p>
            <w:r>
              <w:t>C.  economical</w:t>
            </w:r>
          </w:p>
        </w:tc>
        <w:tc>
          <w:tcPr>
            <w:tcW w:type="dxa" w:w="4997"/>
          </w:tcPr>
          <w:p>
            <w:r>
              <w:t>F.  exactly</w:t>
            </w:r>
          </w:p>
        </w:tc>
      </w:tr>
    </w:tbl>
    <w:p>
      <w:r>
        <w:t>1.  ______   Using money or resources carefully</w:t>
      </w:r>
    </w:p>
    <w:p>
      <w:r>
        <w:t>2.  ______   Soil or the ground</w:t>
      </w:r>
    </w:p>
    <w:p>
      <w:r>
        <w:t>3.  ______   Precisely; with no difference</w:t>
      </w:r>
    </w:p>
    <w:p/>
    <w:p>
      <w:pPr>
        <w:pStyle w:val="Heading2"/>
      </w:pPr>
      <w:r>
        <w:rPr>
          <w:b/>
        </w:rPr>
        <w:t>EXERCISE 523</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grateful</w:t>
            </w:r>
          </w:p>
        </w:tc>
        <w:tc>
          <w:tcPr>
            <w:tcW w:type="dxa" w:w="4997"/>
          </w:tcPr>
          <w:p>
            <w:r>
              <w:t>D.  perform</w:t>
            </w:r>
          </w:p>
        </w:tc>
      </w:tr>
      <w:tr>
        <w:tc>
          <w:tcPr>
            <w:tcW w:type="dxa" w:w="4997"/>
          </w:tcPr>
          <w:p>
            <w:r>
              <w:t>B.  tail</w:t>
            </w:r>
          </w:p>
        </w:tc>
        <w:tc>
          <w:tcPr>
            <w:tcW w:type="dxa" w:w="4997"/>
          </w:tcPr>
          <w:p>
            <w:r>
              <w:t>E.  except that</w:t>
            </w:r>
          </w:p>
        </w:tc>
      </w:tr>
      <w:tr>
        <w:tc>
          <w:tcPr>
            <w:tcW w:type="dxa" w:w="4997"/>
          </w:tcPr>
          <w:p>
            <w:r>
              <w:t>C.  farther/further</w:t>
            </w:r>
          </w:p>
        </w:tc>
        <w:tc>
          <w:tcPr>
            <w:tcW w:type="dxa" w:w="4997"/>
          </w:tcPr>
          <w:p>
            <w:r>
              <w:t>F.  fit</w:t>
            </w:r>
          </w:p>
        </w:tc>
      </w:tr>
    </w:tbl>
    <w:p>
      <w:r>
        <w:t>1.  ______   Apart from the fact that</w:t>
      </w:r>
    </w:p>
    <w:p>
      <w:r>
        <w:t>2.  ______   Healthy and physically strong</w:t>
      </w:r>
    </w:p>
    <w:p>
      <w:r>
        <w:t>3.  ______   At a greater distance</w:t>
      </w:r>
    </w:p>
    <w:p/>
    <w:p>
      <w:pPr>
        <w:pStyle w:val="Heading2"/>
      </w:pPr>
      <w:r>
        <w:rPr>
          <w:b/>
        </w:rPr>
        <w:t>EXERCISE 524</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immigration</w:t>
            </w:r>
          </w:p>
        </w:tc>
        <w:tc>
          <w:tcPr>
            <w:tcW w:type="dxa" w:w="4997"/>
          </w:tcPr>
          <w:p>
            <w:r>
              <w:t>D.  fresh</w:t>
            </w:r>
          </w:p>
        </w:tc>
      </w:tr>
      <w:tr>
        <w:tc>
          <w:tcPr>
            <w:tcW w:type="dxa" w:w="4997"/>
          </w:tcPr>
          <w:p>
            <w:r>
              <w:t>B.  free</w:t>
            </w:r>
          </w:p>
        </w:tc>
        <w:tc>
          <w:tcPr>
            <w:tcW w:type="dxa" w:w="4997"/>
          </w:tcPr>
          <w:p>
            <w:r>
              <w:t>E.  folk</w:t>
            </w:r>
          </w:p>
        </w:tc>
      </w:tr>
      <w:tr>
        <w:tc>
          <w:tcPr>
            <w:tcW w:type="dxa" w:w="4997"/>
          </w:tcPr>
          <w:p>
            <w:r>
              <w:t>C.  stripe</w:t>
            </w:r>
          </w:p>
        </w:tc>
        <w:tc>
          <w:tcPr>
            <w:tcW w:type="dxa" w:w="4997"/>
          </w:tcPr>
          <w:p>
            <w:r>
              <w:t>F.  giant</w:t>
            </w:r>
          </w:p>
        </w:tc>
      </w:tr>
    </w:tbl>
    <w:p>
      <w:r>
        <w:t>1.  ______   Without cost or restrictions</w:t>
      </w:r>
    </w:p>
    <w:p>
      <w:r>
        <w:t>2.  ______   New and not old or stale</w:t>
      </w:r>
    </w:p>
    <w:p>
      <w:r>
        <w:t>3.  ______   Ordinary people, or traditional music</w:t>
      </w:r>
    </w:p>
    <w:p/>
    <w:p>
      <w:pPr>
        <w:pStyle w:val="Heading2"/>
      </w:pPr>
      <w:r>
        <w:rPr>
          <w:b/>
        </w:rPr>
        <w:t>EXERCISE 525</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from</w:t>
            </w:r>
          </w:p>
        </w:tc>
        <w:tc>
          <w:tcPr>
            <w:tcW w:type="dxa" w:w="4997"/>
          </w:tcPr>
          <w:p>
            <w:r>
              <w:t>D.  ideal</w:t>
            </w:r>
          </w:p>
        </w:tc>
      </w:tr>
      <w:tr>
        <w:tc>
          <w:tcPr>
            <w:tcW w:type="dxa" w:w="4997"/>
          </w:tcPr>
          <w:p>
            <w:r>
              <w:t>B.  pressure</w:t>
            </w:r>
          </w:p>
        </w:tc>
        <w:tc>
          <w:tcPr>
            <w:tcW w:type="dxa" w:w="4997"/>
          </w:tcPr>
          <w:p>
            <w:r>
              <w:t>E.  hopefully</w:t>
            </w:r>
          </w:p>
        </w:tc>
      </w:tr>
      <w:tr>
        <w:tc>
          <w:tcPr>
            <w:tcW w:type="dxa" w:w="4997"/>
          </w:tcPr>
          <w:p>
            <w:r>
              <w:t>C.  native</w:t>
            </w:r>
          </w:p>
        </w:tc>
        <w:tc>
          <w:tcPr>
            <w:tcW w:type="dxa" w:w="4997"/>
          </w:tcPr>
          <w:p>
            <w:r>
              <w:t>F.  hut</w:t>
            </w:r>
          </w:p>
        </w:tc>
      </w:tr>
    </w:tbl>
    <w:p>
      <w:r>
        <w:t>1.  ______   Indicating a starting place or source</w:t>
      </w:r>
    </w:p>
    <w:p>
      <w:r>
        <w:t>2.  ______   With hope that a good result will happen</w:t>
      </w:r>
    </w:p>
    <w:p>
      <w:r>
        <w:t>3.  ______   Perfect or most suitable for a purpose</w:t>
      </w:r>
    </w:p>
    <w:p/>
    <w:p>
      <w:pPr>
        <w:pStyle w:val="Heading2"/>
      </w:pPr>
      <w:r>
        <w:rPr>
          <w:b/>
        </w:rPr>
        <w:t>EXERCISE 526</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just about</w:t>
            </w:r>
          </w:p>
        </w:tc>
        <w:tc>
          <w:tcPr>
            <w:tcW w:type="dxa" w:w="4997"/>
          </w:tcPr>
          <w:p>
            <w:r>
              <w:t>D.  kind of</w:t>
            </w:r>
          </w:p>
        </w:tc>
      </w:tr>
      <w:tr>
        <w:tc>
          <w:tcPr>
            <w:tcW w:type="dxa" w:w="4997"/>
          </w:tcPr>
          <w:p>
            <w:r>
              <w:t>B.  free will</w:t>
            </w:r>
          </w:p>
        </w:tc>
        <w:tc>
          <w:tcPr>
            <w:tcW w:type="dxa" w:w="4997"/>
          </w:tcPr>
          <w:p>
            <w:r>
              <w:t>E.  cab</w:t>
            </w:r>
          </w:p>
        </w:tc>
      </w:tr>
      <w:tr>
        <w:tc>
          <w:tcPr>
            <w:tcW w:type="dxa" w:w="4997"/>
          </w:tcPr>
          <w:p>
            <w:r>
              <w:t>C.  on board</w:t>
            </w:r>
          </w:p>
        </w:tc>
        <w:tc>
          <w:tcPr>
            <w:tcW w:type="dxa" w:w="4997"/>
          </w:tcPr>
          <w:p>
            <w:r>
              <w:t>F.  in</w:t>
            </w:r>
          </w:p>
        </w:tc>
      </w:tr>
    </w:tbl>
    <w:p>
      <w:r>
        <w:t>1.  ______   Somewhat or a type of something</w:t>
      </w:r>
    </w:p>
    <w:p>
      <w:r>
        <w:t>2.  ______   Almost, or approximately</w:t>
      </w:r>
    </w:p>
    <w:p>
      <w:r>
        <w:t>3.  ______   Arriving inside a building or area</w:t>
      </w:r>
    </w:p>
    <w:p/>
    <w:p>
      <w:pPr>
        <w:pStyle w:val="Heading2"/>
      </w:pPr>
      <w:r>
        <w:rPr>
          <w:b/>
        </w:rPr>
        <w:t>EXERCISE 527</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strict</w:t>
            </w:r>
          </w:p>
        </w:tc>
        <w:tc>
          <w:tcPr>
            <w:tcW w:type="dxa" w:w="4997"/>
          </w:tcPr>
          <w:p>
            <w:r>
              <w:t>D.  limited</w:t>
            </w:r>
          </w:p>
        </w:tc>
      </w:tr>
      <w:tr>
        <w:tc>
          <w:tcPr>
            <w:tcW w:type="dxa" w:w="4997"/>
          </w:tcPr>
          <w:p>
            <w:r>
              <w:t>B.  lightly</w:t>
            </w:r>
          </w:p>
        </w:tc>
        <w:tc>
          <w:tcPr>
            <w:tcW w:type="dxa" w:w="4997"/>
          </w:tcPr>
          <w:p>
            <w:r>
              <w:t>E.  landscape</w:t>
            </w:r>
          </w:p>
        </w:tc>
      </w:tr>
      <w:tr>
        <w:tc>
          <w:tcPr>
            <w:tcW w:type="dxa" w:w="4997"/>
          </w:tcPr>
          <w:p>
            <w:r>
              <w:t>C.  speed</w:t>
            </w:r>
          </w:p>
        </w:tc>
        <w:tc>
          <w:tcPr>
            <w:tcW w:type="dxa" w:w="4997"/>
          </w:tcPr>
          <w:p>
            <w:r>
              <w:t>F.  likely</w:t>
            </w:r>
          </w:p>
        </w:tc>
      </w:tr>
    </w:tbl>
    <w:p>
      <w:r>
        <w:t>1.  ______   Gently, with little pressure or weight</w:t>
      </w:r>
    </w:p>
    <w:p>
      <w:r>
        <w:t>2.  ______   Expected or probable</w:t>
      </w:r>
    </w:p>
    <w:p>
      <w:r>
        <w:t>3.  ______   Restricted in size or number</w:t>
      </w:r>
    </w:p>
    <w:p/>
    <w:p>
      <w:pPr>
        <w:pStyle w:val="Heading2"/>
      </w:pPr>
      <w:r>
        <w:rPr>
          <w:b/>
        </w:rPr>
        <w:t>EXERCISE 528</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little</w:t>
            </w:r>
          </w:p>
        </w:tc>
        <w:tc>
          <w:tcPr>
            <w:tcW w:type="dxa" w:w="4997"/>
          </w:tcPr>
          <w:p>
            <w:r>
              <w:t>D.  historian</w:t>
            </w:r>
          </w:p>
        </w:tc>
      </w:tr>
      <w:tr>
        <w:tc>
          <w:tcPr>
            <w:tcW w:type="dxa" w:w="4997"/>
          </w:tcPr>
          <w:p>
            <w:r>
              <w:t>B.  shade</w:t>
            </w:r>
          </w:p>
        </w:tc>
        <w:tc>
          <w:tcPr>
            <w:tcW w:type="dxa" w:w="4997"/>
          </w:tcPr>
          <w:p>
            <w:r>
              <w:t>E.  native</w:t>
            </w:r>
          </w:p>
        </w:tc>
      </w:tr>
      <w:tr>
        <w:tc>
          <w:tcPr>
            <w:tcW w:type="dxa" w:w="4997"/>
          </w:tcPr>
          <w:p>
            <w:r>
              <w:t>C.  literary</w:t>
            </w:r>
          </w:p>
        </w:tc>
        <w:tc>
          <w:tcPr>
            <w:tcW w:type="dxa" w:w="4997"/>
          </w:tcPr>
          <w:p>
            <w:r>
              <w:t>F.  lively</w:t>
            </w:r>
          </w:p>
        </w:tc>
      </w:tr>
    </w:tbl>
    <w:p>
      <w:r>
        <w:t>1.  ______   Small in size or amount</w:t>
      </w:r>
    </w:p>
    <w:p>
      <w:r>
        <w:t>2.  ______   Connected with books and literature</w:t>
      </w:r>
    </w:p>
    <w:p>
      <w:r>
        <w:t>3.  ______   Full of energy and excitement</w:t>
      </w:r>
    </w:p>
    <w:p/>
    <w:p>
      <w:pPr>
        <w:pStyle w:val="Heading2"/>
      </w:pPr>
      <w:r>
        <w:rPr>
          <w:b/>
        </w:rPr>
        <w:t>EXERCISE 529</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mean</w:t>
            </w:r>
          </w:p>
        </w:tc>
        <w:tc>
          <w:tcPr>
            <w:tcW w:type="dxa" w:w="4997"/>
          </w:tcPr>
          <w:p>
            <w:r>
              <w:t>D.  modest</w:t>
            </w:r>
          </w:p>
        </w:tc>
      </w:tr>
      <w:tr>
        <w:tc>
          <w:tcPr>
            <w:tcW w:type="dxa" w:w="4997"/>
          </w:tcPr>
          <w:p>
            <w:r>
              <w:t>B.  declare</w:t>
            </w:r>
          </w:p>
        </w:tc>
        <w:tc>
          <w:tcPr>
            <w:tcW w:type="dxa" w:w="4997"/>
          </w:tcPr>
          <w:p>
            <w:r>
              <w:t>E.  low</w:t>
            </w:r>
          </w:p>
        </w:tc>
      </w:tr>
      <w:tr>
        <w:tc>
          <w:tcPr>
            <w:tcW w:type="dxa" w:w="4997"/>
          </w:tcPr>
          <w:p>
            <w:r>
              <w:t>C.  loose</w:t>
            </w:r>
          </w:p>
        </w:tc>
        <w:tc>
          <w:tcPr>
            <w:tcW w:type="dxa" w:w="4997"/>
          </w:tcPr>
          <w:p>
            <w:r>
              <w:t>F.  moral</w:t>
            </w:r>
          </w:p>
        </w:tc>
      </w:tr>
    </w:tbl>
    <w:p>
      <w:r>
        <w:t>1.  ______   Unkind or unwilling to share</w:t>
      </w:r>
    </w:p>
    <w:p>
      <w:r>
        <w:t>2.  ______   Not tightly attached or fastened</w:t>
      </w:r>
    </w:p>
    <w:p>
      <w:r>
        <w:t>3.  ______   Not high in level or quality</w:t>
      </w:r>
    </w:p>
    <w:p/>
    <w:p>
      <w:pPr>
        <w:pStyle w:val="Heading2"/>
      </w:pPr>
      <w:r>
        <w:rPr>
          <w:b/>
        </w:rPr>
        <w:t>EXERCISE 530</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formal</w:t>
            </w:r>
          </w:p>
        </w:tc>
        <w:tc>
          <w:tcPr>
            <w:tcW w:type="dxa" w:w="4997"/>
          </w:tcPr>
          <w:p>
            <w:r>
              <w:t>D.  must</w:t>
            </w:r>
          </w:p>
        </w:tc>
      </w:tr>
      <w:tr>
        <w:tc>
          <w:tcPr>
            <w:tcW w:type="dxa" w:w="4997"/>
          </w:tcPr>
          <w:p>
            <w:r>
              <w:t>B.  unique</w:t>
            </w:r>
          </w:p>
        </w:tc>
        <w:tc>
          <w:tcPr>
            <w:tcW w:type="dxa" w:w="4997"/>
          </w:tcPr>
          <w:p>
            <w:r>
              <w:t>E.  naturally</w:t>
            </w:r>
          </w:p>
        </w:tc>
      </w:tr>
      <w:tr>
        <w:tc>
          <w:tcPr>
            <w:tcW w:type="dxa" w:w="4997"/>
          </w:tcPr>
          <w:p>
            <w:r>
              <w:t>C.  cyberbullying</w:t>
            </w:r>
          </w:p>
        </w:tc>
        <w:tc>
          <w:tcPr>
            <w:tcW w:type="dxa" w:w="4997"/>
          </w:tcPr>
          <w:p>
            <w:r>
              <w:t>F.  necessarily</w:t>
            </w:r>
          </w:p>
        </w:tc>
      </w:tr>
    </w:tbl>
    <w:p>
      <w:r>
        <w:t>1.  ______   In every case or without exception</w:t>
      </w:r>
    </w:p>
    <w:p>
      <w:r>
        <w:t>2.  ______   Used to say something is necessary</w:t>
      </w:r>
    </w:p>
    <w:p>
      <w:r>
        <w:t>3.  ______   In a way that seems normal or expected</w:t>
      </w:r>
    </w:p>
    <w:p/>
    <w:p>
      <w:pPr>
        <w:pStyle w:val="Heading2"/>
      </w:pPr>
      <w:r>
        <w:rPr>
          <w:b/>
        </w:rPr>
        <w:t>EXERCISE 531</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off</w:t>
            </w:r>
          </w:p>
        </w:tc>
        <w:tc>
          <w:tcPr>
            <w:tcW w:type="dxa" w:w="4997"/>
          </w:tcPr>
          <w:p>
            <w:r>
              <w:t>D.  priority</w:t>
            </w:r>
          </w:p>
        </w:tc>
      </w:tr>
      <w:tr>
        <w:tc>
          <w:tcPr>
            <w:tcW w:type="dxa" w:w="4997"/>
          </w:tcPr>
          <w:p>
            <w:r>
              <w:t>B.  theme</w:t>
            </w:r>
          </w:p>
        </w:tc>
        <w:tc>
          <w:tcPr>
            <w:tcW w:type="dxa" w:w="4997"/>
          </w:tcPr>
          <w:p>
            <w:r>
              <w:t>E.  once</w:t>
            </w:r>
          </w:p>
        </w:tc>
      </w:tr>
      <w:tr>
        <w:tc>
          <w:tcPr>
            <w:tcW w:type="dxa" w:w="4997"/>
          </w:tcPr>
          <w:p>
            <w:r>
              <w:t>C.  pressure</w:t>
            </w:r>
          </w:p>
        </w:tc>
        <w:tc>
          <w:tcPr>
            <w:tcW w:type="dxa" w:w="4997"/>
          </w:tcPr>
          <w:p>
            <w:r>
              <w:t>F.  next door</w:t>
            </w:r>
          </w:p>
        </w:tc>
      </w:tr>
    </w:tbl>
    <w:p>
      <w:r>
        <w:t>1.  ______   Living in the house immediately beside yours</w:t>
      </w:r>
    </w:p>
    <w:p>
      <w:r>
        <w:t>2.  ______   Not working or reduced in price</w:t>
      </w:r>
    </w:p>
    <w:p>
      <w:r>
        <w:t>3.  ______   As soon as something happens, or on one occasion</w:t>
      </w:r>
    </w:p>
    <w:p/>
    <w:p>
      <w:pPr>
        <w:pStyle w:val="Heading2"/>
      </w:pPr>
      <w:r>
        <w:rPr>
          <w:b/>
        </w:rPr>
        <w:t>EXERCISE 532</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or so</w:t>
            </w:r>
          </w:p>
        </w:tc>
        <w:tc>
          <w:tcPr>
            <w:tcW w:type="dxa" w:w="4997"/>
          </w:tcPr>
          <w:p>
            <w:r>
              <w:t>D.  bay</w:t>
            </w:r>
          </w:p>
        </w:tc>
      </w:tr>
      <w:tr>
        <w:tc>
          <w:tcPr>
            <w:tcW w:type="dxa" w:w="4997"/>
          </w:tcPr>
          <w:p>
            <w:r>
              <w:t>B.  others</w:t>
            </w:r>
          </w:p>
        </w:tc>
        <w:tc>
          <w:tcPr>
            <w:tcW w:type="dxa" w:w="4997"/>
          </w:tcPr>
          <w:p>
            <w:r>
              <w:t>E.  painful</w:t>
            </w:r>
          </w:p>
        </w:tc>
      </w:tr>
      <w:tr>
        <w:tc>
          <w:tcPr>
            <w:tcW w:type="dxa" w:w="4997"/>
          </w:tcPr>
          <w:p>
            <w:r>
              <w:t>C.  part-time</w:t>
            </w:r>
          </w:p>
        </w:tc>
        <w:tc>
          <w:tcPr>
            <w:tcW w:type="dxa" w:w="4997"/>
          </w:tcPr>
          <w:p>
            <w:r>
              <w:t>F.  customs</w:t>
            </w:r>
          </w:p>
        </w:tc>
      </w:tr>
    </w:tbl>
    <w:p>
      <w:r>
        <w:t>1.  ______   Causing physical hurt</w:t>
      </w:r>
    </w:p>
    <w:p>
      <w:r>
        <w:t>2.  ______   Other people or things</w:t>
      </w:r>
    </w:p>
    <w:p>
      <w:r>
        <w:t>3.  ______   Approximately that number</w:t>
      </w:r>
    </w:p>
    <w:p/>
    <w:p>
      <w:pPr>
        <w:pStyle w:val="Heading2"/>
      </w:pPr>
      <w:r>
        <w:rPr>
          <w:b/>
        </w:rPr>
        <w:t>EXERCISE 533</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tap</w:t>
            </w:r>
          </w:p>
        </w:tc>
        <w:tc>
          <w:tcPr>
            <w:tcW w:type="dxa" w:w="4997"/>
          </w:tcPr>
          <w:p>
            <w:r>
              <w:t>D.  pale</w:t>
            </w:r>
          </w:p>
        </w:tc>
      </w:tr>
      <w:tr>
        <w:tc>
          <w:tcPr>
            <w:tcW w:type="dxa" w:w="4997"/>
          </w:tcPr>
          <w:p>
            <w:r>
              <w:t>B.  past</w:t>
            </w:r>
          </w:p>
        </w:tc>
        <w:tc>
          <w:tcPr>
            <w:tcW w:type="dxa" w:w="4997"/>
          </w:tcPr>
          <w:p>
            <w:r>
              <w:t>E.  personally</w:t>
            </w:r>
          </w:p>
        </w:tc>
      </w:tr>
      <w:tr>
        <w:tc>
          <w:tcPr>
            <w:tcW w:type="dxa" w:w="4997"/>
          </w:tcPr>
          <w:p>
            <w:r>
              <w:t>C.  take part</w:t>
            </w:r>
          </w:p>
        </w:tc>
        <w:tc>
          <w:tcPr>
            <w:tcW w:type="dxa" w:w="4997"/>
          </w:tcPr>
          <w:p>
            <w:r>
              <w:t>F.  assure</w:t>
            </w:r>
          </w:p>
        </w:tc>
      </w:tr>
    </w:tbl>
    <w:p>
      <w:r>
        <w:t>1.  ______   Light in color, especially skin</w:t>
      </w:r>
    </w:p>
    <w:p>
      <w:r>
        <w:t>2.  ______   Beyond a particular time or point</w:t>
      </w:r>
    </w:p>
    <w:p>
      <w:r>
        <w:t>3.  ______   In my own opinion</w:t>
      </w:r>
    </w:p>
    <w:p/>
    <w:p>
      <w:pPr>
        <w:pStyle w:val="Heading2"/>
      </w:pPr>
      <w:r>
        <w:rPr>
          <w:b/>
        </w:rPr>
        <w:t>EXERCISE 534</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proposed</w:t>
            </w:r>
          </w:p>
        </w:tc>
        <w:tc>
          <w:tcPr>
            <w:tcW w:type="dxa" w:w="4997"/>
          </w:tcPr>
          <w:p>
            <w:r>
              <w:t>D.  bottom</w:t>
            </w:r>
          </w:p>
        </w:tc>
      </w:tr>
      <w:tr>
        <w:tc>
          <w:tcPr>
            <w:tcW w:type="dxa" w:w="4997"/>
          </w:tcPr>
          <w:p>
            <w:r>
              <w:t>B.  popular</w:t>
            </w:r>
          </w:p>
        </w:tc>
        <w:tc>
          <w:tcPr>
            <w:tcW w:type="dxa" w:w="4997"/>
          </w:tcPr>
          <w:p>
            <w:r>
              <w:t>E.  trash</w:t>
            </w:r>
          </w:p>
        </w:tc>
      </w:tr>
      <w:tr>
        <w:tc>
          <w:tcPr>
            <w:tcW w:type="dxa" w:w="4997"/>
          </w:tcPr>
          <w:p>
            <w:r>
              <w:t>C.  vary</w:t>
            </w:r>
          </w:p>
        </w:tc>
        <w:tc>
          <w:tcPr>
            <w:tcW w:type="dxa" w:w="4997"/>
          </w:tcPr>
          <w:p>
            <w:r>
              <w:t>F.  prime</w:t>
            </w:r>
          </w:p>
        </w:tc>
      </w:tr>
    </w:tbl>
    <w:p>
      <w:r>
        <w:t>1.  ______   Suggested but not yet accepted</w:t>
      </w:r>
    </w:p>
    <w:p>
      <w:r>
        <w:t>2.  ______   Liked or enjoyed by many people</w:t>
      </w:r>
    </w:p>
    <w:p>
      <w:r>
        <w:t>3.  ______   First or most important</w:t>
      </w:r>
    </w:p>
    <w:p/>
    <w:p>
      <w:pPr>
        <w:pStyle w:val="Heading2"/>
      </w:pPr>
      <w:r>
        <w:rPr>
          <w:b/>
        </w:rPr>
        <w:t>EXERCISE 535</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public</w:t>
            </w:r>
          </w:p>
        </w:tc>
        <w:tc>
          <w:tcPr>
            <w:tcW w:type="dxa" w:w="4997"/>
          </w:tcPr>
          <w:p>
            <w:r>
              <w:t>D.  request</w:t>
            </w:r>
          </w:p>
        </w:tc>
      </w:tr>
      <w:tr>
        <w:tc>
          <w:tcPr>
            <w:tcW w:type="dxa" w:w="4997"/>
          </w:tcPr>
          <w:p>
            <w:r>
              <w:t>B.  absorb</w:t>
            </w:r>
          </w:p>
        </w:tc>
        <w:tc>
          <w:tcPr>
            <w:tcW w:type="dxa" w:w="4997"/>
          </w:tcPr>
          <w:p>
            <w:r>
              <w:t>E.  racket</w:t>
            </w:r>
          </w:p>
        </w:tc>
      </w:tr>
      <w:tr>
        <w:tc>
          <w:tcPr>
            <w:tcW w:type="dxa" w:w="4997"/>
          </w:tcPr>
          <w:p>
            <w:r>
              <w:t>C.  access</w:t>
            </w:r>
          </w:p>
        </w:tc>
        <w:tc>
          <w:tcPr>
            <w:tcW w:type="dxa" w:w="4997"/>
          </w:tcPr>
          <w:p>
            <w:r>
              <w:t>F.  regards</w:t>
            </w:r>
          </w:p>
        </w:tc>
      </w:tr>
    </w:tbl>
    <w:p>
      <w:r>
        <w:t>1.  ______   Open to everyone rather than private</w:t>
      </w:r>
    </w:p>
    <w:p>
      <w:r>
        <w:t>2.  ______   Equipment used to hit a tennis ball</w:t>
      </w:r>
    </w:p>
    <w:p>
      <w:r>
        <w:t>3.  ______   Best wishes at the end of a letter</w:t>
      </w:r>
    </w:p>
    <w:p/>
    <w:p>
      <w:pPr>
        <w:pStyle w:val="Heading2"/>
      </w:pPr>
      <w:r>
        <w:rPr>
          <w:b/>
        </w:rPr>
        <w:t>EXERCISE 536</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romantic</w:t>
            </w:r>
          </w:p>
        </w:tc>
        <w:tc>
          <w:tcPr>
            <w:tcW w:type="dxa" w:w="4997"/>
          </w:tcPr>
          <w:p>
            <w:r>
              <w:t>D.  current</w:t>
            </w:r>
          </w:p>
        </w:tc>
      </w:tr>
      <w:tr>
        <w:tc>
          <w:tcPr>
            <w:tcW w:type="dxa" w:w="4997"/>
          </w:tcPr>
          <w:p>
            <w:r>
              <w:t>B.  relevant</w:t>
            </w:r>
          </w:p>
        </w:tc>
        <w:tc>
          <w:tcPr>
            <w:tcW w:type="dxa" w:w="4997"/>
          </w:tcPr>
          <w:p>
            <w:r>
              <w:t>E.  exist</w:t>
            </w:r>
          </w:p>
        </w:tc>
      </w:tr>
      <w:tr>
        <w:tc>
          <w:tcPr>
            <w:tcW w:type="dxa" w:w="4997"/>
          </w:tcPr>
          <w:p>
            <w:r>
              <w:t>C.  export</w:t>
            </w:r>
          </w:p>
        </w:tc>
        <w:tc>
          <w:tcPr>
            <w:tcW w:type="dxa" w:w="4997"/>
          </w:tcPr>
          <w:p>
            <w:r>
              <w:t>F.  regular</w:t>
            </w:r>
          </w:p>
        </w:tc>
      </w:tr>
    </w:tbl>
    <w:p>
      <w:r>
        <w:t>1.  ______   Happening at fixed or usual times</w:t>
      </w:r>
    </w:p>
    <w:p>
      <w:r>
        <w:t>2.  ______   Connected with love or affection</w:t>
      </w:r>
    </w:p>
    <w:p>
      <w:r>
        <w:t>3.  ______   Connected with the subject being discussed</w:t>
      </w:r>
    </w:p>
    <w:p/>
    <w:p>
      <w:pPr>
        <w:pStyle w:val="Heading2"/>
      </w:pPr>
      <w:r>
        <w:rPr>
          <w:b/>
        </w:rPr>
        <w:t>EXERCISE 537</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rough</w:t>
            </w:r>
          </w:p>
        </w:tc>
        <w:tc>
          <w:tcPr>
            <w:tcW w:type="dxa" w:w="4997"/>
          </w:tcPr>
          <w:p>
            <w:r>
              <w:t>D.  rubbish</w:t>
            </w:r>
          </w:p>
        </w:tc>
      </w:tr>
      <w:tr>
        <w:tc>
          <w:tcPr>
            <w:tcW w:type="dxa" w:w="4997"/>
          </w:tcPr>
          <w:p>
            <w:r>
              <w:t>B.  victim</w:t>
            </w:r>
          </w:p>
        </w:tc>
        <w:tc>
          <w:tcPr>
            <w:tcW w:type="dxa" w:w="4997"/>
          </w:tcPr>
          <w:p>
            <w:r>
              <w:t>E.  room</w:t>
            </w:r>
          </w:p>
        </w:tc>
      </w:tr>
      <w:tr>
        <w:tc>
          <w:tcPr>
            <w:tcW w:type="dxa" w:w="4997"/>
          </w:tcPr>
          <w:p>
            <w:r>
              <w:t>C.  horror</w:t>
            </w:r>
          </w:p>
        </w:tc>
        <w:tc>
          <w:tcPr>
            <w:tcW w:type="dxa" w:w="4997"/>
          </w:tcPr>
          <w:p>
            <w:r>
              <w:t>F.  territory</w:t>
            </w:r>
          </w:p>
        </w:tc>
      </w:tr>
    </w:tbl>
    <w:p>
      <w:r>
        <w:t>1.  ______   Not smooth, or only approximate</w:t>
      </w:r>
    </w:p>
    <w:p>
      <w:r>
        <w:t>2.  ______   Waste material that is thrown away</w:t>
      </w:r>
    </w:p>
    <w:p>
      <w:r>
        <w:t>3.  ______   Space available for something</w:t>
      </w:r>
    </w:p>
    <w:p/>
    <w:p>
      <w:pPr>
        <w:pStyle w:val="Heading2"/>
      </w:pPr>
      <w:r>
        <w:rPr>
          <w:b/>
        </w:rPr>
        <w:t>EXERCISE 538</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wheat</w:t>
            </w:r>
          </w:p>
        </w:tc>
        <w:tc>
          <w:tcPr>
            <w:tcW w:type="dxa" w:w="4997"/>
          </w:tcPr>
          <w:p>
            <w:r>
              <w:t>D.  rude</w:t>
            </w:r>
          </w:p>
        </w:tc>
      </w:tr>
      <w:tr>
        <w:tc>
          <w:tcPr>
            <w:tcW w:type="dxa" w:w="4997"/>
          </w:tcPr>
          <w:p>
            <w:r>
              <w:t>B.  pour</w:t>
            </w:r>
          </w:p>
        </w:tc>
        <w:tc>
          <w:tcPr>
            <w:tcW w:type="dxa" w:w="4997"/>
          </w:tcPr>
          <w:p>
            <w:r>
              <w:t>E.  shaming</w:t>
            </w:r>
          </w:p>
        </w:tc>
      </w:tr>
      <w:tr>
        <w:tc>
          <w:tcPr>
            <w:tcW w:type="dxa" w:w="4997"/>
          </w:tcPr>
          <w:p>
            <w:r>
              <w:t>C.  set</w:t>
            </w:r>
          </w:p>
        </w:tc>
        <w:tc>
          <w:tcPr>
            <w:tcW w:type="dxa" w:w="4997"/>
          </w:tcPr>
          <w:p>
            <w:r>
              <w:t>F.  feature</w:t>
            </w:r>
          </w:p>
        </w:tc>
      </w:tr>
    </w:tbl>
    <w:p>
      <w:r>
        <w:t>1.  ______   Publicly making someone feel embarrassed</w:t>
      </w:r>
    </w:p>
    <w:p>
      <w:r>
        <w:t>2.  ______   Fixed or arranged in advance</w:t>
      </w:r>
    </w:p>
    <w:p>
      <w:r>
        <w:t>3.  ______   Not polite or respectful</w:t>
      </w:r>
    </w:p>
    <w:p/>
    <w:p>
      <w:pPr>
        <w:pStyle w:val="Heading2"/>
      </w:pPr>
      <w:r>
        <w:rPr>
          <w:b/>
        </w:rPr>
        <w:t>EXERCISE 539</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split up</w:t>
            </w:r>
          </w:p>
        </w:tc>
        <w:tc>
          <w:tcPr>
            <w:tcW w:type="dxa" w:w="4997"/>
          </w:tcPr>
          <w:p>
            <w:r>
              <w:t>D.  strong</w:t>
            </w:r>
          </w:p>
        </w:tc>
      </w:tr>
      <w:tr>
        <w:tc>
          <w:tcPr>
            <w:tcW w:type="dxa" w:w="4997"/>
          </w:tcPr>
          <w:p>
            <w:r>
              <w:t>B.  grab</w:t>
            </w:r>
          </w:p>
        </w:tc>
        <w:tc>
          <w:tcPr>
            <w:tcW w:type="dxa" w:w="4997"/>
          </w:tcPr>
          <w:p>
            <w:r>
              <w:t>E.  spy</w:t>
            </w:r>
          </w:p>
        </w:tc>
      </w:tr>
      <w:tr>
        <w:tc>
          <w:tcPr>
            <w:tcW w:type="dxa" w:w="4997"/>
          </w:tcPr>
          <w:p>
            <w:r>
              <w:t>C.  still</w:t>
            </w:r>
          </w:p>
        </w:tc>
        <w:tc>
          <w:tcPr>
            <w:tcW w:type="dxa" w:w="4997"/>
          </w:tcPr>
          <w:p>
            <w:r>
              <w:t>F.  so-called</w:t>
            </w:r>
          </w:p>
        </w:tc>
      </w:tr>
    </w:tbl>
    <w:p>
      <w:r>
        <w:t>1.  ______   Described with a name that may not be accurate</w:t>
      </w:r>
    </w:p>
    <w:p>
      <w:r>
        <w:t>2.  ______   Powerful or determined</w:t>
      </w:r>
    </w:p>
    <w:p>
      <w:r>
        <w:t>3.  ______   Not moving; completely quiet</w:t>
      </w:r>
    </w:p>
    <w:p/>
    <w:p>
      <w:pPr>
        <w:pStyle w:val="Heading2"/>
      </w:pPr>
      <w:r>
        <w:rPr>
          <w:b/>
        </w:rPr>
        <w:t>EXERCISE 540</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bargain</w:t>
            </w:r>
          </w:p>
        </w:tc>
        <w:tc>
          <w:tcPr>
            <w:tcW w:type="dxa" w:w="4997"/>
          </w:tcPr>
          <w:p>
            <w:r>
              <w:t>D.  to</w:t>
            </w:r>
          </w:p>
        </w:tc>
      </w:tr>
      <w:tr>
        <w:tc>
          <w:tcPr>
            <w:tcW w:type="dxa" w:w="4997"/>
          </w:tcPr>
          <w:p>
            <w:r>
              <w:t>B.  shade</w:t>
            </w:r>
          </w:p>
        </w:tc>
        <w:tc>
          <w:tcPr>
            <w:tcW w:type="dxa" w:w="4997"/>
          </w:tcPr>
          <w:p>
            <w:r>
              <w:t>E.  super</w:t>
            </w:r>
          </w:p>
        </w:tc>
      </w:tr>
      <w:tr>
        <w:tc>
          <w:tcPr>
            <w:tcW w:type="dxa" w:w="4997"/>
          </w:tcPr>
          <w:p>
            <w:r>
              <w:t>C.  supposed</w:t>
            </w:r>
          </w:p>
        </w:tc>
        <w:tc>
          <w:tcPr>
            <w:tcW w:type="dxa" w:w="4997"/>
          </w:tcPr>
          <w:p>
            <w:r>
              <w:t>F.  essentially</w:t>
            </w:r>
          </w:p>
        </w:tc>
      </w:tr>
    </w:tbl>
    <w:p>
      <w:r>
        <w:t>1.  ______   Expected or believed to be true</w:t>
      </w:r>
    </w:p>
    <w:p>
      <w:r>
        <w:t>2.  ______   Used to show the upper end of a range</w:t>
      </w:r>
    </w:p>
    <w:p>
      <w:r>
        <w:t>3.  ______   Excellent or very good</w:t>
      </w:r>
    </w:p>
    <w:p/>
    <w:p>
      <w:pPr>
        <w:pStyle w:val="Heading2"/>
      </w:pPr>
      <w:r>
        <w:rPr>
          <w:b/>
        </w:rPr>
        <w:t>EXERCISE 541</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tough</w:t>
            </w:r>
          </w:p>
        </w:tc>
        <w:tc>
          <w:tcPr>
            <w:tcW w:type="dxa" w:w="4997"/>
          </w:tcPr>
          <w:p>
            <w:r>
              <w:t>D.  undressed</w:t>
            </w:r>
          </w:p>
        </w:tc>
      </w:tr>
      <w:tr>
        <w:tc>
          <w:tcPr>
            <w:tcW w:type="dxa" w:w="4997"/>
          </w:tcPr>
          <w:p>
            <w:r>
              <w:t>B.  unfortunately</w:t>
            </w:r>
          </w:p>
        </w:tc>
        <w:tc>
          <w:tcPr>
            <w:tcW w:type="dxa" w:w="4997"/>
          </w:tcPr>
          <w:p>
            <w:r>
              <w:t>E.  nevertheless</w:t>
            </w:r>
          </w:p>
        </w:tc>
      </w:tr>
      <w:tr>
        <w:tc>
          <w:tcPr>
            <w:tcW w:type="dxa" w:w="4997"/>
          </w:tcPr>
          <w:p>
            <w:r>
              <w:t>C.  message</w:t>
            </w:r>
          </w:p>
        </w:tc>
        <w:tc>
          <w:tcPr>
            <w:tcW w:type="dxa" w:w="4997"/>
          </w:tcPr>
          <w:p>
            <w:r>
              <w:t>F.  feedback</w:t>
            </w:r>
          </w:p>
        </w:tc>
      </w:tr>
    </w:tbl>
    <w:p>
      <w:r>
        <w:t>1.  ______   Hard to do or deal with</w:t>
      </w:r>
    </w:p>
    <w:p>
      <w:r>
        <w:t>2.  ______   Sadly, or because something bad happened</w:t>
      </w:r>
    </w:p>
    <w:p>
      <w:r>
        <w:t>3.  ______   Not wearing clothes or fully dressed</w:t>
      </w:r>
    </w:p>
    <w:p/>
    <w:p>
      <w:pPr>
        <w:pStyle w:val="Heading2"/>
      </w:pPr>
      <w:r>
        <w:rPr>
          <w:b/>
        </w:rPr>
        <w:t>EXERCISE 542</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brick</w:t>
            </w:r>
          </w:p>
        </w:tc>
        <w:tc>
          <w:tcPr>
            <w:tcW w:type="dxa" w:w="4997"/>
          </w:tcPr>
          <w:p>
            <w:r>
              <w:t>D.  united</w:t>
            </w:r>
          </w:p>
        </w:tc>
      </w:tr>
      <w:tr>
        <w:tc>
          <w:tcPr>
            <w:tcW w:type="dxa" w:w="4997"/>
          </w:tcPr>
          <w:p>
            <w:r>
              <w:t>B.  shortly</w:t>
            </w:r>
          </w:p>
        </w:tc>
        <w:tc>
          <w:tcPr>
            <w:tcW w:type="dxa" w:w="4997"/>
          </w:tcPr>
          <w:p>
            <w:r>
              <w:t>E.  whatever</w:t>
            </w:r>
          </w:p>
        </w:tc>
      </w:tr>
      <w:tr>
        <w:tc>
          <w:tcPr>
            <w:tcW w:type="dxa" w:w="4997"/>
          </w:tcPr>
          <w:p>
            <w:r>
              <w:t>C.  decrease</w:t>
            </w:r>
          </w:p>
        </w:tc>
        <w:tc>
          <w:tcPr>
            <w:tcW w:type="dxa" w:w="4997"/>
          </w:tcPr>
          <w:p>
            <w:r>
              <w:t>F.  via</w:t>
            </w:r>
          </w:p>
        </w:tc>
      </w:tr>
    </w:tbl>
    <w:p>
      <w:r>
        <w:t>1.  ______   Joined together as one group</w:t>
      </w:r>
    </w:p>
    <w:p>
      <w:r>
        <w:t>2.  ______   By way of a particular place or means</w:t>
      </w:r>
    </w:p>
    <w:p>
      <w:r>
        <w:t>3.  ______   No matter what thing or choice</w:t>
      </w:r>
    </w:p>
    <w:p/>
    <w:p>
      <w:pPr>
        <w:pStyle w:val="Heading2"/>
      </w:pPr>
      <w:r>
        <w:rPr>
          <w:b/>
        </w:rPr>
        <w:t>EXERCISE 543</w:t>
      </w:r>
      <w:r>
        <w:t xml:space="preserve">  ·  Adjectives, adverbs &amp; grammar</w:t>
      </w:r>
    </w:p>
    <w:tbl>
      <w:tblPr>
        <w:tblStyle w:val="LightShading-Accent1"/>
        <w:tblW w:type="auto" w:w="0"/>
        <w:tblLayout w:type="fixed"/>
        <w:tblLook w:firstColumn="1" w:firstRow="1" w:lastColumn="0" w:lastRow="0" w:noHBand="0" w:noVBand="1" w:val="04A0"/>
      </w:tblPr>
      <w:tblGrid>
        <w:gridCol w:w="4824"/>
        <w:gridCol w:w="4824"/>
      </w:tblGrid>
      <w:tr>
        <w:tc>
          <w:tcPr>
            <w:tcW w:type="dxa" w:w="4997"/>
          </w:tcPr>
          <w:p>
            <w:r>
              <w:t>A.  will</w:t>
            </w:r>
          </w:p>
        </w:tc>
        <w:tc>
          <w:tcPr>
            <w:tcW w:type="dxa" w:w="4997"/>
          </w:tcPr>
          <w:p>
            <w:r>
              <w:t>D.  wherever</w:t>
            </w:r>
          </w:p>
        </w:tc>
      </w:tr>
      <w:tr>
        <w:tc>
          <w:tcPr>
            <w:tcW w:type="dxa" w:w="4997"/>
          </w:tcPr>
          <w:p>
            <w:r>
              <w:t>B.  transfer</w:t>
            </w:r>
          </w:p>
        </w:tc>
        <w:tc>
          <w:tcPr>
            <w:tcW w:type="dxa" w:w="4997"/>
          </w:tcPr>
          <w:p>
            <w:r>
              <w:t>E.  shelter</w:t>
            </w:r>
          </w:p>
        </w:tc>
      </w:tr>
      <w:tr>
        <w:tc>
          <w:tcPr>
            <w:tcW w:type="dxa" w:w="4997"/>
          </w:tcPr>
          <w:p>
            <w:r>
              <w:t>C.  whom</w:t>
            </w:r>
          </w:p>
        </w:tc>
        <w:tc>
          <w:tcPr>
            <w:tcW w:type="dxa" w:w="4997"/>
          </w:tcPr>
          <w:p>
            <w:r>
              <w:t>F.  cope</w:t>
            </w:r>
          </w:p>
        </w:tc>
      </w:tr>
    </w:tbl>
    <w:p>
      <w:r>
        <w:t>1.  ______   In any place where</w:t>
      </w:r>
    </w:p>
    <w:p>
      <w:r>
        <w:t>2.  ______   Determination or the power to choose</w:t>
      </w:r>
    </w:p>
    <w:p>
      <w:r>
        <w:t>3.  ______   Used to ask which person receives an action</w:t>
      </w:r>
    </w:p>
    <w:p/>
    <w:p>
      <w:r>
        <w:br w:type="page"/>
      </w:r>
    </w:p>
    <w:p>
      <w:r>
        <w:br w:type="page"/>
      </w:r>
    </w:p>
    <w:p>
      <w:pPr>
        <w:pStyle w:val="Heading1"/>
      </w:pPr>
      <w:r>
        <w:t>PART III  |  COMPLETE ANSWER KEY (EXERCISES 1–543)</w:t>
      </w:r>
    </w:p>
    <w:p>
      <w:r>
        <w:t>The three letters in each row match definitions 1, 2 and 3, in that order.</w:t>
      </w:r>
    </w:p>
    <w:p>
      <w:pPr>
        <w:pStyle w:val="Heading2"/>
      </w:pPr>
      <w:r>
        <w:t>Exercises 1–40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1</w:t>
            </w:r>
          </w:p>
        </w:tc>
        <w:tc>
          <w:tcPr>
            <w:tcW w:type="dxa" w:w="2484"/>
          </w:tcPr>
          <w:p>
            <w:r>
              <w:t>E</w:t>
            </w:r>
          </w:p>
        </w:tc>
        <w:tc>
          <w:tcPr>
            <w:tcW w:type="dxa" w:w="2484"/>
          </w:tcPr>
          <w:p>
            <w:r>
              <w:t>C</w:t>
            </w:r>
          </w:p>
        </w:tc>
        <w:tc>
          <w:tcPr>
            <w:tcW w:type="dxa" w:w="2484"/>
          </w:tcPr>
          <w:p>
            <w:r>
              <w:t>B</w:t>
            </w:r>
          </w:p>
        </w:tc>
      </w:tr>
      <w:tr>
        <w:tc>
          <w:tcPr>
            <w:tcW w:type="dxa" w:w="2484"/>
          </w:tcPr>
          <w:p>
            <w:r>
              <w:t>2</w:t>
            </w:r>
          </w:p>
        </w:tc>
        <w:tc>
          <w:tcPr>
            <w:tcW w:type="dxa" w:w="2484"/>
          </w:tcPr>
          <w:p>
            <w:r>
              <w:t>E</w:t>
            </w:r>
          </w:p>
        </w:tc>
        <w:tc>
          <w:tcPr>
            <w:tcW w:type="dxa" w:w="2484"/>
          </w:tcPr>
          <w:p>
            <w:r>
              <w:t>B</w:t>
            </w:r>
          </w:p>
        </w:tc>
        <w:tc>
          <w:tcPr>
            <w:tcW w:type="dxa" w:w="2484"/>
          </w:tcPr>
          <w:p>
            <w:r>
              <w:t>D</w:t>
            </w:r>
          </w:p>
        </w:tc>
      </w:tr>
      <w:tr>
        <w:tc>
          <w:tcPr>
            <w:tcW w:type="dxa" w:w="2484"/>
          </w:tcPr>
          <w:p>
            <w:r>
              <w:t>3</w:t>
            </w:r>
          </w:p>
        </w:tc>
        <w:tc>
          <w:tcPr>
            <w:tcW w:type="dxa" w:w="2484"/>
          </w:tcPr>
          <w:p>
            <w:r>
              <w:t>B</w:t>
            </w:r>
          </w:p>
        </w:tc>
        <w:tc>
          <w:tcPr>
            <w:tcW w:type="dxa" w:w="2484"/>
          </w:tcPr>
          <w:p>
            <w:r>
              <w:t>D</w:t>
            </w:r>
          </w:p>
        </w:tc>
        <w:tc>
          <w:tcPr>
            <w:tcW w:type="dxa" w:w="2484"/>
          </w:tcPr>
          <w:p>
            <w:r>
              <w:t>F</w:t>
            </w:r>
          </w:p>
        </w:tc>
      </w:tr>
      <w:tr>
        <w:tc>
          <w:tcPr>
            <w:tcW w:type="dxa" w:w="2484"/>
          </w:tcPr>
          <w:p>
            <w:r>
              <w:t>4</w:t>
            </w:r>
          </w:p>
        </w:tc>
        <w:tc>
          <w:tcPr>
            <w:tcW w:type="dxa" w:w="2484"/>
          </w:tcPr>
          <w:p>
            <w:r>
              <w:t>E</w:t>
            </w:r>
          </w:p>
        </w:tc>
        <w:tc>
          <w:tcPr>
            <w:tcW w:type="dxa" w:w="2484"/>
          </w:tcPr>
          <w:p>
            <w:r>
              <w:t>D</w:t>
            </w:r>
          </w:p>
        </w:tc>
        <w:tc>
          <w:tcPr>
            <w:tcW w:type="dxa" w:w="2484"/>
          </w:tcPr>
          <w:p>
            <w:r>
              <w:t>A</w:t>
            </w:r>
          </w:p>
        </w:tc>
      </w:tr>
      <w:tr>
        <w:tc>
          <w:tcPr>
            <w:tcW w:type="dxa" w:w="2484"/>
          </w:tcPr>
          <w:p>
            <w:r>
              <w:t>5</w:t>
            </w:r>
          </w:p>
        </w:tc>
        <w:tc>
          <w:tcPr>
            <w:tcW w:type="dxa" w:w="2484"/>
          </w:tcPr>
          <w:p>
            <w:r>
              <w:t>B</w:t>
            </w:r>
          </w:p>
        </w:tc>
        <w:tc>
          <w:tcPr>
            <w:tcW w:type="dxa" w:w="2484"/>
          </w:tcPr>
          <w:p>
            <w:r>
              <w:t>E</w:t>
            </w:r>
          </w:p>
        </w:tc>
        <w:tc>
          <w:tcPr>
            <w:tcW w:type="dxa" w:w="2484"/>
          </w:tcPr>
          <w:p>
            <w:r>
              <w:t>D</w:t>
            </w:r>
          </w:p>
        </w:tc>
      </w:tr>
      <w:tr>
        <w:tc>
          <w:tcPr>
            <w:tcW w:type="dxa" w:w="2484"/>
          </w:tcPr>
          <w:p>
            <w:r>
              <w:t>6</w:t>
            </w:r>
          </w:p>
        </w:tc>
        <w:tc>
          <w:tcPr>
            <w:tcW w:type="dxa" w:w="2484"/>
          </w:tcPr>
          <w:p>
            <w:r>
              <w:t>D</w:t>
            </w:r>
          </w:p>
        </w:tc>
        <w:tc>
          <w:tcPr>
            <w:tcW w:type="dxa" w:w="2484"/>
          </w:tcPr>
          <w:p>
            <w:r>
              <w:t>E</w:t>
            </w:r>
          </w:p>
        </w:tc>
        <w:tc>
          <w:tcPr>
            <w:tcW w:type="dxa" w:w="2484"/>
          </w:tcPr>
          <w:p>
            <w:r>
              <w:t>A</w:t>
            </w:r>
          </w:p>
        </w:tc>
      </w:tr>
      <w:tr>
        <w:tc>
          <w:tcPr>
            <w:tcW w:type="dxa" w:w="2484"/>
          </w:tcPr>
          <w:p>
            <w:r>
              <w:t>7</w:t>
            </w:r>
          </w:p>
        </w:tc>
        <w:tc>
          <w:tcPr>
            <w:tcW w:type="dxa" w:w="2484"/>
          </w:tcPr>
          <w:p>
            <w:r>
              <w:t>D</w:t>
            </w:r>
          </w:p>
        </w:tc>
        <w:tc>
          <w:tcPr>
            <w:tcW w:type="dxa" w:w="2484"/>
          </w:tcPr>
          <w:p>
            <w:r>
              <w:t>C</w:t>
            </w:r>
          </w:p>
        </w:tc>
        <w:tc>
          <w:tcPr>
            <w:tcW w:type="dxa" w:w="2484"/>
          </w:tcPr>
          <w:p>
            <w:r>
              <w:t>E</w:t>
            </w:r>
          </w:p>
        </w:tc>
      </w:tr>
      <w:tr>
        <w:tc>
          <w:tcPr>
            <w:tcW w:type="dxa" w:w="2484"/>
          </w:tcPr>
          <w:p>
            <w:r>
              <w:t>8</w:t>
            </w:r>
          </w:p>
        </w:tc>
        <w:tc>
          <w:tcPr>
            <w:tcW w:type="dxa" w:w="2484"/>
          </w:tcPr>
          <w:p>
            <w:r>
              <w:t>B</w:t>
            </w:r>
          </w:p>
        </w:tc>
        <w:tc>
          <w:tcPr>
            <w:tcW w:type="dxa" w:w="2484"/>
          </w:tcPr>
          <w:p>
            <w:r>
              <w:t>D</w:t>
            </w:r>
          </w:p>
        </w:tc>
        <w:tc>
          <w:tcPr>
            <w:tcW w:type="dxa" w:w="2484"/>
          </w:tcPr>
          <w:p>
            <w:r>
              <w:t>F</w:t>
            </w:r>
          </w:p>
        </w:tc>
      </w:tr>
      <w:tr>
        <w:tc>
          <w:tcPr>
            <w:tcW w:type="dxa" w:w="2484"/>
          </w:tcPr>
          <w:p>
            <w:r>
              <w:t>9</w:t>
            </w:r>
          </w:p>
        </w:tc>
        <w:tc>
          <w:tcPr>
            <w:tcW w:type="dxa" w:w="2484"/>
          </w:tcPr>
          <w:p>
            <w:r>
              <w:t>F</w:t>
            </w:r>
          </w:p>
        </w:tc>
        <w:tc>
          <w:tcPr>
            <w:tcW w:type="dxa" w:w="2484"/>
          </w:tcPr>
          <w:p>
            <w:r>
              <w:t>D</w:t>
            </w:r>
          </w:p>
        </w:tc>
        <w:tc>
          <w:tcPr>
            <w:tcW w:type="dxa" w:w="2484"/>
          </w:tcPr>
          <w:p>
            <w:r>
              <w:t>A</w:t>
            </w:r>
          </w:p>
        </w:tc>
      </w:tr>
      <w:tr>
        <w:tc>
          <w:tcPr>
            <w:tcW w:type="dxa" w:w="2484"/>
          </w:tcPr>
          <w:p>
            <w:r>
              <w:t>10</w:t>
            </w:r>
          </w:p>
        </w:tc>
        <w:tc>
          <w:tcPr>
            <w:tcW w:type="dxa" w:w="2484"/>
          </w:tcPr>
          <w:p>
            <w:r>
              <w:t>B</w:t>
            </w:r>
          </w:p>
        </w:tc>
        <w:tc>
          <w:tcPr>
            <w:tcW w:type="dxa" w:w="2484"/>
          </w:tcPr>
          <w:p>
            <w:r>
              <w:t>D</w:t>
            </w:r>
          </w:p>
        </w:tc>
        <w:tc>
          <w:tcPr>
            <w:tcW w:type="dxa" w:w="2484"/>
          </w:tcPr>
          <w:p>
            <w:r>
              <w:t>F</w:t>
            </w:r>
          </w:p>
        </w:tc>
      </w:tr>
      <w:tr>
        <w:tc>
          <w:tcPr>
            <w:tcW w:type="dxa" w:w="2484"/>
          </w:tcPr>
          <w:p>
            <w:r>
              <w:t>11</w:t>
            </w:r>
          </w:p>
        </w:tc>
        <w:tc>
          <w:tcPr>
            <w:tcW w:type="dxa" w:w="2484"/>
          </w:tcPr>
          <w:p>
            <w:r>
              <w:t>E</w:t>
            </w:r>
          </w:p>
        </w:tc>
        <w:tc>
          <w:tcPr>
            <w:tcW w:type="dxa" w:w="2484"/>
          </w:tcPr>
          <w:p>
            <w:r>
              <w:t>A</w:t>
            </w:r>
          </w:p>
        </w:tc>
        <w:tc>
          <w:tcPr>
            <w:tcW w:type="dxa" w:w="2484"/>
          </w:tcPr>
          <w:p>
            <w:r>
              <w:t>B</w:t>
            </w:r>
          </w:p>
        </w:tc>
      </w:tr>
      <w:tr>
        <w:tc>
          <w:tcPr>
            <w:tcW w:type="dxa" w:w="2484"/>
          </w:tcPr>
          <w:p>
            <w:r>
              <w:t>12</w:t>
            </w:r>
          </w:p>
        </w:tc>
        <w:tc>
          <w:tcPr>
            <w:tcW w:type="dxa" w:w="2484"/>
          </w:tcPr>
          <w:p>
            <w:r>
              <w:t>F</w:t>
            </w:r>
          </w:p>
        </w:tc>
        <w:tc>
          <w:tcPr>
            <w:tcW w:type="dxa" w:w="2484"/>
          </w:tcPr>
          <w:p>
            <w:r>
              <w:t>E</w:t>
            </w:r>
          </w:p>
        </w:tc>
        <w:tc>
          <w:tcPr>
            <w:tcW w:type="dxa" w:w="2484"/>
          </w:tcPr>
          <w:p>
            <w:r>
              <w:t>A</w:t>
            </w:r>
          </w:p>
        </w:tc>
      </w:tr>
      <w:tr>
        <w:tc>
          <w:tcPr>
            <w:tcW w:type="dxa" w:w="2484"/>
          </w:tcPr>
          <w:p>
            <w:r>
              <w:t>13</w:t>
            </w:r>
          </w:p>
        </w:tc>
        <w:tc>
          <w:tcPr>
            <w:tcW w:type="dxa" w:w="2484"/>
          </w:tcPr>
          <w:p>
            <w:r>
              <w:t>A</w:t>
            </w:r>
          </w:p>
        </w:tc>
        <w:tc>
          <w:tcPr>
            <w:tcW w:type="dxa" w:w="2484"/>
          </w:tcPr>
          <w:p>
            <w:r>
              <w:t>D</w:t>
            </w:r>
          </w:p>
        </w:tc>
        <w:tc>
          <w:tcPr>
            <w:tcW w:type="dxa" w:w="2484"/>
          </w:tcPr>
          <w:p>
            <w:r>
              <w:t>B</w:t>
            </w:r>
          </w:p>
        </w:tc>
      </w:tr>
      <w:tr>
        <w:tc>
          <w:tcPr>
            <w:tcW w:type="dxa" w:w="2484"/>
          </w:tcPr>
          <w:p>
            <w:r>
              <w:t>14</w:t>
            </w:r>
          </w:p>
        </w:tc>
        <w:tc>
          <w:tcPr>
            <w:tcW w:type="dxa" w:w="2484"/>
          </w:tcPr>
          <w:p>
            <w:r>
              <w:t>B</w:t>
            </w:r>
          </w:p>
        </w:tc>
        <w:tc>
          <w:tcPr>
            <w:tcW w:type="dxa" w:w="2484"/>
          </w:tcPr>
          <w:p>
            <w:r>
              <w:t>D</w:t>
            </w:r>
          </w:p>
        </w:tc>
        <w:tc>
          <w:tcPr>
            <w:tcW w:type="dxa" w:w="2484"/>
          </w:tcPr>
          <w:p>
            <w:r>
              <w:t>F</w:t>
            </w:r>
          </w:p>
        </w:tc>
      </w:tr>
      <w:tr>
        <w:tc>
          <w:tcPr>
            <w:tcW w:type="dxa" w:w="2484"/>
          </w:tcPr>
          <w:p>
            <w:r>
              <w:t>15</w:t>
            </w:r>
          </w:p>
        </w:tc>
        <w:tc>
          <w:tcPr>
            <w:tcW w:type="dxa" w:w="2484"/>
          </w:tcPr>
          <w:p>
            <w:r>
              <w:t>E</w:t>
            </w:r>
          </w:p>
        </w:tc>
        <w:tc>
          <w:tcPr>
            <w:tcW w:type="dxa" w:w="2484"/>
          </w:tcPr>
          <w:p>
            <w:r>
              <w:t>B</w:t>
            </w:r>
          </w:p>
        </w:tc>
        <w:tc>
          <w:tcPr>
            <w:tcW w:type="dxa" w:w="2484"/>
          </w:tcPr>
          <w:p>
            <w:r>
              <w:t>A</w:t>
            </w:r>
          </w:p>
        </w:tc>
      </w:tr>
      <w:tr>
        <w:tc>
          <w:tcPr>
            <w:tcW w:type="dxa" w:w="2484"/>
          </w:tcPr>
          <w:p>
            <w:r>
              <w:t>16</w:t>
            </w:r>
          </w:p>
        </w:tc>
        <w:tc>
          <w:tcPr>
            <w:tcW w:type="dxa" w:w="2484"/>
          </w:tcPr>
          <w:p>
            <w:r>
              <w:t>B</w:t>
            </w:r>
          </w:p>
        </w:tc>
        <w:tc>
          <w:tcPr>
            <w:tcW w:type="dxa" w:w="2484"/>
          </w:tcPr>
          <w:p>
            <w:r>
              <w:t>C</w:t>
            </w:r>
          </w:p>
        </w:tc>
        <w:tc>
          <w:tcPr>
            <w:tcW w:type="dxa" w:w="2484"/>
          </w:tcPr>
          <w:p>
            <w:r>
              <w:t>A</w:t>
            </w:r>
          </w:p>
        </w:tc>
      </w:tr>
      <w:tr>
        <w:tc>
          <w:tcPr>
            <w:tcW w:type="dxa" w:w="2484"/>
          </w:tcPr>
          <w:p>
            <w:r>
              <w:t>17</w:t>
            </w:r>
          </w:p>
        </w:tc>
        <w:tc>
          <w:tcPr>
            <w:tcW w:type="dxa" w:w="2484"/>
          </w:tcPr>
          <w:p>
            <w:r>
              <w:t>D</w:t>
            </w:r>
          </w:p>
        </w:tc>
        <w:tc>
          <w:tcPr>
            <w:tcW w:type="dxa" w:w="2484"/>
          </w:tcPr>
          <w:p>
            <w:r>
              <w:t>C</w:t>
            </w:r>
          </w:p>
        </w:tc>
        <w:tc>
          <w:tcPr>
            <w:tcW w:type="dxa" w:w="2484"/>
          </w:tcPr>
          <w:p>
            <w:r>
              <w:t>F</w:t>
            </w:r>
          </w:p>
        </w:tc>
      </w:tr>
      <w:tr>
        <w:tc>
          <w:tcPr>
            <w:tcW w:type="dxa" w:w="2484"/>
          </w:tcPr>
          <w:p>
            <w:r>
              <w:t>18</w:t>
            </w:r>
          </w:p>
        </w:tc>
        <w:tc>
          <w:tcPr>
            <w:tcW w:type="dxa" w:w="2484"/>
          </w:tcPr>
          <w:p>
            <w:r>
              <w:t>B</w:t>
            </w:r>
          </w:p>
        </w:tc>
        <w:tc>
          <w:tcPr>
            <w:tcW w:type="dxa" w:w="2484"/>
          </w:tcPr>
          <w:p>
            <w:r>
              <w:t>D</w:t>
            </w:r>
          </w:p>
        </w:tc>
        <w:tc>
          <w:tcPr>
            <w:tcW w:type="dxa" w:w="2484"/>
          </w:tcPr>
          <w:p>
            <w:r>
              <w:t>F</w:t>
            </w:r>
          </w:p>
        </w:tc>
      </w:tr>
      <w:tr>
        <w:tc>
          <w:tcPr>
            <w:tcW w:type="dxa" w:w="2484"/>
          </w:tcPr>
          <w:p>
            <w:r>
              <w:t>19</w:t>
            </w:r>
          </w:p>
        </w:tc>
        <w:tc>
          <w:tcPr>
            <w:tcW w:type="dxa" w:w="2484"/>
          </w:tcPr>
          <w:p>
            <w:r>
              <w:t>F</w:t>
            </w:r>
          </w:p>
        </w:tc>
        <w:tc>
          <w:tcPr>
            <w:tcW w:type="dxa" w:w="2484"/>
          </w:tcPr>
          <w:p>
            <w:r>
              <w:t>A</w:t>
            </w:r>
          </w:p>
        </w:tc>
        <w:tc>
          <w:tcPr>
            <w:tcW w:type="dxa" w:w="2484"/>
          </w:tcPr>
          <w:p>
            <w:r>
              <w:t>C</w:t>
            </w:r>
          </w:p>
        </w:tc>
      </w:tr>
      <w:tr>
        <w:tc>
          <w:tcPr>
            <w:tcW w:type="dxa" w:w="2484"/>
          </w:tcPr>
          <w:p>
            <w:r>
              <w:t>20</w:t>
            </w:r>
          </w:p>
        </w:tc>
        <w:tc>
          <w:tcPr>
            <w:tcW w:type="dxa" w:w="2484"/>
          </w:tcPr>
          <w:p>
            <w:r>
              <w:t>D</w:t>
            </w:r>
          </w:p>
        </w:tc>
        <w:tc>
          <w:tcPr>
            <w:tcW w:type="dxa" w:w="2484"/>
          </w:tcPr>
          <w:p>
            <w:r>
              <w:t>F</w:t>
            </w:r>
          </w:p>
        </w:tc>
        <w:tc>
          <w:tcPr>
            <w:tcW w:type="dxa" w:w="2484"/>
          </w:tcPr>
          <w:p>
            <w:r>
              <w:t>C</w:t>
            </w:r>
          </w:p>
        </w:tc>
      </w:tr>
      <w:tr>
        <w:tc>
          <w:tcPr>
            <w:tcW w:type="dxa" w:w="2484"/>
          </w:tcPr>
          <w:p>
            <w:r>
              <w:t>21</w:t>
            </w:r>
          </w:p>
        </w:tc>
        <w:tc>
          <w:tcPr>
            <w:tcW w:type="dxa" w:w="2484"/>
          </w:tcPr>
          <w:p>
            <w:r>
              <w:t>A</w:t>
            </w:r>
          </w:p>
        </w:tc>
        <w:tc>
          <w:tcPr>
            <w:tcW w:type="dxa" w:w="2484"/>
          </w:tcPr>
          <w:p>
            <w:r>
              <w:t>C</w:t>
            </w:r>
          </w:p>
        </w:tc>
        <w:tc>
          <w:tcPr>
            <w:tcW w:type="dxa" w:w="2484"/>
          </w:tcPr>
          <w:p>
            <w:r>
              <w:t>E</w:t>
            </w:r>
          </w:p>
        </w:tc>
      </w:tr>
      <w:tr>
        <w:tc>
          <w:tcPr>
            <w:tcW w:type="dxa" w:w="2484"/>
          </w:tcPr>
          <w:p>
            <w:r>
              <w:t>22</w:t>
            </w:r>
          </w:p>
        </w:tc>
        <w:tc>
          <w:tcPr>
            <w:tcW w:type="dxa" w:w="2484"/>
          </w:tcPr>
          <w:p>
            <w:r>
              <w:t>A</w:t>
            </w:r>
          </w:p>
        </w:tc>
        <w:tc>
          <w:tcPr>
            <w:tcW w:type="dxa" w:w="2484"/>
          </w:tcPr>
          <w:p>
            <w:r>
              <w:t>E</w:t>
            </w:r>
          </w:p>
        </w:tc>
        <w:tc>
          <w:tcPr>
            <w:tcW w:type="dxa" w:w="2484"/>
          </w:tcPr>
          <w:p>
            <w:r>
              <w:t>F</w:t>
            </w:r>
          </w:p>
        </w:tc>
      </w:tr>
      <w:tr>
        <w:tc>
          <w:tcPr>
            <w:tcW w:type="dxa" w:w="2484"/>
          </w:tcPr>
          <w:p>
            <w:r>
              <w:t>23</w:t>
            </w:r>
          </w:p>
        </w:tc>
        <w:tc>
          <w:tcPr>
            <w:tcW w:type="dxa" w:w="2484"/>
          </w:tcPr>
          <w:p>
            <w:r>
              <w:t>B</w:t>
            </w:r>
          </w:p>
        </w:tc>
        <w:tc>
          <w:tcPr>
            <w:tcW w:type="dxa" w:w="2484"/>
          </w:tcPr>
          <w:p>
            <w:r>
              <w:t>A</w:t>
            </w:r>
          </w:p>
        </w:tc>
        <w:tc>
          <w:tcPr>
            <w:tcW w:type="dxa" w:w="2484"/>
          </w:tcPr>
          <w:p>
            <w:r>
              <w:t>F</w:t>
            </w:r>
          </w:p>
        </w:tc>
      </w:tr>
      <w:tr>
        <w:tc>
          <w:tcPr>
            <w:tcW w:type="dxa" w:w="2484"/>
          </w:tcPr>
          <w:p>
            <w:r>
              <w:t>24</w:t>
            </w:r>
          </w:p>
        </w:tc>
        <w:tc>
          <w:tcPr>
            <w:tcW w:type="dxa" w:w="2484"/>
          </w:tcPr>
          <w:p>
            <w:r>
              <w:t>F</w:t>
            </w:r>
          </w:p>
        </w:tc>
        <w:tc>
          <w:tcPr>
            <w:tcW w:type="dxa" w:w="2484"/>
          </w:tcPr>
          <w:p>
            <w:r>
              <w:t>B</w:t>
            </w:r>
          </w:p>
        </w:tc>
        <w:tc>
          <w:tcPr>
            <w:tcW w:type="dxa" w:w="2484"/>
          </w:tcPr>
          <w:p>
            <w:r>
              <w:t>A</w:t>
            </w:r>
          </w:p>
        </w:tc>
      </w:tr>
      <w:tr>
        <w:tc>
          <w:tcPr>
            <w:tcW w:type="dxa" w:w="2484"/>
          </w:tcPr>
          <w:p>
            <w:r>
              <w:t>25</w:t>
            </w:r>
          </w:p>
        </w:tc>
        <w:tc>
          <w:tcPr>
            <w:tcW w:type="dxa" w:w="2484"/>
          </w:tcPr>
          <w:p>
            <w:r>
              <w:t>B</w:t>
            </w:r>
          </w:p>
        </w:tc>
        <w:tc>
          <w:tcPr>
            <w:tcW w:type="dxa" w:w="2484"/>
          </w:tcPr>
          <w:p>
            <w:r>
              <w:t>D</w:t>
            </w:r>
          </w:p>
        </w:tc>
        <w:tc>
          <w:tcPr>
            <w:tcW w:type="dxa" w:w="2484"/>
          </w:tcPr>
          <w:p>
            <w:r>
              <w:t>C</w:t>
            </w:r>
          </w:p>
        </w:tc>
      </w:tr>
      <w:tr>
        <w:tc>
          <w:tcPr>
            <w:tcW w:type="dxa" w:w="2484"/>
          </w:tcPr>
          <w:p>
            <w:r>
              <w:t>26</w:t>
            </w:r>
          </w:p>
        </w:tc>
        <w:tc>
          <w:tcPr>
            <w:tcW w:type="dxa" w:w="2484"/>
          </w:tcPr>
          <w:p>
            <w:r>
              <w:t>E</w:t>
            </w:r>
          </w:p>
        </w:tc>
        <w:tc>
          <w:tcPr>
            <w:tcW w:type="dxa" w:w="2484"/>
          </w:tcPr>
          <w:p>
            <w:r>
              <w:t>B</w:t>
            </w:r>
          </w:p>
        </w:tc>
        <w:tc>
          <w:tcPr>
            <w:tcW w:type="dxa" w:w="2484"/>
          </w:tcPr>
          <w:p>
            <w:r>
              <w:t>D</w:t>
            </w:r>
          </w:p>
        </w:tc>
      </w:tr>
      <w:tr>
        <w:tc>
          <w:tcPr>
            <w:tcW w:type="dxa" w:w="2484"/>
          </w:tcPr>
          <w:p>
            <w:r>
              <w:t>27</w:t>
            </w:r>
          </w:p>
        </w:tc>
        <w:tc>
          <w:tcPr>
            <w:tcW w:type="dxa" w:w="2484"/>
          </w:tcPr>
          <w:p>
            <w:r>
              <w:t>B</w:t>
            </w:r>
          </w:p>
        </w:tc>
        <w:tc>
          <w:tcPr>
            <w:tcW w:type="dxa" w:w="2484"/>
          </w:tcPr>
          <w:p>
            <w:r>
              <w:t>F</w:t>
            </w:r>
          </w:p>
        </w:tc>
        <w:tc>
          <w:tcPr>
            <w:tcW w:type="dxa" w:w="2484"/>
          </w:tcPr>
          <w:p>
            <w:r>
              <w:t>E</w:t>
            </w:r>
          </w:p>
        </w:tc>
      </w:tr>
      <w:tr>
        <w:tc>
          <w:tcPr>
            <w:tcW w:type="dxa" w:w="2484"/>
          </w:tcPr>
          <w:p>
            <w:r>
              <w:t>28</w:t>
            </w:r>
          </w:p>
        </w:tc>
        <w:tc>
          <w:tcPr>
            <w:tcW w:type="dxa" w:w="2484"/>
          </w:tcPr>
          <w:p>
            <w:r>
              <w:t>F</w:t>
            </w:r>
          </w:p>
        </w:tc>
        <w:tc>
          <w:tcPr>
            <w:tcW w:type="dxa" w:w="2484"/>
          </w:tcPr>
          <w:p>
            <w:r>
              <w:t>A</w:t>
            </w:r>
          </w:p>
        </w:tc>
        <w:tc>
          <w:tcPr>
            <w:tcW w:type="dxa" w:w="2484"/>
          </w:tcPr>
          <w:p>
            <w:r>
              <w:t>E</w:t>
            </w:r>
          </w:p>
        </w:tc>
      </w:tr>
      <w:tr>
        <w:tc>
          <w:tcPr>
            <w:tcW w:type="dxa" w:w="2484"/>
          </w:tcPr>
          <w:p>
            <w:r>
              <w:t>29</w:t>
            </w:r>
          </w:p>
        </w:tc>
        <w:tc>
          <w:tcPr>
            <w:tcW w:type="dxa" w:w="2484"/>
          </w:tcPr>
          <w:p>
            <w:r>
              <w:t>A</w:t>
            </w:r>
          </w:p>
        </w:tc>
        <w:tc>
          <w:tcPr>
            <w:tcW w:type="dxa" w:w="2484"/>
          </w:tcPr>
          <w:p>
            <w:r>
              <w:t>D</w:t>
            </w:r>
          </w:p>
        </w:tc>
        <w:tc>
          <w:tcPr>
            <w:tcW w:type="dxa" w:w="2484"/>
          </w:tcPr>
          <w:p>
            <w:r>
              <w:t>E</w:t>
            </w:r>
          </w:p>
        </w:tc>
      </w:tr>
      <w:tr>
        <w:tc>
          <w:tcPr>
            <w:tcW w:type="dxa" w:w="2484"/>
          </w:tcPr>
          <w:p>
            <w:r>
              <w:t>30</w:t>
            </w:r>
          </w:p>
        </w:tc>
        <w:tc>
          <w:tcPr>
            <w:tcW w:type="dxa" w:w="2484"/>
          </w:tcPr>
          <w:p>
            <w:r>
              <w:t>B</w:t>
            </w:r>
          </w:p>
        </w:tc>
        <w:tc>
          <w:tcPr>
            <w:tcW w:type="dxa" w:w="2484"/>
          </w:tcPr>
          <w:p>
            <w:r>
              <w:t>D</w:t>
            </w:r>
          </w:p>
        </w:tc>
        <w:tc>
          <w:tcPr>
            <w:tcW w:type="dxa" w:w="2484"/>
          </w:tcPr>
          <w:p>
            <w:r>
              <w:t>A</w:t>
            </w:r>
          </w:p>
        </w:tc>
      </w:tr>
      <w:tr>
        <w:tc>
          <w:tcPr>
            <w:tcW w:type="dxa" w:w="2484"/>
          </w:tcPr>
          <w:p>
            <w:r>
              <w:t>31</w:t>
            </w:r>
          </w:p>
        </w:tc>
        <w:tc>
          <w:tcPr>
            <w:tcW w:type="dxa" w:w="2484"/>
          </w:tcPr>
          <w:p>
            <w:r>
              <w:t>C</w:t>
            </w:r>
          </w:p>
        </w:tc>
        <w:tc>
          <w:tcPr>
            <w:tcW w:type="dxa" w:w="2484"/>
          </w:tcPr>
          <w:p>
            <w:r>
              <w:t>F</w:t>
            </w:r>
          </w:p>
        </w:tc>
        <w:tc>
          <w:tcPr>
            <w:tcW w:type="dxa" w:w="2484"/>
          </w:tcPr>
          <w:p>
            <w:r>
              <w:t>D</w:t>
            </w:r>
          </w:p>
        </w:tc>
      </w:tr>
      <w:tr>
        <w:tc>
          <w:tcPr>
            <w:tcW w:type="dxa" w:w="2484"/>
          </w:tcPr>
          <w:p>
            <w:r>
              <w:t>32</w:t>
            </w:r>
          </w:p>
        </w:tc>
        <w:tc>
          <w:tcPr>
            <w:tcW w:type="dxa" w:w="2484"/>
          </w:tcPr>
          <w:p>
            <w:r>
              <w:t>F</w:t>
            </w:r>
          </w:p>
        </w:tc>
        <w:tc>
          <w:tcPr>
            <w:tcW w:type="dxa" w:w="2484"/>
          </w:tcPr>
          <w:p>
            <w:r>
              <w:t>C</w:t>
            </w:r>
          </w:p>
        </w:tc>
        <w:tc>
          <w:tcPr>
            <w:tcW w:type="dxa" w:w="2484"/>
          </w:tcPr>
          <w:p>
            <w:r>
              <w:t>D</w:t>
            </w:r>
          </w:p>
        </w:tc>
      </w:tr>
      <w:tr>
        <w:tc>
          <w:tcPr>
            <w:tcW w:type="dxa" w:w="2484"/>
          </w:tcPr>
          <w:p>
            <w:r>
              <w:t>33</w:t>
            </w:r>
          </w:p>
        </w:tc>
        <w:tc>
          <w:tcPr>
            <w:tcW w:type="dxa" w:w="2484"/>
          </w:tcPr>
          <w:p>
            <w:r>
              <w:t>A</w:t>
            </w:r>
          </w:p>
        </w:tc>
        <w:tc>
          <w:tcPr>
            <w:tcW w:type="dxa" w:w="2484"/>
          </w:tcPr>
          <w:p>
            <w:r>
              <w:t>B</w:t>
            </w:r>
          </w:p>
        </w:tc>
        <w:tc>
          <w:tcPr>
            <w:tcW w:type="dxa" w:w="2484"/>
          </w:tcPr>
          <w:p>
            <w:r>
              <w:t>E</w:t>
            </w:r>
          </w:p>
        </w:tc>
      </w:tr>
      <w:tr>
        <w:tc>
          <w:tcPr>
            <w:tcW w:type="dxa" w:w="2484"/>
          </w:tcPr>
          <w:p>
            <w:r>
              <w:t>34</w:t>
            </w:r>
          </w:p>
        </w:tc>
        <w:tc>
          <w:tcPr>
            <w:tcW w:type="dxa" w:w="2484"/>
          </w:tcPr>
          <w:p>
            <w:r>
              <w:t>F</w:t>
            </w:r>
          </w:p>
        </w:tc>
        <w:tc>
          <w:tcPr>
            <w:tcW w:type="dxa" w:w="2484"/>
          </w:tcPr>
          <w:p>
            <w:r>
              <w:t>A</w:t>
            </w:r>
          </w:p>
        </w:tc>
        <w:tc>
          <w:tcPr>
            <w:tcW w:type="dxa" w:w="2484"/>
          </w:tcPr>
          <w:p>
            <w:r>
              <w:t>C</w:t>
            </w:r>
          </w:p>
        </w:tc>
      </w:tr>
      <w:tr>
        <w:tc>
          <w:tcPr>
            <w:tcW w:type="dxa" w:w="2484"/>
          </w:tcPr>
          <w:p>
            <w:r>
              <w:t>35</w:t>
            </w:r>
          </w:p>
        </w:tc>
        <w:tc>
          <w:tcPr>
            <w:tcW w:type="dxa" w:w="2484"/>
          </w:tcPr>
          <w:p>
            <w:r>
              <w:t>B</w:t>
            </w:r>
          </w:p>
        </w:tc>
        <w:tc>
          <w:tcPr>
            <w:tcW w:type="dxa" w:w="2484"/>
          </w:tcPr>
          <w:p>
            <w:r>
              <w:t>F</w:t>
            </w:r>
          </w:p>
        </w:tc>
        <w:tc>
          <w:tcPr>
            <w:tcW w:type="dxa" w:w="2484"/>
          </w:tcPr>
          <w:p>
            <w:r>
              <w:t>C</w:t>
            </w:r>
          </w:p>
        </w:tc>
      </w:tr>
      <w:tr>
        <w:tc>
          <w:tcPr>
            <w:tcW w:type="dxa" w:w="2484"/>
          </w:tcPr>
          <w:p>
            <w:r>
              <w:t>36</w:t>
            </w:r>
          </w:p>
        </w:tc>
        <w:tc>
          <w:tcPr>
            <w:tcW w:type="dxa" w:w="2484"/>
          </w:tcPr>
          <w:p>
            <w:r>
              <w:t>C</w:t>
            </w:r>
          </w:p>
        </w:tc>
        <w:tc>
          <w:tcPr>
            <w:tcW w:type="dxa" w:w="2484"/>
          </w:tcPr>
          <w:p>
            <w:r>
              <w:t>A</w:t>
            </w:r>
          </w:p>
        </w:tc>
        <w:tc>
          <w:tcPr>
            <w:tcW w:type="dxa" w:w="2484"/>
          </w:tcPr>
          <w:p>
            <w:r>
              <w:t>D</w:t>
            </w:r>
          </w:p>
        </w:tc>
      </w:tr>
      <w:tr>
        <w:tc>
          <w:tcPr>
            <w:tcW w:type="dxa" w:w="2484"/>
          </w:tcPr>
          <w:p>
            <w:r>
              <w:t>37</w:t>
            </w:r>
          </w:p>
        </w:tc>
        <w:tc>
          <w:tcPr>
            <w:tcW w:type="dxa" w:w="2484"/>
          </w:tcPr>
          <w:p>
            <w:r>
              <w:t>E</w:t>
            </w:r>
          </w:p>
        </w:tc>
        <w:tc>
          <w:tcPr>
            <w:tcW w:type="dxa" w:w="2484"/>
          </w:tcPr>
          <w:p>
            <w:r>
              <w:t>D</w:t>
            </w:r>
          </w:p>
        </w:tc>
        <w:tc>
          <w:tcPr>
            <w:tcW w:type="dxa" w:w="2484"/>
          </w:tcPr>
          <w:p>
            <w:r>
              <w:t>A</w:t>
            </w:r>
          </w:p>
        </w:tc>
      </w:tr>
      <w:tr>
        <w:tc>
          <w:tcPr>
            <w:tcW w:type="dxa" w:w="2484"/>
          </w:tcPr>
          <w:p>
            <w:r>
              <w:t>38</w:t>
            </w:r>
          </w:p>
        </w:tc>
        <w:tc>
          <w:tcPr>
            <w:tcW w:type="dxa" w:w="2484"/>
          </w:tcPr>
          <w:p>
            <w:r>
              <w:t>A</w:t>
            </w:r>
          </w:p>
        </w:tc>
        <w:tc>
          <w:tcPr>
            <w:tcW w:type="dxa" w:w="2484"/>
          </w:tcPr>
          <w:p>
            <w:r>
              <w:t>B</w:t>
            </w:r>
          </w:p>
        </w:tc>
        <w:tc>
          <w:tcPr>
            <w:tcW w:type="dxa" w:w="2484"/>
          </w:tcPr>
          <w:p>
            <w:r>
              <w:t>D</w:t>
            </w:r>
          </w:p>
        </w:tc>
      </w:tr>
      <w:tr>
        <w:tc>
          <w:tcPr>
            <w:tcW w:type="dxa" w:w="2484"/>
          </w:tcPr>
          <w:p>
            <w:r>
              <w:t>39</w:t>
            </w:r>
          </w:p>
        </w:tc>
        <w:tc>
          <w:tcPr>
            <w:tcW w:type="dxa" w:w="2484"/>
          </w:tcPr>
          <w:p>
            <w:r>
              <w:t>A</w:t>
            </w:r>
          </w:p>
        </w:tc>
        <w:tc>
          <w:tcPr>
            <w:tcW w:type="dxa" w:w="2484"/>
          </w:tcPr>
          <w:p>
            <w:r>
              <w:t>F</w:t>
            </w:r>
          </w:p>
        </w:tc>
        <w:tc>
          <w:tcPr>
            <w:tcW w:type="dxa" w:w="2484"/>
          </w:tcPr>
          <w:p>
            <w:r>
              <w:t>B</w:t>
            </w:r>
          </w:p>
        </w:tc>
      </w:tr>
      <w:tr>
        <w:tc>
          <w:tcPr>
            <w:tcW w:type="dxa" w:w="2484"/>
          </w:tcPr>
          <w:p>
            <w:r>
              <w:t>40</w:t>
            </w:r>
          </w:p>
        </w:tc>
        <w:tc>
          <w:tcPr>
            <w:tcW w:type="dxa" w:w="2484"/>
          </w:tcPr>
          <w:p>
            <w:r>
              <w:t>E</w:t>
            </w:r>
          </w:p>
        </w:tc>
        <w:tc>
          <w:tcPr>
            <w:tcW w:type="dxa" w:w="2484"/>
          </w:tcPr>
          <w:p>
            <w:r>
              <w:t>D</w:t>
            </w:r>
          </w:p>
        </w:tc>
        <w:tc>
          <w:tcPr>
            <w:tcW w:type="dxa" w:w="2484"/>
          </w:tcPr>
          <w:p>
            <w:r>
              <w:t>A</w:t>
            </w:r>
          </w:p>
        </w:tc>
      </w:tr>
    </w:tbl>
    <w:p>
      <w:r>
        <w:br w:type="page"/>
      </w:r>
    </w:p>
    <w:p>
      <w:pPr>
        <w:pStyle w:val="Heading2"/>
      </w:pPr>
      <w:r>
        <w:t>Exercises 41–80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41</w:t>
            </w:r>
          </w:p>
        </w:tc>
        <w:tc>
          <w:tcPr>
            <w:tcW w:type="dxa" w:w="2484"/>
          </w:tcPr>
          <w:p>
            <w:r>
              <w:t>F</w:t>
            </w:r>
          </w:p>
        </w:tc>
        <w:tc>
          <w:tcPr>
            <w:tcW w:type="dxa" w:w="2484"/>
          </w:tcPr>
          <w:p>
            <w:r>
              <w:t>E</w:t>
            </w:r>
          </w:p>
        </w:tc>
        <w:tc>
          <w:tcPr>
            <w:tcW w:type="dxa" w:w="2484"/>
          </w:tcPr>
          <w:p>
            <w:r>
              <w:t>C</w:t>
            </w:r>
          </w:p>
        </w:tc>
      </w:tr>
      <w:tr>
        <w:tc>
          <w:tcPr>
            <w:tcW w:type="dxa" w:w="2484"/>
          </w:tcPr>
          <w:p>
            <w:r>
              <w:t>42</w:t>
            </w:r>
          </w:p>
        </w:tc>
        <w:tc>
          <w:tcPr>
            <w:tcW w:type="dxa" w:w="2484"/>
          </w:tcPr>
          <w:p>
            <w:r>
              <w:t>F</w:t>
            </w:r>
          </w:p>
        </w:tc>
        <w:tc>
          <w:tcPr>
            <w:tcW w:type="dxa" w:w="2484"/>
          </w:tcPr>
          <w:p>
            <w:r>
              <w:t>E</w:t>
            </w:r>
          </w:p>
        </w:tc>
        <w:tc>
          <w:tcPr>
            <w:tcW w:type="dxa" w:w="2484"/>
          </w:tcPr>
          <w:p>
            <w:r>
              <w:t>A</w:t>
            </w:r>
          </w:p>
        </w:tc>
      </w:tr>
      <w:tr>
        <w:tc>
          <w:tcPr>
            <w:tcW w:type="dxa" w:w="2484"/>
          </w:tcPr>
          <w:p>
            <w:r>
              <w:t>43</w:t>
            </w:r>
          </w:p>
        </w:tc>
        <w:tc>
          <w:tcPr>
            <w:tcW w:type="dxa" w:w="2484"/>
          </w:tcPr>
          <w:p>
            <w:r>
              <w:t>F</w:t>
            </w:r>
          </w:p>
        </w:tc>
        <w:tc>
          <w:tcPr>
            <w:tcW w:type="dxa" w:w="2484"/>
          </w:tcPr>
          <w:p>
            <w:r>
              <w:t>D</w:t>
            </w:r>
          </w:p>
        </w:tc>
        <w:tc>
          <w:tcPr>
            <w:tcW w:type="dxa" w:w="2484"/>
          </w:tcPr>
          <w:p>
            <w:r>
              <w:t>B</w:t>
            </w:r>
          </w:p>
        </w:tc>
      </w:tr>
      <w:tr>
        <w:tc>
          <w:tcPr>
            <w:tcW w:type="dxa" w:w="2484"/>
          </w:tcPr>
          <w:p>
            <w:r>
              <w:t>44</w:t>
            </w:r>
          </w:p>
        </w:tc>
        <w:tc>
          <w:tcPr>
            <w:tcW w:type="dxa" w:w="2484"/>
          </w:tcPr>
          <w:p>
            <w:r>
              <w:t>F</w:t>
            </w:r>
          </w:p>
        </w:tc>
        <w:tc>
          <w:tcPr>
            <w:tcW w:type="dxa" w:w="2484"/>
          </w:tcPr>
          <w:p>
            <w:r>
              <w:t>B</w:t>
            </w:r>
          </w:p>
        </w:tc>
        <w:tc>
          <w:tcPr>
            <w:tcW w:type="dxa" w:w="2484"/>
          </w:tcPr>
          <w:p>
            <w:r>
              <w:t>E</w:t>
            </w:r>
          </w:p>
        </w:tc>
      </w:tr>
      <w:tr>
        <w:tc>
          <w:tcPr>
            <w:tcW w:type="dxa" w:w="2484"/>
          </w:tcPr>
          <w:p>
            <w:r>
              <w:t>45</w:t>
            </w:r>
          </w:p>
        </w:tc>
        <w:tc>
          <w:tcPr>
            <w:tcW w:type="dxa" w:w="2484"/>
          </w:tcPr>
          <w:p>
            <w:r>
              <w:t>E</w:t>
            </w:r>
          </w:p>
        </w:tc>
        <w:tc>
          <w:tcPr>
            <w:tcW w:type="dxa" w:w="2484"/>
          </w:tcPr>
          <w:p>
            <w:r>
              <w:t>A</w:t>
            </w:r>
          </w:p>
        </w:tc>
        <w:tc>
          <w:tcPr>
            <w:tcW w:type="dxa" w:w="2484"/>
          </w:tcPr>
          <w:p>
            <w:r>
              <w:t>D</w:t>
            </w:r>
          </w:p>
        </w:tc>
      </w:tr>
      <w:tr>
        <w:tc>
          <w:tcPr>
            <w:tcW w:type="dxa" w:w="2484"/>
          </w:tcPr>
          <w:p>
            <w:r>
              <w:t>46</w:t>
            </w:r>
          </w:p>
        </w:tc>
        <w:tc>
          <w:tcPr>
            <w:tcW w:type="dxa" w:w="2484"/>
          </w:tcPr>
          <w:p>
            <w:r>
              <w:t>A</w:t>
            </w:r>
          </w:p>
        </w:tc>
        <w:tc>
          <w:tcPr>
            <w:tcW w:type="dxa" w:w="2484"/>
          </w:tcPr>
          <w:p>
            <w:r>
              <w:t>B</w:t>
            </w:r>
          </w:p>
        </w:tc>
        <w:tc>
          <w:tcPr>
            <w:tcW w:type="dxa" w:w="2484"/>
          </w:tcPr>
          <w:p>
            <w:r>
              <w:t>F</w:t>
            </w:r>
          </w:p>
        </w:tc>
      </w:tr>
      <w:tr>
        <w:tc>
          <w:tcPr>
            <w:tcW w:type="dxa" w:w="2484"/>
          </w:tcPr>
          <w:p>
            <w:r>
              <w:t>47</w:t>
            </w:r>
          </w:p>
        </w:tc>
        <w:tc>
          <w:tcPr>
            <w:tcW w:type="dxa" w:w="2484"/>
          </w:tcPr>
          <w:p>
            <w:r>
              <w:t>C</w:t>
            </w:r>
          </w:p>
        </w:tc>
        <w:tc>
          <w:tcPr>
            <w:tcW w:type="dxa" w:w="2484"/>
          </w:tcPr>
          <w:p>
            <w:r>
              <w:t>E</w:t>
            </w:r>
          </w:p>
        </w:tc>
        <w:tc>
          <w:tcPr>
            <w:tcW w:type="dxa" w:w="2484"/>
          </w:tcPr>
          <w:p>
            <w:r>
              <w:t>B</w:t>
            </w:r>
          </w:p>
        </w:tc>
      </w:tr>
      <w:tr>
        <w:tc>
          <w:tcPr>
            <w:tcW w:type="dxa" w:w="2484"/>
          </w:tcPr>
          <w:p>
            <w:r>
              <w:t>48</w:t>
            </w:r>
          </w:p>
        </w:tc>
        <w:tc>
          <w:tcPr>
            <w:tcW w:type="dxa" w:w="2484"/>
          </w:tcPr>
          <w:p>
            <w:r>
              <w:t>E</w:t>
            </w:r>
          </w:p>
        </w:tc>
        <w:tc>
          <w:tcPr>
            <w:tcW w:type="dxa" w:w="2484"/>
          </w:tcPr>
          <w:p>
            <w:r>
              <w:t>F</w:t>
            </w:r>
          </w:p>
        </w:tc>
        <w:tc>
          <w:tcPr>
            <w:tcW w:type="dxa" w:w="2484"/>
          </w:tcPr>
          <w:p>
            <w:r>
              <w:t>C</w:t>
            </w:r>
          </w:p>
        </w:tc>
      </w:tr>
      <w:tr>
        <w:tc>
          <w:tcPr>
            <w:tcW w:type="dxa" w:w="2484"/>
          </w:tcPr>
          <w:p>
            <w:r>
              <w:t>49</w:t>
            </w:r>
          </w:p>
        </w:tc>
        <w:tc>
          <w:tcPr>
            <w:tcW w:type="dxa" w:w="2484"/>
          </w:tcPr>
          <w:p>
            <w:r>
              <w:t>E</w:t>
            </w:r>
          </w:p>
        </w:tc>
        <w:tc>
          <w:tcPr>
            <w:tcW w:type="dxa" w:w="2484"/>
          </w:tcPr>
          <w:p>
            <w:r>
              <w:t>B</w:t>
            </w:r>
          </w:p>
        </w:tc>
        <w:tc>
          <w:tcPr>
            <w:tcW w:type="dxa" w:w="2484"/>
          </w:tcPr>
          <w:p>
            <w:r>
              <w:t>A</w:t>
            </w:r>
          </w:p>
        </w:tc>
      </w:tr>
      <w:tr>
        <w:tc>
          <w:tcPr>
            <w:tcW w:type="dxa" w:w="2484"/>
          </w:tcPr>
          <w:p>
            <w:r>
              <w:t>50</w:t>
            </w:r>
          </w:p>
        </w:tc>
        <w:tc>
          <w:tcPr>
            <w:tcW w:type="dxa" w:w="2484"/>
          </w:tcPr>
          <w:p>
            <w:r>
              <w:t>B</w:t>
            </w:r>
          </w:p>
        </w:tc>
        <w:tc>
          <w:tcPr>
            <w:tcW w:type="dxa" w:w="2484"/>
          </w:tcPr>
          <w:p>
            <w:r>
              <w:t>D</w:t>
            </w:r>
          </w:p>
        </w:tc>
        <w:tc>
          <w:tcPr>
            <w:tcW w:type="dxa" w:w="2484"/>
          </w:tcPr>
          <w:p>
            <w:r>
              <w:t>C</w:t>
            </w:r>
          </w:p>
        </w:tc>
      </w:tr>
      <w:tr>
        <w:tc>
          <w:tcPr>
            <w:tcW w:type="dxa" w:w="2484"/>
          </w:tcPr>
          <w:p>
            <w:r>
              <w:t>51</w:t>
            </w:r>
          </w:p>
        </w:tc>
        <w:tc>
          <w:tcPr>
            <w:tcW w:type="dxa" w:w="2484"/>
          </w:tcPr>
          <w:p>
            <w:r>
              <w:t>A</w:t>
            </w:r>
          </w:p>
        </w:tc>
        <w:tc>
          <w:tcPr>
            <w:tcW w:type="dxa" w:w="2484"/>
          </w:tcPr>
          <w:p>
            <w:r>
              <w:t>F</w:t>
            </w:r>
          </w:p>
        </w:tc>
        <w:tc>
          <w:tcPr>
            <w:tcW w:type="dxa" w:w="2484"/>
          </w:tcPr>
          <w:p>
            <w:r>
              <w:t>C</w:t>
            </w:r>
          </w:p>
        </w:tc>
      </w:tr>
      <w:tr>
        <w:tc>
          <w:tcPr>
            <w:tcW w:type="dxa" w:w="2484"/>
          </w:tcPr>
          <w:p>
            <w:r>
              <w:t>52</w:t>
            </w:r>
          </w:p>
        </w:tc>
        <w:tc>
          <w:tcPr>
            <w:tcW w:type="dxa" w:w="2484"/>
          </w:tcPr>
          <w:p>
            <w:r>
              <w:t>B</w:t>
            </w:r>
          </w:p>
        </w:tc>
        <w:tc>
          <w:tcPr>
            <w:tcW w:type="dxa" w:w="2484"/>
          </w:tcPr>
          <w:p>
            <w:r>
              <w:t>A</w:t>
            </w:r>
          </w:p>
        </w:tc>
        <w:tc>
          <w:tcPr>
            <w:tcW w:type="dxa" w:w="2484"/>
          </w:tcPr>
          <w:p>
            <w:r>
              <w:t>C</w:t>
            </w:r>
          </w:p>
        </w:tc>
      </w:tr>
      <w:tr>
        <w:tc>
          <w:tcPr>
            <w:tcW w:type="dxa" w:w="2484"/>
          </w:tcPr>
          <w:p>
            <w:r>
              <w:t>53</w:t>
            </w:r>
          </w:p>
        </w:tc>
        <w:tc>
          <w:tcPr>
            <w:tcW w:type="dxa" w:w="2484"/>
          </w:tcPr>
          <w:p>
            <w:r>
              <w:t>C</w:t>
            </w:r>
          </w:p>
        </w:tc>
        <w:tc>
          <w:tcPr>
            <w:tcW w:type="dxa" w:w="2484"/>
          </w:tcPr>
          <w:p>
            <w:r>
              <w:t>D</w:t>
            </w:r>
          </w:p>
        </w:tc>
        <w:tc>
          <w:tcPr>
            <w:tcW w:type="dxa" w:w="2484"/>
          </w:tcPr>
          <w:p>
            <w:r>
              <w:t>B</w:t>
            </w:r>
          </w:p>
        </w:tc>
      </w:tr>
      <w:tr>
        <w:tc>
          <w:tcPr>
            <w:tcW w:type="dxa" w:w="2484"/>
          </w:tcPr>
          <w:p>
            <w:r>
              <w:t>54</w:t>
            </w:r>
          </w:p>
        </w:tc>
        <w:tc>
          <w:tcPr>
            <w:tcW w:type="dxa" w:w="2484"/>
          </w:tcPr>
          <w:p>
            <w:r>
              <w:t>B</w:t>
            </w:r>
          </w:p>
        </w:tc>
        <w:tc>
          <w:tcPr>
            <w:tcW w:type="dxa" w:w="2484"/>
          </w:tcPr>
          <w:p>
            <w:r>
              <w:t>E</w:t>
            </w:r>
          </w:p>
        </w:tc>
        <w:tc>
          <w:tcPr>
            <w:tcW w:type="dxa" w:w="2484"/>
          </w:tcPr>
          <w:p>
            <w:r>
              <w:t>D</w:t>
            </w:r>
          </w:p>
        </w:tc>
      </w:tr>
      <w:tr>
        <w:tc>
          <w:tcPr>
            <w:tcW w:type="dxa" w:w="2484"/>
          </w:tcPr>
          <w:p>
            <w:r>
              <w:t>55</w:t>
            </w:r>
          </w:p>
        </w:tc>
        <w:tc>
          <w:tcPr>
            <w:tcW w:type="dxa" w:w="2484"/>
          </w:tcPr>
          <w:p>
            <w:r>
              <w:t>F</w:t>
            </w:r>
          </w:p>
        </w:tc>
        <w:tc>
          <w:tcPr>
            <w:tcW w:type="dxa" w:w="2484"/>
          </w:tcPr>
          <w:p>
            <w:r>
              <w:t>B</w:t>
            </w:r>
          </w:p>
        </w:tc>
        <w:tc>
          <w:tcPr>
            <w:tcW w:type="dxa" w:w="2484"/>
          </w:tcPr>
          <w:p>
            <w:r>
              <w:t>D</w:t>
            </w:r>
          </w:p>
        </w:tc>
      </w:tr>
      <w:tr>
        <w:tc>
          <w:tcPr>
            <w:tcW w:type="dxa" w:w="2484"/>
          </w:tcPr>
          <w:p>
            <w:r>
              <w:t>56</w:t>
            </w:r>
          </w:p>
        </w:tc>
        <w:tc>
          <w:tcPr>
            <w:tcW w:type="dxa" w:w="2484"/>
          </w:tcPr>
          <w:p>
            <w:r>
              <w:t>D</w:t>
            </w:r>
          </w:p>
        </w:tc>
        <w:tc>
          <w:tcPr>
            <w:tcW w:type="dxa" w:w="2484"/>
          </w:tcPr>
          <w:p>
            <w:r>
              <w:t>E</w:t>
            </w:r>
          </w:p>
        </w:tc>
        <w:tc>
          <w:tcPr>
            <w:tcW w:type="dxa" w:w="2484"/>
          </w:tcPr>
          <w:p>
            <w:r>
              <w:t>B</w:t>
            </w:r>
          </w:p>
        </w:tc>
      </w:tr>
      <w:tr>
        <w:tc>
          <w:tcPr>
            <w:tcW w:type="dxa" w:w="2484"/>
          </w:tcPr>
          <w:p>
            <w:r>
              <w:t>57</w:t>
            </w:r>
          </w:p>
        </w:tc>
        <w:tc>
          <w:tcPr>
            <w:tcW w:type="dxa" w:w="2484"/>
          </w:tcPr>
          <w:p>
            <w:r>
              <w:t>A</w:t>
            </w:r>
          </w:p>
        </w:tc>
        <w:tc>
          <w:tcPr>
            <w:tcW w:type="dxa" w:w="2484"/>
          </w:tcPr>
          <w:p>
            <w:r>
              <w:t>C</w:t>
            </w:r>
          </w:p>
        </w:tc>
        <w:tc>
          <w:tcPr>
            <w:tcW w:type="dxa" w:w="2484"/>
          </w:tcPr>
          <w:p>
            <w:r>
              <w:t>E</w:t>
            </w:r>
          </w:p>
        </w:tc>
      </w:tr>
      <w:tr>
        <w:tc>
          <w:tcPr>
            <w:tcW w:type="dxa" w:w="2484"/>
          </w:tcPr>
          <w:p>
            <w:r>
              <w:t>58</w:t>
            </w:r>
          </w:p>
        </w:tc>
        <w:tc>
          <w:tcPr>
            <w:tcW w:type="dxa" w:w="2484"/>
          </w:tcPr>
          <w:p>
            <w:r>
              <w:t>B</w:t>
            </w:r>
          </w:p>
        </w:tc>
        <w:tc>
          <w:tcPr>
            <w:tcW w:type="dxa" w:w="2484"/>
          </w:tcPr>
          <w:p>
            <w:r>
              <w:t>C</w:t>
            </w:r>
          </w:p>
        </w:tc>
        <w:tc>
          <w:tcPr>
            <w:tcW w:type="dxa" w:w="2484"/>
          </w:tcPr>
          <w:p>
            <w:r>
              <w:t>D</w:t>
            </w:r>
          </w:p>
        </w:tc>
      </w:tr>
      <w:tr>
        <w:tc>
          <w:tcPr>
            <w:tcW w:type="dxa" w:w="2484"/>
          </w:tcPr>
          <w:p>
            <w:r>
              <w:t>59</w:t>
            </w:r>
          </w:p>
        </w:tc>
        <w:tc>
          <w:tcPr>
            <w:tcW w:type="dxa" w:w="2484"/>
          </w:tcPr>
          <w:p>
            <w:r>
              <w:t>A</w:t>
            </w:r>
          </w:p>
        </w:tc>
        <w:tc>
          <w:tcPr>
            <w:tcW w:type="dxa" w:w="2484"/>
          </w:tcPr>
          <w:p>
            <w:r>
              <w:t>B</w:t>
            </w:r>
          </w:p>
        </w:tc>
        <w:tc>
          <w:tcPr>
            <w:tcW w:type="dxa" w:w="2484"/>
          </w:tcPr>
          <w:p>
            <w:r>
              <w:t>C</w:t>
            </w:r>
          </w:p>
        </w:tc>
      </w:tr>
      <w:tr>
        <w:tc>
          <w:tcPr>
            <w:tcW w:type="dxa" w:w="2484"/>
          </w:tcPr>
          <w:p>
            <w:r>
              <w:t>60</w:t>
            </w:r>
          </w:p>
        </w:tc>
        <w:tc>
          <w:tcPr>
            <w:tcW w:type="dxa" w:w="2484"/>
          </w:tcPr>
          <w:p>
            <w:r>
              <w:t>D</w:t>
            </w:r>
          </w:p>
        </w:tc>
        <w:tc>
          <w:tcPr>
            <w:tcW w:type="dxa" w:w="2484"/>
          </w:tcPr>
          <w:p>
            <w:r>
              <w:t>F</w:t>
            </w:r>
          </w:p>
        </w:tc>
        <w:tc>
          <w:tcPr>
            <w:tcW w:type="dxa" w:w="2484"/>
          </w:tcPr>
          <w:p>
            <w:r>
              <w:t>C</w:t>
            </w:r>
          </w:p>
        </w:tc>
      </w:tr>
      <w:tr>
        <w:tc>
          <w:tcPr>
            <w:tcW w:type="dxa" w:w="2484"/>
          </w:tcPr>
          <w:p>
            <w:r>
              <w:t>61</w:t>
            </w:r>
          </w:p>
        </w:tc>
        <w:tc>
          <w:tcPr>
            <w:tcW w:type="dxa" w:w="2484"/>
          </w:tcPr>
          <w:p>
            <w:r>
              <w:t>D</w:t>
            </w:r>
          </w:p>
        </w:tc>
        <w:tc>
          <w:tcPr>
            <w:tcW w:type="dxa" w:w="2484"/>
          </w:tcPr>
          <w:p>
            <w:r>
              <w:t>C</w:t>
            </w:r>
          </w:p>
        </w:tc>
        <w:tc>
          <w:tcPr>
            <w:tcW w:type="dxa" w:w="2484"/>
          </w:tcPr>
          <w:p>
            <w:r>
              <w:t>B</w:t>
            </w:r>
          </w:p>
        </w:tc>
      </w:tr>
      <w:tr>
        <w:tc>
          <w:tcPr>
            <w:tcW w:type="dxa" w:w="2484"/>
          </w:tcPr>
          <w:p>
            <w:r>
              <w:t>62</w:t>
            </w:r>
          </w:p>
        </w:tc>
        <w:tc>
          <w:tcPr>
            <w:tcW w:type="dxa" w:w="2484"/>
          </w:tcPr>
          <w:p>
            <w:r>
              <w:t>D</w:t>
            </w:r>
          </w:p>
        </w:tc>
        <w:tc>
          <w:tcPr>
            <w:tcW w:type="dxa" w:w="2484"/>
          </w:tcPr>
          <w:p>
            <w:r>
              <w:t>C</w:t>
            </w:r>
          </w:p>
        </w:tc>
        <w:tc>
          <w:tcPr>
            <w:tcW w:type="dxa" w:w="2484"/>
          </w:tcPr>
          <w:p>
            <w:r>
              <w:t>F</w:t>
            </w:r>
          </w:p>
        </w:tc>
      </w:tr>
      <w:tr>
        <w:tc>
          <w:tcPr>
            <w:tcW w:type="dxa" w:w="2484"/>
          </w:tcPr>
          <w:p>
            <w:r>
              <w:t>63</w:t>
            </w:r>
          </w:p>
        </w:tc>
        <w:tc>
          <w:tcPr>
            <w:tcW w:type="dxa" w:w="2484"/>
          </w:tcPr>
          <w:p>
            <w:r>
              <w:t>A</w:t>
            </w:r>
          </w:p>
        </w:tc>
        <w:tc>
          <w:tcPr>
            <w:tcW w:type="dxa" w:w="2484"/>
          </w:tcPr>
          <w:p>
            <w:r>
              <w:t>E</w:t>
            </w:r>
          </w:p>
        </w:tc>
        <w:tc>
          <w:tcPr>
            <w:tcW w:type="dxa" w:w="2484"/>
          </w:tcPr>
          <w:p>
            <w:r>
              <w:t>F</w:t>
            </w:r>
          </w:p>
        </w:tc>
      </w:tr>
      <w:tr>
        <w:tc>
          <w:tcPr>
            <w:tcW w:type="dxa" w:w="2484"/>
          </w:tcPr>
          <w:p>
            <w:r>
              <w:t>64</w:t>
            </w:r>
          </w:p>
        </w:tc>
        <w:tc>
          <w:tcPr>
            <w:tcW w:type="dxa" w:w="2484"/>
          </w:tcPr>
          <w:p>
            <w:r>
              <w:t>E</w:t>
            </w:r>
          </w:p>
        </w:tc>
        <w:tc>
          <w:tcPr>
            <w:tcW w:type="dxa" w:w="2484"/>
          </w:tcPr>
          <w:p>
            <w:r>
              <w:t>B</w:t>
            </w:r>
          </w:p>
        </w:tc>
        <w:tc>
          <w:tcPr>
            <w:tcW w:type="dxa" w:w="2484"/>
          </w:tcPr>
          <w:p>
            <w:r>
              <w:t>D</w:t>
            </w:r>
          </w:p>
        </w:tc>
      </w:tr>
      <w:tr>
        <w:tc>
          <w:tcPr>
            <w:tcW w:type="dxa" w:w="2484"/>
          </w:tcPr>
          <w:p>
            <w:r>
              <w:t>65</w:t>
            </w:r>
          </w:p>
        </w:tc>
        <w:tc>
          <w:tcPr>
            <w:tcW w:type="dxa" w:w="2484"/>
          </w:tcPr>
          <w:p>
            <w:r>
              <w:t>B</w:t>
            </w:r>
          </w:p>
        </w:tc>
        <w:tc>
          <w:tcPr>
            <w:tcW w:type="dxa" w:w="2484"/>
          </w:tcPr>
          <w:p>
            <w:r>
              <w:t>A</w:t>
            </w:r>
          </w:p>
        </w:tc>
        <w:tc>
          <w:tcPr>
            <w:tcW w:type="dxa" w:w="2484"/>
          </w:tcPr>
          <w:p>
            <w:r>
              <w:t>C</w:t>
            </w:r>
          </w:p>
        </w:tc>
      </w:tr>
      <w:tr>
        <w:tc>
          <w:tcPr>
            <w:tcW w:type="dxa" w:w="2484"/>
          </w:tcPr>
          <w:p>
            <w:r>
              <w:t>66</w:t>
            </w:r>
          </w:p>
        </w:tc>
        <w:tc>
          <w:tcPr>
            <w:tcW w:type="dxa" w:w="2484"/>
          </w:tcPr>
          <w:p>
            <w:r>
              <w:t>A</w:t>
            </w:r>
          </w:p>
        </w:tc>
        <w:tc>
          <w:tcPr>
            <w:tcW w:type="dxa" w:w="2484"/>
          </w:tcPr>
          <w:p>
            <w:r>
              <w:t>E</w:t>
            </w:r>
          </w:p>
        </w:tc>
        <w:tc>
          <w:tcPr>
            <w:tcW w:type="dxa" w:w="2484"/>
          </w:tcPr>
          <w:p>
            <w:r>
              <w:t>B</w:t>
            </w:r>
          </w:p>
        </w:tc>
      </w:tr>
      <w:tr>
        <w:tc>
          <w:tcPr>
            <w:tcW w:type="dxa" w:w="2484"/>
          </w:tcPr>
          <w:p>
            <w:r>
              <w:t>67</w:t>
            </w:r>
          </w:p>
        </w:tc>
        <w:tc>
          <w:tcPr>
            <w:tcW w:type="dxa" w:w="2484"/>
          </w:tcPr>
          <w:p>
            <w:r>
              <w:t>F</w:t>
            </w:r>
          </w:p>
        </w:tc>
        <w:tc>
          <w:tcPr>
            <w:tcW w:type="dxa" w:w="2484"/>
          </w:tcPr>
          <w:p>
            <w:r>
              <w:t>A</w:t>
            </w:r>
          </w:p>
        </w:tc>
        <w:tc>
          <w:tcPr>
            <w:tcW w:type="dxa" w:w="2484"/>
          </w:tcPr>
          <w:p>
            <w:r>
              <w:t>D</w:t>
            </w:r>
          </w:p>
        </w:tc>
      </w:tr>
      <w:tr>
        <w:tc>
          <w:tcPr>
            <w:tcW w:type="dxa" w:w="2484"/>
          </w:tcPr>
          <w:p>
            <w:r>
              <w:t>68</w:t>
            </w:r>
          </w:p>
        </w:tc>
        <w:tc>
          <w:tcPr>
            <w:tcW w:type="dxa" w:w="2484"/>
          </w:tcPr>
          <w:p>
            <w:r>
              <w:t>D</w:t>
            </w:r>
          </w:p>
        </w:tc>
        <w:tc>
          <w:tcPr>
            <w:tcW w:type="dxa" w:w="2484"/>
          </w:tcPr>
          <w:p>
            <w:r>
              <w:t>F</w:t>
            </w:r>
          </w:p>
        </w:tc>
        <w:tc>
          <w:tcPr>
            <w:tcW w:type="dxa" w:w="2484"/>
          </w:tcPr>
          <w:p>
            <w:r>
              <w:t>C</w:t>
            </w:r>
          </w:p>
        </w:tc>
      </w:tr>
      <w:tr>
        <w:tc>
          <w:tcPr>
            <w:tcW w:type="dxa" w:w="2484"/>
          </w:tcPr>
          <w:p>
            <w:r>
              <w:t>69</w:t>
            </w:r>
          </w:p>
        </w:tc>
        <w:tc>
          <w:tcPr>
            <w:tcW w:type="dxa" w:w="2484"/>
          </w:tcPr>
          <w:p>
            <w:r>
              <w:t>C</w:t>
            </w:r>
          </w:p>
        </w:tc>
        <w:tc>
          <w:tcPr>
            <w:tcW w:type="dxa" w:w="2484"/>
          </w:tcPr>
          <w:p>
            <w:r>
              <w:t>E</w:t>
            </w:r>
          </w:p>
        </w:tc>
        <w:tc>
          <w:tcPr>
            <w:tcW w:type="dxa" w:w="2484"/>
          </w:tcPr>
          <w:p>
            <w:r>
              <w:t>B</w:t>
            </w:r>
          </w:p>
        </w:tc>
      </w:tr>
      <w:tr>
        <w:tc>
          <w:tcPr>
            <w:tcW w:type="dxa" w:w="2484"/>
          </w:tcPr>
          <w:p>
            <w:r>
              <w:t>70</w:t>
            </w:r>
          </w:p>
        </w:tc>
        <w:tc>
          <w:tcPr>
            <w:tcW w:type="dxa" w:w="2484"/>
          </w:tcPr>
          <w:p>
            <w:r>
              <w:t>C</w:t>
            </w:r>
          </w:p>
        </w:tc>
        <w:tc>
          <w:tcPr>
            <w:tcW w:type="dxa" w:w="2484"/>
          </w:tcPr>
          <w:p>
            <w:r>
              <w:t>B</w:t>
            </w:r>
          </w:p>
        </w:tc>
        <w:tc>
          <w:tcPr>
            <w:tcW w:type="dxa" w:w="2484"/>
          </w:tcPr>
          <w:p>
            <w:r>
              <w:t>D</w:t>
            </w:r>
          </w:p>
        </w:tc>
      </w:tr>
      <w:tr>
        <w:tc>
          <w:tcPr>
            <w:tcW w:type="dxa" w:w="2484"/>
          </w:tcPr>
          <w:p>
            <w:r>
              <w:t>71</w:t>
            </w:r>
          </w:p>
        </w:tc>
        <w:tc>
          <w:tcPr>
            <w:tcW w:type="dxa" w:w="2484"/>
          </w:tcPr>
          <w:p>
            <w:r>
              <w:t>A</w:t>
            </w:r>
          </w:p>
        </w:tc>
        <w:tc>
          <w:tcPr>
            <w:tcW w:type="dxa" w:w="2484"/>
          </w:tcPr>
          <w:p>
            <w:r>
              <w:t>E</w:t>
            </w:r>
          </w:p>
        </w:tc>
        <w:tc>
          <w:tcPr>
            <w:tcW w:type="dxa" w:w="2484"/>
          </w:tcPr>
          <w:p>
            <w:r>
              <w:t>C</w:t>
            </w:r>
          </w:p>
        </w:tc>
      </w:tr>
      <w:tr>
        <w:tc>
          <w:tcPr>
            <w:tcW w:type="dxa" w:w="2484"/>
          </w:tcPr>
          <w:p>
            <w:r>
              <w:t>72</w:t>
            </w:r>
          </w:p>
        </w:tc>
        <w:tc>
          <w:tcPr>
            <w:tcW w:type="dxa" w:w="2484"/>
          </w:tcPr>
          <w:p>
            <w:r>
              <w:t>B</w:t>
            </w:r>
          </w:p>
        </w:tc>
        <w:tc>
          <w:tcPr>
            <w:tcW w:type="dxa" w:w="2484"/>
          </w:tcPr>
          <w:p>
            <w:r>
              <w:t>D</w:t>
            </w:r>
          </w:p>
        </w:tc>
        <w:tc>
          <w:tcPr>
            <w:tcW w:type="dxa" w:w="2484"/>
          </w:tcPr>
          <w:p>
            <w:r>
              <w:t>F</w:t>
            </w:r>
          </w:p>
        </w:tc>
      </w:tr>
      <w:tr>
        <w:tc>
          <w:tcPr>
            <w:tcW w:type="dxa" w:w="2484"/>
          </w:tcPr>
          <w:p>
            <w:r>
              <w:t>73</w:t>
            </w:r>
          </w:p>
        </w:tc>
        <w:tc>
          <w:tcPr>
            <w:tcW w:type="dxa" w:w="2484"/>
          </w:tcPr>
          <w:p>
            <w:r>
              <w:t>C</w:t>
            </w:r>
          </w:p>
        </w:tc>
        <w:tc>
          <w:tcPr>
            <w:tcW w:type="dxa" w:w="2484"/>
          </w:tcPr>
          <w:p>
            <w:r>
              <w:t>A</w:t>
            </w:r>
          </w:p>
        </w:tc>
        <w:tc>
          <w:tcPr>
            <w:tcW w:type="dxa" w:w="2484"/>
          </w:tcPr>
          <w:p>
            <w:r>
              <w:t>D</w:t>
            </w:r>
          </w:p>
        </w:tc>
      </w:tr>
      <w:tr>
        <w:tc>
          <w:tcPr>
            <w:tcW w:type="dxa" w:w="2484"/>
          </w:tcPr>
          <w:p>
            <w:r>
              <w:t>74</w:t>
            </w:r>
          </w:p>
        </w:tc>
        <w:tc>
          <w:tcPr>
            <w:tcW w:type="dxa" w:w="2484"/>
          </w:tcPr>
          <w:p>
            <w:r>
              <w:t>E</w:t>
            </w:r>
          </w:p>
        </w:tc>
        <w:tc>
          <w:tcPr>
            <w:tcW w:type="dxa" w:w="2484"/>
          </w:tcPr>
          <w:p>
            <w:r>
              <w:t>A</w:t>
            </w:r>
          </w:p>
        </w:tc>
        <w:tc>
          <w:tcPr>
            <w:tcW w:type="dxa" w:w="2484"/>
          </w:tcPr>
          <w:p>
            <w:r>
              <w:t>B</w:t>
            </w:r>
          </w:p>
        </w:tc>
      </w:tr>
      <w:tr>
        <w:tc>
          <w:tcPr>
            <w:tcW w:type="dxa" w:w="2484"/>
          </w:tcPr>
          <w:p>
            <w:r>
              <w:t>75</w:t>
            </w:r>
          </w:p>
        </w:tc>
        <w:tc>
          <w:tcPr>
            <w:tcW w:type="dxa" w:w="2484"/>
          </w:tcPr>
          <w:p>
            <w:r>
              <w:t>E</w:t>
            </w:r>
          </w:p>
        </w:tc>
        <w:tc>
          <w:tcPr>
            <w:tcW w:type="dxa" w:w="2484"/>
          </w:tcPr>
          <w:p>
            <w:r>
              <w:t>C</w:t>
            </w:r>
          </w:p>
        </w:tc>
        <w:tc>
          <w:tcPr>
            <w:tcW w:type="dxa" w:w="2484"/>
          </w:tcPr>
          <w:p>
            <w:r>
              <w:t>D</w:t>
            </w:r>
          </w:p>
        </w:tc>
      </w:tr>
      <w:tr>
        <w:tc>
          <w:tcPr>
            <w:tcW w:type="dxa" w:w="2484"/>
          </w:tcPr>
          <w:p>
            <w:r>
              <w:t>76</w:t>
            </w:r>
          </w:p>
        </w:tc>
        <w:tc>
          <w:tcPr>
            <w:tcW w:type="dxa" w:w="2484"/>
          </w:tcPr>
          <w:p>
            <w:r>
              <w:t>C</w:t>
            </w:r>
          </w:p>
        </w:tc>
        <w:tc>
          <w:tcPr>
            <w:tcW w:type="dxa" w:w="2484"/>
          </w:tcPr>
          <w:p>
            <w:r>
              <w:t>D</w:t>
            </w:r>
          </w:p>
        </w:tc>
        <w:tc>
          <w:tcPr>
            <w:tcW w:type="dxa" w:w="2484"/>
          </w:tcPr>
          <w:p>
            <w:r>
              <w:t>F</w:t>
            </w:r>
          </w:p>
        </w:tc>
      </w:tr>
      <w:tr>
        <w:tc>
          <w:tcPr>
            <w:tcW w:type="dxa" w:w="2484"/>
          </w:tcPr>
          <w:p>
            <w:r>
              <w:t>77</w:t>
            </w:r>
          </w:p>
        </w:tc>
        <w:tc>
          <w:tcPr>
            <w:tcW w:type="dxa" w:w="2484"/>
          </w:tcPr>
          <w:p>
            <w:r>
              <w:t>C</w:t>
            </w:r>
          </w:p>
        </w:tc>
        <w:tc>
          <w:tcPr>
            <w:tcW w:type="dxa" w:w="2484"/>
          </w:tcPr>
          <w:p>
            <w:r>
              <w:t>B</w:t>
            </w:r>
          </w:p>
        </w:tc>
        <w:tc>
          <w:tcPr>
            <w:tcW w:type="dxa" w:w="2484"/>
          </w:tcPr>
          <w:p>
            <w:r>
              <w:t>E</w:t>
            </w:r>
          </w:p>
        </w:tc>
      </w:tr>
      <w:tr>
        <w:tc>
          <w:tcPr>
            <w:tcW w:type="dxa" w:w="2484"/>
          </w:tcPr>
          <w:p>
            <w:r>
              <w:t>78</w:t>
            </w:r>
          </w:p>
        </w:tc>
        <w:tc>
          <w:tcPr>
            <w:tcW w:type="dxa" w:w="2484"/>
          </w:tcPr>
          <w:p>
            <w:r>
              <w:t>F</w:t>
            </w:r>
          </w:p>
        </w:tc>
        <w:tc>
          <w:tcPr>
            <w:tcW w:type="dxa" w:w="2484"/>
          </w:tcPr>
          <w:p>
            <w:r>
              <w:t>A</w:t>
            </w:r>
          </w:p>
        </w:tc>
        <w:tc>
          <w:tcPr>
            <w:tcW w:type="dxa" w:w="2484"/>
          </w:tcPr>
          <w:p>
            <w:r>
              <w:t>E</w:t>
            </w:r>
          </w:p>
        </w:tc>
      </w:tr>
      <w:tr>
        <w:tc>
          <w:tcPr>
            <w:tcW w:type="dxa" w:w="2484"/>
          </w:tcPr>
          <w:p>
            <w:r>
              <w:t>79</w:t>
            </w:r>
          </w:p>
        </w:tc>
        <w:tc>
          <w:tcPr>
            <w:tcW w:type="dxa" w:w="2484"/>
          </w:tcPr>
          <w:p>
            <w:r>
              <w:t>E</w:t>
            </w:r>
          </w:p>
        </w:tc>
        <w:tc>
          <w:tcPr>
            <w:tcW w:type="dxa" w:w="2484"/>
          </w:tcPr>
          <w:p>
            <w:r>
              <w:t>B</w:t>
            </w:r>
          </w:p>
        </w:tc>
        <w:tc>
          <w:tcPr>
            <w:tcW w:type="dxa" w:w="2484"/>
          </w:tcPr>
          <w:p>
            <w:r>
              <w:t>D</w:t>
            </w:r>
          </w:p>
        </w:tc>
      </w:tr>
      <w:tr>
        <w:tc>
          <w:tcPr>
            <w:tcW w:type="dxa" w:w="2484"/>
          </w:tcPr>
          <w:p>
            <w:r>
              <w:t>80</w:t>
            </w:r>
          </w:p>
        </w:tc>
        <w:tc>
          <w:tcPr>
            <w:tcW w:type="dxa" w:w="2484"/>
          </w:tcPr>
          <w:p>
            <w:r>
              <w:t>C</w:t>
            </w:r>
          </w:p>
        </w:tc>
        <w:tc>
          <w:tcPr>
            <w:tcW w:type="dxa" w:w="2484"/>
          </w:tcPr>
          <w:p>
            <w:r>
              <w:t>F</w:t>
            </w:r>
          </w:p>
        </w:tc>
        <w:tc>
          <w:tcPr>
            <w:tcW w:type="dxa" w:w="2484"/>
          </w:tcPr>
          <w:p>
            <w:r>
              <w:t>B</w:t>
            </w:r>
          </w:p>
        </w:tc>
      </w:tr>
    </w:tbl>
    <w:p>
      <w:r>
        <w:br w:type="page"/>
      </w:r>
    </w:p>
    <w:p>
      <w:pPr>
        <w:pStyle w:val="Heading2"/>
      </w:pPr>
      <w:r>
        <w:t>Exercises 81–120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81</w:t>
            </w:r>
          </w:p>
        </w:tc>
        <w:tc>
          <w:tcPr>
            <w:tcW w:type="dxa" w:w="2484"/>
          </w:tcPr>
          <w:p>
            <w:r>
              <w:t>E</w:t>
            </w:r>
          </w:p>
        </w:tc>
        <w:tc>
          <w:tcPr>
            <w:tcW w:type="dxa" w:w="2484"/>
          </w:tcPr>
          <w:p>
            <w:r>
              <w:t>C</w:t>
            </w:r>
          </w:p>
        </w:tc>
        <w:tc>
          <w:tcPr>
            <w:tcW w:type="dxa" w:w="2484"/>
          </w:tcPr>
          <w:p>
            <w:r>
              <w:t>D</w:t>
            </w:r>
          </w:p>
        </w:tc>
      </w:tr>
      <w:tr>
        <w:tc>
          <w:tcPr>
            <w:tcW w:type="dxa" w:w="2484"/>
          </w:tcPr>
          <w:p>
            <w:r>
              <w:t>82</w:t>
            </w:r>
          </w:p>
        </w:tc>
        <w:tc>
          <w:tcPr>
            <w:tcW w:type="dxa" w:w="2484"/>
          </w:tcPr>
          <w:p>
            <w:r>
              <w:t>C</w:t>
            </w:r>
          </w:p>
        </w:tc>
        <w:tc>
          <w:tcPr>
            <w:tcW w:type="dxa" w:w="2484"/>
          </w:tcPr>
          <w:p>
            <w:r>
              <w:t>F</w:t>
            </w:r>
          </w:p>
        </w:tc>
        <w:tc>
          <w:tcPr>
            <w:tcW w:type="dxa" w:w="2484"/>
          </w:tcPr>
          <w:p>
            <w:r>
              <w:t>A</w:t>
            </w:r>
          </w:p>
        </w:tc>
      </w:tr>
      <w:tr>
        <w:tc>
          <w:tcPr>
            <w:tcW w:type="dxa" w:w="2484"/>
          </w:tcPr>
          <w:p>
            <w:r>
              <w:t>83</w:t>
            </w:r>
          </w:p>
        </w:tc>
        <w:tc>
          <w:tcPr>
            <w:tcW w:type="dxa" w:w="2484"/>
          </w:tcPr>
          <w:p>
            <w:r>
              <w:t>B</w:t>
            </w:r>
          </w:p>
        </w:tc>
        <w:tc>
          <w:tcPr>
            <w:tcW w:type="dxa" w:w="2484"/>
          </w:tcPr>
          <w:p>
            <w:r>
              <w:t>F</w:t>
            </w:r>
          </w:p>
        </w:tc>
        <w:tc>
          <w:tcPr>
            <w:tcW w:type="dxa" w:w="2484"/>
          </w:tcPr>
          <w:p>
            <w:r>
              <w:t>E</w:t>
            </w:r>
          </w:p>
        </w:tc>
      </w:tr>
      <w:tr>
        <w:tc>
          <w:tcPr>
            <w:tcW w:type="dxa" w:w="2484"/>
          </w:tcPr>
          <w:p>
            <w:r>
              <w:t>84</w:t>
            </w:r>
          </w:p>
        </w:tc>
        <w:tc>
          <w:tcPr>
            <w:tcW w:type="dxa" w:w="2484"/>
          </w:tcPr>
          <w:p>
            <w:r>
              <w:t>C</w:t>
            </w:r>
          </w:p>
        </w:tc>
        <w:tc>
          <w:tcPr>
            <w:tcW w:type="dxa" w:w="2484"/>
          </w:tcPr>
          <w:p>
            <w:r>
              <w:t>D</w:t>
            </w:r>
          </w:p>
        </w:tc>
        <w:tc>
          <w:tcPr>
            <w:tcW w:type="dxa" w:w="2484"/>
          </w:tcPr>
          <w:p>
            <w:r>
              <w:t>A</w:t>
            </w:r>
          </w:p>
        </w:tc>
      </w:tr>
      <w:tr>
        <w:tc>
          <w:tcPr>
            <w:tcW w:type="dxa" w:w="2484"/>
          </w:tcPr>
          <w:p>
            <w:r>
              <w:t>85</w:t>
            </w:r>
          </w:p>
        </w:tc>
        <w:tc>
          <w:tcPr>
            <w:tcW w:type="dxa" w:w="2484"/>
          </w:tcPr>
          <w:p>
            <w:r>
              <w:t>F</w:t>
            </w:r>
          </w:p>
        </w:tc>
        <w:tc>
          <w:tcPr>
            <w:tcW w:type="dxa" w:w="2484"/>
          </w:tcPr>
          <w:p>
            <w:r>
              <w:t>A</w:t>
            </w:r>
          </w:p>
        </w:tc>
        <w:tc>
          <w:tcPr>
            <w:tcW w:type="dxa" w:w="2484"/>
          </w:tcPr>
          <w:p>
            <w:r>
              <w:t>C</w:t>
            </w:r>
          </w:p>
        </w:tc>
      </w:tr>
      <w:tr>
        <w:tc>
          <w:tcPr>
            <w:tcW w:type="dxa" w:w="2484"/>
          </w:tcPr>
          <w:p>
            <w:r>
              <w:t>86</w:t>
            </w:r>
          </w:p>
        </w:tc>
        <w:tc>
          <w:tcPr>
            <w:tcW w:type="dxa" w:w="2484"/>
          </w:tcPr>
          <w:p>
            <w:r>
              <w:t>F</w:t>
            </w:r>
          </w:p>
        </w:tc>
        <w:tc>
          <w:tcPr>
            <w:tcW w:type="dxa" w:w="2484"/>
          </w:tcPr>
          <w:p>
            <w:r>
              <w:t>A</w:t>
            </w:r>
          </w:p>
        </w:tc>
        <w:tc>
          <w:tcPr>
            <w:tcW w:type="dxa" w:w="2484"/>
          </w:tcPr>
          <w:p>
            <w:r>
              <w:t>D</w:t>
            </w:r>
          </w:p>
        </w:tc>
      </w:tr>
      <w:tr>
        <w:tc>
          <w:tcPr>
            <w:tcW w:type="dxa" w:w="2484"/>
          </w:tcPr>
          <w:p>
            <w:r>
              <w:t>87</w:t>
            </w:r>
          </w:p>
        </w:tc>
        <w:tc>
          <w:tcPr>
            <w:tcW w:type="dxa" w:w="2484"/>
          </w:tcPr>
          <w:p>
            <w:r>
              <w:t>F</w:t>
            </w:r>
          </w:p>
        </w:tc>
        <w:tc>
          <w:tcPr>
            <w:tcW w:type="dxa" w:w="2484"/>
          </w:tcPr>
          <w:p>
            <w:r>
              <w:t>E</w:t>
            </w:r>
          </w:p>
        </w:tc>
        <w:tc>
          <w:tcPr>
            <w:tcW w:type="dxa" w:w="2484"/>
          </w:tcPr>
          <w:p>
            <w:r>
              <w:t>C</w:t>
            </w:r>
          </w:p>
        </w:tc>
      </w:tr>
      <w:tr>
        <w:tc>
          <w:tcPr>
            <w:tcW w:type="dxa" w:w="2484"/>
          </w:tcPr>
          <w:p>
            <w:r>
              <w:t>88</w:t>
            </w:r>
          </w:p>
        </w:tc>
        <w:tc>
          <w:tcPr>
            <w:tcW w:type="dxa" w:w="2484"/>
          </w:tcPr>
          <w:p>
            <w:r>
              <w:t>A</w:t>
            </w:r>
          </w:p>
        </w:tc>
        <w:tc>
          <w:tcPr>
            <w:tcW w:type="dxa" w:w="2484"/>
          </w:tcPr>
          <w:p>
            <w:r>
              <w:t>B</w:t>
            </w:r>
          </w:p>
        </w:tc>
        <w:tc>
          <w:tcPr>
            <w:tcW w:type="dxa" w:w="2484"/>
          </w:tcPr>
          <w:p>
            <w:r>
              <w:t>F</w:t>
            </w:r>
          </w:p>
        </w:tc>
      </w:tr>
      <w:tr>
        <w:tc>
          <w:tcPr>
            <w:tcW w:type="dxa" w:w="2484"/>
          </w:tcPr>
          <w:p>
            <w:r>
              <w:t>89</w:t>
            </w:r>
          </w:p>
        </w:tc>
        <w:tc>
          <w:tcPr>
            <w:tcW w:type="dxa" w:w="2484"/>
          </w:tcPr>
          <w:p>
            <w:r>
              <w:t>E</w:t>
            </w:r>
          </w:p>
        </w:tc>
        <w:tc>
          <w:tcPr>
            <w:tcW w:type="dxa" w:w="2484"/>
          </w:tcPr>
          <w:p>
            <w:r>
              <w:t>D</w:t>
            </w:r>
          </w:p>
        </w:tc>
        <w:tc>
          <w:tcPr>
            <w:tcW w:type="dxa" w:w="2484"/>
          </w:tcPr>
          <w:p>
            <w:r>
              <w:t>C</w:t>
            </w:r>
          </w:p>
        </w:tc>
      </w:tr>
      <w:tr>
        <w:tc>
          <w:tcPr>
            <w:tcW w:type="dxa" w:w="2484"/>
          </w:tcPr>
          <w:p>
            <w:r>
              <w:t>90</w:t>
            </w:r>
          </w:p>
        </w:tc>
        <w:tc>
          <w:tcPr>
            <w:tcW w:type="dxa" w:w="2484"/>
          </w:tcPr>
          <w:p>
            <w:r>
              <w:t>F</w:t>
            </w:r>
          </w:p>
        </w:tc>
        <w:tc>
          <w:tcPr>
            <w:tcW w:type="dxa" w:w="2484"/>
          </w:tcPr>
          <w:p>
            <w:r>
              <w:t>B</w:t>
            </w:r>
          </w:p>
        </w:tc>
        <w:tc>
          <w:tcPr>
            <w:tcW w:type="dxa" w:w="2484"/>
          </w:tcPr>
          <w:p>
            <w:r>
              <w:t>A</w:t>
            </w:r>
          </w:p>
        </w:tc>
      </w:tr>
      <w:tr>
        <w:tc>
          <w:tcPr>
            <w:tcW w:type="dxa" w:w="2484"/>
          </w:tcPr>
          <w:p>
            <w:r>
              <w:t>91</w:t>
            </w:r>
          </w:p>
        </w:tc>
        <w:tc>
          <w:tcPr>
            <w:tcW w:type="dxa" w:w="2484"/>
          </w:tcPr>
          <w:p>
            <w:r>
              <w:t>A</w:t>
            </w:r>
          </w:p>
        </w:tc>
        <w:tc>
          <w:tcPr>
            <w:tcW w:type="dxa" w:w="2484"/>
          </w:tcPr>
          <w:p>
            <w:r>
              <w:t>E</w:t>
            </w:r>
          </w:p>
        </w:tc>
        <w:tc>
          <w:tcPr>
            <w:tcW w:type="dxa" w:w="2484"/>
          </w:tcPr>
          <w:p>
            <w:r>
              <w:t>B</w:t>
            </w:r>
          </w:p>
        </w:tc>
      </w:tr>
      <w:tr>
        <w:tc>
          <w:tcPr>
            <w:tcW w:type="dxa" w:w="2484"/>
          </w:tcPr>
          <w:p>
            <w:r>
              <w:t>92</w:t>
            </w:r>
          </w:p>
        </w:tc>
        <w:tc>
          <w:tcPr>
            <w:tcW w:type="dxa" w:w="2484"/>
          </w:tcPr>
          <w:p>
            <w:r>
              <w:t>C</w:t>
            </w:r>
          </w:p>
        </w:tc>
        <w:tc>
          <w:tcPr>
            <w:tcW w:type="dxa" w:w="2484"/>
          </w:tcPr>
          <w:p>
            <w:r>
              <w:t>B</w:t>
            </w:r>
          </w:p>
        </w:tc>
        <w:tc>
          <w:tcPr>
            <w:tcW w:type="dxa" w:w="2484"/>
          </w:tcPr>
          <w:p>
            <w:r>
              <w:t>D</w:t>
            </w:r>
          </w:p>
        </w:tc>
      </w:tr>
      <w:tr>
        <w:tc>
          <w:tcPr>
            <w:tcW w:type="dxa" w:w="2484"/>
          </w:tcPr>
          <w:p>
            <w:r>
              <w:t>93</w:t>
            </w:r>
          </w:p>
        </w:tc>
        <w:tc>
          <w:tcPr>
            <w:tcW w:type="dxa" w:w="2484"/>
          </w:tcPr>
          <w:p>
            <w:r>
              <w:t>D</w:t>
            </w:r>
          </w:p>
        </w:tc>
        <w:tc>
          <w:tcPr>
            <w:tcW w:type="dxa" w:w="2484"/>
          </w:tcPr>
          <w:p>
            <w:r>
              <w:t>E</w:t>
            </w:r>
          </w:p>
        </w:tc>
        <w:tc>
          <w:tcPr>
            <w:tcW w:type="dxa" w:w="2484"/>
          </w:tcPr>
          <w:p>
            <w:r>
              <w:t>A</w:t>
            </w:r>
          </w:p>
        </w:tc>
      </w:tr>
      <w:tr>
        <w:tc>
          <w:tcPr>
            <w:tcW w:type="dxa" w:w="2484"/>
          </w:tcPr>
          <w:p>
            <w:r>
              <w:t>94</w:t>
            </w:r>
          </w:p>
        </w:tc>
        <w:tc>
          <w:tcPr>
            <w:tcW w:type="dxa" w:w="2484"/>
          </w:tcPr>
          <w:p>
            <w:r>
              <w:t>A</w:t>
            </w:r>
          </w:p>
        </w:tc>
        <w:tc>
          <w:tcPr>
            <w:tcW w:type="dxa" w:w="2484"/>
          </w:tcPr>
          <w:p>
            <w:r>
              <w:t>D</w:t>
            </w:r>
          </w:p>
        </w:tc>
        <w:tc>
          <w:tcPr>
            <w:tcW w:type="dxa" w:w="2484"/>
          </w:tcPr>
          <w:p>
            <w:r>
              <w:t>F</w:t>
            </w:r>
          </w:p>
        </w:tc>
      </w:tr>
      <w:tr>
        <w:tc>
          <w:tcPr>
            <w:tcW w:type="dxa" w:w="2484"/>
          </w:tcPr>
          <w:p>
            <w:r>
              <w:t>95</w:t>
            </w:r>
          </w:p>
        </w:tc>
        <w:tc>
          <w:tcPr>
            <w:tcW w:type="dxa" w:w="2484"/>
          </w:tcPr>
          <w:p>
            <w:r>
              <w:t>B</w:t>
            </w:r>
          </w:p>
        </w:tc>
        <w:tc>
          <w:tcPr>
            <w:tcW w:type="dxa" w:w="2484"/>
          </w:tcPr>
          <w:p>
            <w:r>
              <w:t>F</w:t>
            </w:r>
          </w:p>
        </w:tc>
        <w:tc>
          <w:tcPr>
            <w:tcW w:type="dxa" w:w="2484"/>
          </w:tcPr>
          <w:p>
            <w:r>
              <w:t>A</w:t>
            </w:r>
          </w:p>
        </w:tc>
      </w:tr>
      <w:tr>
        <w:tc>
          <w:tcPr>
            <w:tcW w:type="dxa" w:w="2484"/>
          </w:tcPr>
          <w:p>
            <w:r>
              <w:t>96</w:t>
            </w:r>
          </w:p>
        </w:tc>
        <w:tc>
          <w:tcPr>
            <w:tcW w:type="dxa" w:w="2484"/>
          </w:tcPr>
          <w:p>
            <w:r>
              <w:t>F</w:t>
            </w:r>
          </w:p>
        </w:tc>
        <w:tc>
          <w:tcPr>
            <w:tcW w:type="dxa" w:w="2484"/>
          </w:tcPr>
          <w:p>
            <w:r>
              <w:t>B</w:t>
            </w:r>
          </w:p>
        </w:tc>
        <w:tc>
          <w:tcPr>
            <w:tcW w:type="dxa" w:w="2484"/>
          </w:tcPr>
          <w:p>
            <w:r>
              <w:t>E</w:t>
            </w:r>
          </w:p>
        </w:tc>
      </w:tr>
      <w:tr>
        <w:tc>
          <w:tcPr>
            <w:tcW w:type="dxa" w:w="2484"/>
          </w:tcPr>
          <w:p>
            <w:r>
              <w:t>97</w:t>
            </w:r>
          </w:p>
        </w:tc>
        <w:tc>
          <w:tcPr>
            <w:tcW w:type="dxa" w:w="2484"/>
          </w:tcPr>
          <w:p>
            <w:r>
              <w:t>D</w:t>
            </w:r>
          </w:p>
        </w:tc>
        <w:tc>
          <w:tcPr>
            <w:tcW w:type="dxa" w:w="2484"/>
          </w:tcPr>
          <w:p>
            <w:r>
              <w:t>B</w:t>
            </w:r>
          </w:p>
        </w:tc>
        <w:tc>
          <w:tcPr>
            <w:tcW w:type="dxa" w:w="2484"/>
          </w:tcPr>
          <w:p>
            <w:r>
              <w:t>A</w:t>
            </w:r>
          </w:p>
        </w:tc>
      </w:tr>
      <w:tr>
        <w:tc>
          <w:tcPr>
            <w:tcW w:type="dxa" w:w="2484"/>
          </w:tcPr>
          <w:p>
            <w:r>
              <w:t>98</w:t>
            </w:r>
          </w:p>
        </w:tc>
        <w:tc>
          <w:tcPr>
            <w:tcW w:type="dxa" w:w="2484"/>
          </w:tcPr>
          <w:p>
            <w:r>
              <w:t>E</w:t>
            </w:r>
          </w:p>
        </w:tc>
        <w:tc>
          <w:tcPr>
            <w:tcW w:type="dxa" w:w="2484"/>
          </w:tcPr>
          <w:p>
            <w:r>
              <w:t>B</w:t>
            </w:r>
          </w:p>
        </w:tc>
        <w:tc>
          <w:tcPr>
            <w:tcW w:type="dxa" w:w="2484"/>
          </w:tcPr>
          <w:p>
            <w:r>
              <w:t>A</w:t>
            </w:r>
          </w:p>
        </w:tc>
      </w:tr>
      <w:tr>
        <w:tc>
          <w:tcPr>
            <w:tcW w:type="dxa" w:w="2484"/>
          </w:tcPr>
          <w:p>
            <w:r>
              <w:t>99</w:t>
            </w:r>
          </w:p>
        </w:tc>
        <w:tc>
          <w:tcPr>
            <w:tcW w:type="dxa" w:w="2484"/>
          </w:tcPr>
          <w:p>
            <w:r>
              <w:t>A</w:t>
            </w:r>
          </w:p>
        </w:tc>
        <w:tc>
          <w:tcPr>
            <w:tcW w:type="dxa" w:w="2484"/>
          </w:tcPr>
          <w:p>
            <w:r>
              <w:t>B</w:t>
            </w:r>
          </w:p>
        </w:tc>
        <w:tc>
          <w:tcPr>
            <w:tcW w:type="dxa" w:w="2484"/>
          </w:tcPr>
          <w:p>
            <w:r>
              <w:t>C</w:t>
            </w:r>
          </w:p>
        </w:tc>
      </w:tr>
      <w:tr>
        <w:tc>
          <w:tcPr>
            <w:tcW w:type="dxa" w:w="2484"/>
          </w:tcPr>
          <w:p>
            <w:r>
              <w:t>100</w:t>
            </w:r>
          </w:p>
        </w:tc>
        <w:tc>
          <w:tcPr>
            <w:tcW w:type="dxa" w:w="2484"/>
          </w:tcPr>
          <w:p>
            <w:r>
              <w:t>E</w:t>
            </w:r>
          </w:p>
        </w:tc>
        <w:tc>
          <w:tcPr>
            <w:tcW w:type="dxa" w:w="2484"/>
          </w:tcPr>
          <w:p>
            <w:r>
              <w:t>A</w:t>
            </w:r>
          </w:p>
        </w:tc>
        <w:tc>
          <w:tcPr>
            <w:tcW w:type="dxa" w:w="2484"/>
          </w:tcPr>
          <w:p>
            <w:r>
              <w:t>C</w:t>
            </w:r>
          </w:p>
        </w:tc>
      </w:tr>
      <w:tr>
        <w:tc>
          <w:tcPr>
            <w:tcW w:type="dxa" w:w="2484"/>
          </w:tcPr>
          <w:p>
            <w:r>
              <w:t>101</w:t>
            </w:r>
          </w:p>
        </w:tc>
        <w:tc>
          <w:tcPr>
            <w:tcW w:type="dxa" w:w="2484"/>
          </w:tcPr>
          <w:p>
            <w:r>
              <w:t>D</w:t>
            </w:r>
          </w:p>
        </w:tc>
        <w:tc>
          <w:tcPr>
            <w:tcW w:type="dxa" w:w="2484"/>
          </w:tcPr>
          <w:p>
            <w:r>
              <w:t>C</w:t>
            </w:r>
          </w:p>
        </w:tc>
        <w:tc>
          <w:tcPr>
            <w:tcW w:type="dxa" w:w="2484"/>
          </w:tcPr>
          <w:p>
            <w:r>
              <w:t>A</w:t>
            </w:r>
          </w:p>
        </w:tc>
      </w:tr>
      <w:tr>
        <w:tc>
          <w:tcPr>
            <w:tcW w:type="dxa" w:w="2484"/>
          </w:tcPr>
          <w:p>
            <w:r>
              <w:t>102</w:t>
            </w:r>
          </w:p>
        </w:tc>
        <w:tc>
          <w:tcPr>
            <w:tcW w:type="dxa" w:w="2484"/>
          </w:tcPr>
          <w:p>
            <w:r>
              <w:t>B</w:t>
            </w:r>
          </w:p>
        </w:tc>
        <w:tc>
          <w:tcPr>
            <w:tcW w:type="dxa" w:w="2484"/>
          </w:tcPr>
          <w:p>
            <w:r>
              <w:t>C</w:t>
            </w:r>
          </w:p>
        </w:tc>
        <w:tc>
          <w:tcPr>
            <w:tcW w:type="dxa" w:w="2484"/>
          </w:tcPr>
          <w:p>
            <w:r>
              <w:t>E</w:t>
            </w:r>
          </w:p>
        </w:tc>
      </w:tr>
      <w:tr>
        <w:tc>
          <w:tcPr>
            <w:tcW w:type="dxa" w:w="2484"/>
          </w:tcPr>
          <w:p>
            <w:r>
              <w:t>103</w:t>
            </w:r>
          </w:p>
        </w:tc>
        <w:tc>
          <w:tcPr>
            <w:tcW w:type="dxa" w:w="2484"/>
          </w:tcPr>
          <w:p>
            <w:r>
              <w:t>C</w:t>
            </w:r>
          </w:p>
        </w:tc>
        <w:tc>
          <w:tcPr>
            <w:tcW w:type="dxa" w:w="2484"/>
          </w:tcPr>
          <w:p>
            <w:r>
              <w:t>F</w:t>
            </w:r>
          </w:p>
        </w:tc>
        <w:tc>
          <w:tcPr>
            <w:tcW w:type="dxa" w:w="2484"/>
          </w:tcPr>
          <w:p>
            <w:r>
              <w:t>A</w:t>
            </w:r>
          </w:p>
        </w:tc>
      </w:tr>
      <w:tr>
        <w:tc>
          <w:tcPr>
            <w:tcW w:type="dxa" w:w="2484"/>
          </w:tcPr>
          <w:p>
            <w:r>
              <w:t>104</w:t>
            </w:r>
          </w:p>
        </w:tc>
        <w:tc>
          <w:tcPr>
            <w:tcW w:type="dxa" w:w="2484"/>
          </w:tcPr>
          <w:p>
            <w:r>
              <w:t>A</w:t>
            </w:r>
          </w:p>
        </w:tc>
        <w:tc>
          <w:tcPr>
            <w:tcW w:type="dxa" w:w="2484"/>
          </w:tcPr>
          <w:p>
            <w:r>
              <w:t>F</w:t>
            </w:r>
          </w:p>
        </w:tc>
        <w:tc>
          <w:tcPr>
            <w:tcW w:type="dxa" w:w="2484"/>
          </w:tcPr>
          <w:p>
            <w:r>
              <w:t>E</w:t>
            </w:r>
          </w:p>
        </w:tc>
      </w:tr>
      <w:tr>
        <w:tc>
          <w:tcPr>
            <w:tcW w:type="dxa" w:w="2484"/>
          </w:tcPr>
          <w:p>
            <w:r>
              <w:t>105</w:t>
            </w:r>
          </w:p>
        </w:tc>
        <w:tc>
          <w:tcPr>
            <w:tcW w:type="dxa" w:w="2484"/>
          </w:tcPr>
          <w:p>
            <w:r>
              <w:t>E</w:t>
            </w:r>
          </w:p>
        </w:tc>
        <w:tc>
          <w:tcPr>
            <w:tcW w:type="dxa" w:w="2484"/>
          </w:tcPr>
          <w:p>
            <w:r>
              <w:t>A</w:t>
            </w:r>
          </w:p>
        </w:tc>
        <w:tc>
          <w:tcPr>
            <w:tcW w:type="dxa" w:w="2484"/>
          </w:tcPr>
          <w:p>
            <w:r>
              <w:t>C</w:t>
            </w:r>
          </w:p>
        </w:tc>
      </w:tr>
      <w:tr>
        <w:tc>
          <w:tcPr>
            <w:tcW w:type="dxa" w:w="2484"/>
          </w:tcPr>
          <w:p>
            <w:r>
              <w:t>106</w:t>
            </w:r>
          </w:p>
        </w:tc>
        <w:tc>
          <w:tcPr>
            <w:tcW w:type="dxa" w:w="2484"/>
          </w:tcPr>
          <w:p>
            <w:r>
              <w:t>D</w:t>
            </w:r>
          </w:p>
        </w:tc>
        <w:tc>
          <w:tcPr>
            <w:tcW w:type="dxa" w:w="2484"/>
          </w:tcPr>
          <w:p>
            <w:r>
              <w:t>E</w:t>
            </w:r>
          </w:p>
        </w:tc>
        <w:tc>
          <w:tcPr>
            <w:tcW w:type="dxa" w:w="2484"/>
          </w:tcPr>
          <w:p>
            <w:r>
              <w:t>A</w:t>
            </w:r>
          </w:p>
        </w:tc>
      </w:tr>
      <w:tr>
        <w:tc>
          <w:tcPr>
            <w:tcW w:type="dxa" w:w="2484"/>
          </w:tcPr>
          <w:p>
            <w:r>
              <w:t>107</w:t>
            </w:r>
          </w:p>
        </w:tc>
        <w:tc>
          <w:tcPr>
            <w:tcW w:type="dxa" w:w="2484"/>
          </w:tcPr>
          <w:p>
            <w:r>
              <w:t>A</w:t>
            </w:r>
          </w:p>
        </w:tc>
        <w:tc>
          <w:tcPr>
            <w:tcW w:type="dxa" w:w="2484"/>
          </w:tcPr>
          <w:p>
            <w:r>
              <w:t>D</w:t>
            </w:r>
          </w:p>
        </w:tc>
        <w:tc>
          <w:tcPr>
            <w:tcW w:type="dxa" w:w="2484"/>
          </w:tcPr>
          <w:p>
            <w:r>
              <w:t>F</w:t>
            </w:r>
          </w:p>
        </w:tc>
      </w:tr>
      <w:tr>
        <w:tc>
          <w:tcPr>
            <w:tcW w:type="dxa" w:w="2484"/>
          </w:tcPr>
          <w:p>
            <w:r>
              <w:t>108</w:t>
            </w:r>
          </w:p>
        </w:tc>
        <w:tc>
          <w:tcPr>
            <w:tcW w:type="dxa" w:w="2484"/>
          </w:tcPr>
          <w:p>
            <w:r>
              <w:t>D</w:t>
            </w:r>
          </w:p>
        </w:tc>
        <w:tc>
          <w:tcPr>
            <w:tcW w:type="dxa" w:w="2484"/>
          </w:tcPr>
          <w:p>
            <w:r>
              <w:t>F</w:t>
            </w:r>
          </w:p>
        </w:tc>
        <w:tc>
          <w:tcPr>
            <w:tcW w:type="dxa" w:w="2484"/>
          </w:tcPr>
          <w:p>
            <w:r>
              <w:t>C</w:t>
            </w:r>
          </w:p>
        </w:tc>
      </w:tr>
      <w:tr>
        <w:tc>
          <w:tcPr>
            <w:tcW w:type="dxa" w:w="2484"/>
          </w:tcPr>
          <w:p>
            <w:r>
              <w:t>109</w:t>
            </w:r>
          </w:p>
        </w:tc>
        <w:tc>
          <w:tcPr>
            <w:tcW w:type="dxa" w:w="2484"/>
          </w:tcPr>
          <w:p>
            <w:r>
              <w:t>B</w:t>
            </w:r>
          </w:p>
        </w:tc>
        <w:tc>
          <w:tcPr>
            <w:tcW w:type="dxa" w:w="2484"/>
          </w:tcPr>
          <w:p>
            <w:r>
              <w:t>E</w:t>
            </w:r>
          </w:p>
        </w:tc>
        <w:tc>
          <w:tcPr>
            <w:tcW w:type="dxa" w:w="2484"/>
          </w:tcPr>
          <w:p>
            <w:r>
              <w:t>C</w:t>
            </w:r>
          </w:p>
        </w:tc>
      </w:tr>
      <w:tr>
        <w:tc>
          <w:tcPr>
            <w:tcW w:type="dxa" w:w="2484"/>
          </w:tcPr>
          <w:p>
            <w:r>
              <w:t>110</w:t>
            </w:r>
          </w:p>
        </w:tc>
        <w:tc>
          <w:tcPr>
            <w:tcW w:type="dxa" w:w="2484"/>
          </w:tcPr>
          <w:p>
            <w:r>
              <w:t>F</w:t>
            </w:r>
          </w:p>
        </w:tc>
        <w:tc>
          <w:tcPr>
            <w:tcW w:type="dxa" w:w="2484"/>
          </w:tcPr>
          <w:p>
            <w:r>
              <w:t>D</w:t>
            </w:r>
          </w:p>
        </w:tc>
        <w:tc>
          <w:tcPr>
            <w:tcW w:type="dxa" w:w="2484"/>
          </w:tcPr>
          <w:p>
            <w:r>
              <w:t>A</w:t>
            </w:r>
          </w:p>
        </w:tc>
      </w:tr>
      <w:tr>
        <w:tc>
          <w:tcPr>
            <w:tcW w:type="dxa" w:w="2484"/>
          </w:tcPr>
          <w:p>
            <w:r>
              <w:t>111</w:t>
            </w:r>
          </w:p>
        </w:tc>
        <w:tc>
          <w:tcPr>
            <w:tcW w:type="dxa" w:w="2484"/>
          </w:tcPr>
          <w:p>
            <w:r>
              <w:t>B</w:t>
            </w:r>
          </w:p>
        </w:tc>
        <w:tc>
          <w:tcPr>
            <w:tcW w:type="dxa" w:w="2484"/>
          </w:tcPr>
          <w:p>
            <w:r>
              <w:t>A</w:t>
            </w:r>
          </w:p>
        </w:tc>
        <w:tc>
          <w:tcPr>
            <w:tcW w:type="dxa" w:w="2484"/>
          </w:tcPr>
          <w:p>
            <w:r>
              <w:t>E</w:t>
            </w:r>
          </w:p>
        </w:tc>
      </w:tr>
      <w:tr>
        <w:tc>
          <w:tcPr>
            <w:tcW w:type="dxa" w:w="2484"/>
          </w:tcPr>
          <w:p>
            <w:r>
              <w:t>112</w:t>
            </w:r>
          </w:p>
        </w:tc>
        <w:tc>
          <w:tcPr>
            <w:tcW w:type="dxa" w:w="2484"/>
          </w:tcPr>
          <w:p>
            <w:r>
              <w:t>B</w:t>
            </w:r>
          </w:p>
        </w:tc>
        <w:tc>
          <w:tcPr>
            <w:tcW w:type="dxa" w:w="2484"/>
          </w:tcPr>
          <w:p>
            <w:r>
              <w:t>D</w:t>
            </w:r>
          </w:p>
        </w:tc>
        <w:tc>
          <w:tcPr>
            <w:tcW w:type="dxa" w:w="2484"/>
          </w:tcPr>
          <w:p>
            <w:r>
              <w:t>C</w:t>
            </w:r>
          </w:p>
        </w:tc>
      </w:tr>
      <w:tr>
        <w:tc>
          <w:tcPr>
            <w:tcW w:type="dxa" w:w="2484"/>
          </w:tcPr>
          <w:p>
            <w:r>
              <w:t>113</w:t>
            </w:r>
          </w:p>
        </w:tc>
        <w:tc>
          <w:tcPr>
            <w:tcW w:type="dxa" w:w="2484"/>
          </w:tcPr>
          <w:p>
            <w:r>
              <w:t>D</w:t>
            </w:r>
          </w:p>
        </w:tc>
        <w:tc>
          <w:tcPr>
            <w:tcW w:type="dxa" w:w="2484"/>
          </w:tcPr>
          <w:p>
            <w:r>
              <w:t>C</w:t>
            </w:r>
          </w:p>
        </w:tc>
        <w:tc>
          <w:tcPr>
            <w:tcW w:type="dxa" w:w="2484"/>
          </w:tcPr>
          <w:p>
            <w:r>
              <w:t>B</w:t>
            </w:r>
          </w:p>
        </w:tc>
      </w:tr>
      <w:tr>
        <w:tc>
          <w:tcPr>
            <w:tcW w:type="dxa" w:w="2484"/>
          </w:tcPr>
          <w:p>
            <w:r>
              <w:t>114</w:t>
            </w:r>
          </w:p>
        </w:tc>
        <w:tc>
          <w:tcPr>
            <w:tcW w:type="dxa" w:w="2484"/>
          </w:tcPr>
          <w:p>
            <w:r>
              <w:t>B</w:t>
            </w:r>
          </w:p>
        </w:tc>
        <w:tc>
          <w:tcPr>
            <w:tcW w:type="dxa" w:w="2484"/>
          </w:tcPr>
          <w:p>
            <w:r>
              <w:t>F</w:t>
            </w:r>
          </w:p>
        </w:tc>
        <w:tc>
          <w:tcPr>
            <w:tcW w:type="dxa" w:w="2484"/>
          </w:tcPr>
          <w:p>
            <w:r>
              <w:t>D</w:t>
            </w:r>
          </w:p>
        </w:tc>
      </w:tr>
      <w:tr>
        <w:tc>
          <w:tcPr>
            <w:tcW w:type="dxa" w:w="2484"/>
          </w:tcPr>
          <w:p>
            <w:r>
              <w:t>115</w:t>
            </w:r>
          </w:p>
        </w:tc>
        <w:tc>
          <w:tcPr>
            <w:tcW w:type="dxa" w:w="2484"/>
          </w:tcPr>
          <w:p>
            <w:r>
              <w:t>A</w:t>
            </w:r>
          </w:p>
        </w:tc>
        <w:tc>
          <w:tcPr>
            <w:tcW w:type="dxa" w:w="2484"/>
          </w:tcPr>
          <w:p>
            <w:r>
              <w:t>B</w:t>
            </w:r>
          </w:p>
        </w:tc>
        <w:tc>
          <w:tcPr>
            <w:tcW w:type="dxa" w:w="2484"/>
          </w:tcPr>
          <w:p>
            <w:r>
              <w:t>D</w:t>
            </w:r>
          </w:p>
        </w:tc>
      </w:tr>
      <w:tr>
        <w:tc>
          <w:tcPr>
            <w:tcW w:type="dxa" w:w="2484"/>
          </w:tcPr>
          <w:p>
            <w:r>
              <w:t>116</w:t>
            </w:r>
          </w:p>
        </w:tc>
        <w:tc>
          <w:tcPr>
            <w:tcW w:type="dxa" w:w="2484"/>
          </w:tcPr>
          <w:p>
            <w:r>
              <w:t>E</w:t>
            </w:r>
          </w:p>
        </w:tc>
        <w:tc>
          <w:tcPr>
            <w:tcW w:type="dxa" w:w="2484"/>
          </w:tcPr>
          <w:p>
            <w:r>
              <w:t>C</w:t>
            </w:r>
          </w:p>
        </w:tc>
        <w:tc>
          <w:tcPr>
            <w:tcW w:type="dxa" w:w="2484"/>
          </w:tcPr>
          <w:p>
            <w:r>
              <w:t>A</w:t>
            </w:r>
          </w:p>
        </w:tc>
      </w:tr>
      <w:tr>
        <w:tc>
          <w:tcPr>
            <w:tcW w:type="dxa" w:w="2484"/>
          </w:tcPr>
          <w:p>
            <w:r>
              <w:t>117</w:t>
            </w:r>
          </w:p>
        </w:tc>
        <w:tc>
          <w:tcPr>
            <w:tcW w:type="dxa" w:w="2484"/>
          </w:tcPr>
          <w:p>
            <w:r>
              <w:t>E</w:t>
            </w:r>
          </w:p>
        </w:tc>
        <w:tc>
          <w:tcPr>
            <w:tcW w:type="dxa" w:w="2484"/>
          </w:tcPr>
          <w:p>
            <w:r>
              <w:t>D</w:t>
            </w:r>
          </w:p>
        </w:tc>
        <w:tc>
          <w:tcPr>
            <w:tcW w:type="dxa" w:w="2484"/>
          </w:tcPr>
          <w:p>
            <w:r>
              <w:t>C</w:t>
            </w:r>
          </w:p>
        </w:tc>
      </w:tr>
      <w:tr>
        <w:tc>
          <w:tcPr>
            <w:tcW w:type="dxa" w:w="2484"/>
          </w:tcPr>
          <w:p>
            <w:r>
              <w:t>118</w:t>
            </w:r>
          </w:p>
        </w:tc>
        <w:tc>
          <w:tcPr>
            <w:tcW w:type="dxa" w:w="2484"/>
          </w:tcPr>
          <w:p>
            <w:r>
              <w:t>A</w:t>
            </w:r>
          </w:p>
        </w:tc>
        <w:tc>
          <w:tcPr>
            <w:tcW w:type="dxa" w:w="2484"/>
          </w:tcPr>
          <w:p>
            <w:r>
              <w:t>C</w:t>
            </w:r>
          </w:p>
        </w:tc>
        <w:tc>
          <w:tcPr>
            <w:tcW w:type="dxa" w:w="2484"/>
          </w:tcPr>
          <w:p>
            <w:r>
              <w:t>D</w:t>
            </w:r>
          </w:p>
        </w:tc>
      </w:tr>
      <w:tr>
        <w:tc>
          <w:tcPr>
            <w:tcW w:type="dxa" w:w="2484"/>
          </w:tcPr>
          <w:p>
            <w:r>
              <w:t>119</w:t>
            </w:r>
          </w:p>
        </w:tc>
        <w:tc>
          <w:tcPr>
            <w:tcW w:type="dxa" w:w="2484"/>
          </w:tcPr>
          <w:p>
            <w:r>
              <w:t>D</w:t>
            </w:r>
          </w:p>
        </w:tc>
        <w:tc>
          <w:tcPr>
            <w:tcW w:type="dxa" w:w="2484"/>
          </w:tcPr>
          <w:p>
            <w:r>
              <w:t>E</w:t>
            </w:r>
          </w:p>
        </w:tc>
        <w:tc>
          <w:tcPr>
            <w:tcW w:type="dxa" w:w="2484"/>
          </w:tcPr>
          <w:p>
            <w:r>
              <w:t>F</w:t>
            </w:r>
          </w:p>
        </w:tc>
      </w:tr>
      <w:tr>
        <w:tc>
          <w:tcPr>
            <w:tcW w:type="dxa" w:w="2484"/>
          </w:tcPr>
          <w:p>
            <w:r>
              <w:t>120</w:t>
            </w:r>
          </w:p>
        </w:tc>
        <w:tc>
          <w:tcPr>
            <w:tcW w:type="dxa" w:w="2484"/>
          </w:tcPr>
          <w:p>
            <w:r>
              <w:t>E</w:t>
            </w:r>
          </w:p>
        </w:tc>
        <w:tc>
          <w:tcPr>
            <w:tcW w:type="dxa" w:w="2484"/>
          </w:tcPr>
          <w:p>
            <w:r>
              <w:t>D</w:t>
            </w:r>
          </w:p>
        </w:tc>
        <w:tc>
          <w:tcPr>
            <w:tcW w:type="dxa" w:w="2484"/>
          </w:tcPr>
          <w:p>
            <w:r>
              <w:t>F</w:t>
            </w:r>
          </w:p>
        </w:tc>
      </w:tr>
    </w:tbl>
    <w:p>
      <w:r>
        <w:br w:type="page"/>
      </w:r>
    </w:p>
    <w:p>
      <w:pPr>
        <w:pStyle w:val="Heading2"/>
      </w:pPr>
      <w:r>
        <w:t>Exercises 121–160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121</w:t>
            </w:r>
          </w:p>
        </w:tc>
        <w:tc>
          <w:tcPr>
            <w:tcW w:type="dxa" w:w="2484"/>
          </w:tcPr>
          <w:p>
            <w:r>
              <w:t>F</w:t>
            </w:r>
          </w:p>
        </w:tc>
        <w:tc>
          <w:tcPr>
            <w:tcW w:type="dxa" w:w="2484"/>
          </w:tcPr>
          <w:p>
            <w:r>
              <w:t>D</w:t>
            </w:r>
          </w:p>
        </w:tc>
        <w:tc>
          <w:tcPr>
            <w:tcW w:type="dxa" w:w="2484"/>
          </w:tcPr>
          <w:p>
            <w:r>
              <w:t>B</w:t>
            </w:r>
          </w:p>
        </w:tc>
      </w:tr>
      <w:tr>
        <w:tc>
          <w:tcPr>
            <w:tcW w:type="dxa" w:w="2484"/>
          </w:tcPr>
          <w:p>
            <w:r>
              <w:t>122</w:t>
            </w:r>
          </w:p>
        </w:tc>
        <w:tc>
          <w:tcPr>
            <w:tcW w:type="dxa" w:w="2484"/>
          </w:tcPr>
          <w:p>
            <w:r>
              <w:t>D</w:t>
            </w:r>
          </w:p>
        </w:tc>
        <w:tc>
          <w:tcPr>
            <w:tcW w:type="dxa" w:w="2484"/>
          </w:tcPr>
          <w:p>
            <w:r>
              <w:t>B</w:t>
            </w:r>
          </w:p>
        </w:tc>
        <w:tc>
          <w:tcPr>
            <w:tcW w:type="dxa" w:w="2484"/>
          </w:tcPr>
          <w:p>
            <w:r>
              <w:t>A</w:t>
            </w:r>
          </w:p>
        </w:tc>
      </w:tr>
      <w:tr>
        <w:tc>
          <w:tcPr>
            <w:tcW w:type="dxa" w:w="2484"/>
          </w:tcPr>
          <w:p>
            <w:r>
              <w:t>123</w:t>
            </w:r>
          </w:p>
        </w:tc>
        <w:tc>
          <w:tcPr>
            <w:tcW w:type="dxa" w:w="2484"/>
          </w:tcPr>
          <w:p>
            <w:r>
              <w:t>A</w:t>
            </w:r>
          </w:p>
        </w:tc>
        <w:tc>
          <w:tcPr>
            <w:tcW w:type="dxa" w:w="2484"/>
          </w:tcPr>
          <w:p>
            <w:r>
              <w:t>E</w:t>
            </w:r>
          </w:p>
        </w:tc>
        <w:tc>
          <w:tcPr>
            <w:tcW w:type="dxa" w:w="2484"/>
          </w:tcPr>
          <w:p>
            <w:r>
              <w:t>B</w:t>
            </w:r>
          </w:p>
        </w:tc>
      </w:tr>
      <w:tr>
        <w:tc>
          <w:tcPr>
            <w:tcW w:type="dxa" w:w="2484"/>
          </w:tcPr>
          <w:p>
            <w:r>
              <w:t>124</w:t>
            </w:r>
          </w:p>
        </w:tc>
        <w:tc>
          <w:tcPr>
            <w:tcW w:type="dxa" w:w="2484"/>
          </w:tcPr>
          <w:p>
            <w:r>
              <w:t>C</w:t>
            </w:r>
          </w:p>
        </w:tc>
        <w:tc>
          <w:tcPr>
            <w:tcW w:type="dxa" w:w="2484"/>
          </w:tcPr>
          <w:p>
            <w:r>
              <w:t>B</w:t>
            </w:r>
          </w:p>
        </w:tc>
        <w:tc>
          <w:tcPr>
            <w:tcW w:type="dxa" w:w="2484"/>
          </w:tcPr>
          <w:p>
            <w:r>
              <w:t>D</w:t>
            </w:r>
          </w:p>
        </w:tc>
      </w:tr>
      <w:tr>
        <w:tc>
          <w:tcPr>
            <w:tcW w:type="dxa" w:w="2484"/>
          </w:tcPr>
          <w:p>
            <w:r>
              <w:t>125</w:t>
            </w:r>
          </w:p>
        </w:tc>
        <w:tc>
          <w:tcPr>
            <w:tcW w:type="dxa" w:w="2484"/>
          </w:tcPr>
          <w:p>
            <w:r>
              <w:t>D</w:t>
            </w:r>
          </w:p>
        </w:tc>
        <w:tc>
          <w:tcPr>
            <w:tcW w:type="dxa" w:w="2484"/>
          </w:tcPr>
          <w:p>
            <w:r>
              <w:t>C</w:t>
            </w:r>
          </w:p>
        </w:tc>
        <w:tc>
          <w:tcPr>
            <w:tcW w:type="dxa" w:w="2484"/>
          </w:tcPr>
          <w:p>
            <w:r>
              <w:t>A</w:t>
            </w:r>
          </w:p>
        </w:tc>
      </w:tr>
      <w:tr>
        <w:tc>
          <w:tcPr>
            <w:tcW w:type="dxa" w:w="2484"/>
          </w:tcPr>
          <w:p>
            <w:r>
              <w:t>126</w:t>
            </w:r>
          </w:p>
        </w:tc>
        <w:tc>
          <w:tcPr>
            <w:tcW w:type="dxa" w:w="2484"/>
          </w:tcPr>
          <w:p>
            <w:r>
              <w:t>B</w:t>
            </w:r>
          </w:p>
        </w:tc>
        <w:tc>
          <w:tcPr>
            <w:tcW w:type="dxa" w:w="2484"/>
          </w:tcPr>
          <w:p>
            <w:r>
              <w:t>D</w:t>
            </w:r>
          </w:p>
        </w:tc>
        <w:tc>
          <w:tcPr>
            <w:tcW w:type="dxa" w:w="2484"/>
          </w:tcPr>
          <w:p>
            <w:r>
              <w:t>C</w:t>
            </w:r>
          </w:p>
        </w:tc>
      </w:tr>
      <w:tr>
        <w:tc>
          <w:tcPr>
            <w:tcW w:type="dxa" w:w="2484"/>
          </w:tcPr>
          <w:p>
            <w:r>
              <w:t>127</w:t>
            </w:r>
          </w:p>
        </w:tc>
        <w:tc>
          <w:tcPr>
            <w:tcW w:type="dxa" w:w="2484"/>
          </w:tcPr>
          <w:p>
            <w:r>
              <w:t>E</w:t>
            </w:r>
          </w:p>
        </w:tc>
        <w:tc>
          <w:tcPr>
            <w:tcW w:type="dxa" w:w="2484"/>
          </w:tcPr>
          <w:p>
            <w:r>
              <w:t>C</w:t>
            </w:r>
          </w:p>
        </w:tc>
        <w:tc>
          <w:tcPr>
            <w:tcW w:type="dxa" w:w="2484"/>
          </w:tcPr>
          <w:p>
            <w:r>
              <w:t>F</w:t>
            </w:r>
          </w:p>
        </w:tc>
      </w:tr>
      <w:tr>
        <w:tc>
          <w:tcPr>
            <w:tcW w:type="dxa" w:w="2484"/>
          </w:tcPr>
          <w:p>
            <w:r>
              <w:t>128</w:t>
            </w:r>
          </w:p>
        </w:tc>
        <w:tc>
          <w:tcPr>
            <w:tcW w:type="dxa" w:w="2484"/>
          </w:tcPr>
          <w:p>
            <w:r>
              <w:t>B</w:t>
            </w:r>
          </w:p>
        </w:tc>
        <w:tc>
          <w:tcPr>
            <w:tcW w:type="dxa" w:w="2484"/>
          </w:tcPr>
          <w:p>
            <w:r>
              <w:t>F</w:t>
            </w:r>
          </w:p>
        </w:tc>
        <w:tc>
          <w:tcPr>
            <w:tcW w:type="dxa" w:w="2484"/>
          </w:tcPr>
          <w:p>
            <w:r>
              <w:t>C</w:t>
            </w:r>
          </w:p>
        </w:tc>
      </w:tr>
      <w:tr>
        <w:tc>
          <w:tcPr>
            <w:tcW w:type="dxa" w:w="2484"/>
          </w:tcPr>
          <w:p>
            <w:r>
              <w:t>129</w:t>
            </w:r>
          </w:p>
        </w:tc>
        <w:tc>
          <w:tcPr>
            <w:tcW w:type="dxa" w:w="2484"/>
          </w:tcPr>
          <w:p>
            <w:r>
              <w:t>A</w:t>
            </w:r>
          </w:p>
        </w:tc>
        <w:tc>
          <w:tcPr>
            <w:tcW w:type="dxa" w:w="2484"/>
          </w:tcPr>
          <w:p>
            <w:r>
              <w:t>D</w:t>
            </w:r>
          </w:p>
        </w:tc>
        <w:tc>
          <w:tcPr>
            <w:tcW w:type="dxa" w:w="2484"/>
          </w:tcPr>
          <w:p>
            <w:r>
              <w:t>B</w:t>
            </w:r>
          </w:p>
        </w:tc>
      </w:tr>
      <w:tr>
        <w:tc>
          <w:tcPr>
            <w:tcW w:type="dxa" w:w="2484"/>
          </w:tcPr>
          <w:p>
            <w:r>
              <w:t>130</w:t>
            </w:r>
          </w:p>
        </w:tc>
        <w:tc>
          <w:tcPr>
            <w:tcW w:type="dxa" w:w="2484"/>
          </w:tcPr>
          <w:p>
            <w:r>
              <w:t>F</w:t>
            </w:r>
          </w:p>
        </w:tc>
        <w:tc>
          <w:tcPr>
            <w:tcW w:type="dxa" w:w="2484"/>
          </w:tcPr>
          <w:p>
            <w:r>
              <w:t>C</w:t>
            </w:r>
          </w:p>
        </w:tc>
        <w:tc>
          <w:tcPr>
            <w:tcW w:type="dxa" w:w="2484"/>
          </w:tcPr>
          <w:p>
            <w:r>
              <w:t>B</w:t>
            </w:r>
          </w:p>
        </w:tc>
      </w:tr>
      <w:tr>
        <w:tc>
          <w:tcPr>
            <w:tcW w:type="dxa" w:w="2484"/>
          </w:tcPr>
          <w:p>
            <w:r>
              <w:t>131</w:t>
            </w:r>
          </w:p>
        </w:tc>
        <w:tc>
          <w:tcPr>
            <w:tcW w:type="dxa" w:w="2484"/>
          </w:tcPr>
          <w:p>
            <w:r>
              <w:t>E</w:t>
            </w:r>
          </w:p>
        </w:tc>
        <w:tc>
          <w:tcPr>
            <w:tcW w:type="dxa" w:w="2484"/>
          </w:tcPr>
          <w:p>
            <w:r>
              <w:t>D</w:t>
            </w:r>
          </w:p>
        </w:tc>
        <w:tc>
          <w:tcPr>
            <w:tcW w:type="dxa" w:w="2484"/>
          </w:tcPr>
          <w:p>
            <w:r>
              <w:t>B</w:t>
            </w:r>
          </w:p>
        </w:tc>
      </w:tr>
      <w:tr>
        <w:tc>
          <w:tcPr>
            <w:tcW w:type="dxa" w:w="2484"/>
          </w:tcPr>
          <w:p>
            <w:r>
              <w:t>132</w:t>
            </w:r>
          </w:p>
        </w:tc>
        <w:tc>
          <w:tcPr>
            <w:tcW w:type="dxa" w:w="2484"/>
          </w:tcPr>
          <w:p>
            <w:r>
              <w:t>C</w:t>
            </w:r>
          </w:p>
        </w:tc>
        <w:tc>
          <w:tcPr>
            <w:tcW w:type="dxa" w:w="2484"/>
          </w:tcPr>
          <w:p>
            <w:r>
              <w:t>B</w:t>
            </w:r>
          </w:p>
        </w:tc>
        <w:tc>
          <w:tcPr>
            <w:tcW w:type="dxa" w:w="2484"/>
          </w:tcPr>
          <w:p>
            <w:r>
              <w:t>E</w:t>
            </w:r>
          </w:p>
        </w:tc>
      </w:tr>
      <w:tr>
        <w:tc>
          <w:tcPr>
            <w:tcW w:type="dxa" w:w="2484"/>
          </w:tcPr>
          <w:p>
            <w:r>
              <w:t>133</w:t>
            </w:r>
          </w:p>
        </w:tc>
        <w:tc>
          <w:tcPr>
            <w:tcW w:type="dxa" w:w="2484"/>
          </w:tcPr>
          <w:p>
            <w:r>
              <w:t>D</w:t>
            </w:r>
          </w:p>
        </w:tc>
        <w:tc>
          <w:tcPr>
            <w:tcW w:type="dxa" w:w="2484"/>
          </w:tcPr>
          <w:p>
            <w:r>
              <w:t>E</w:t>
            </w:r>
          </w:p>
        </w:tc>
        <w:tc>
          <w:tcPr>
            <w:tcW w:type="dxa" w:w="2484"/>
          </w:tcPr>
          <w:p>
            <w:r>
              <w:t>C</w:t>
            </w:r>
          </w:p>
        </w:tc>
      </w:tr>
      <w:tr>
        <w:tc>
          <w:tcPr>
            <w:tcW w:type="dxa" w:w="2484"/>
          </w:tcPr>
          <w:p>
            <w:r>
              <w:t>134</w:t>
            </w:r>
          </w:p>
        </w:tc>
        <w:tc>
          <w:tcPr>
            <w:tcW w:type="dxa" w:w="2484"/>
          </w:tcPr>
          <w:p>
            <w:r>
              <w:t>A</w:t>
            </w:r>
          </w:p>
        </w:tc>
        <w:tc>
          <w:tcPr>
            <w:tcW w:type="dxa" w:w="2484"/>
          </w:tcPr>
          <w:p>
            <w:r>
              <w:t>F</w:t>
            </w:r>
          </w:p>
        </w:tc>
        <w:tc>
          <w:tcPr>
            <w:tcW w:type="dxa" w:w="2484"/>
          </w:tcPr>
          <w:p>
            <w:r>
              <w:t>B</w:t>
            </w:r>
          </w:p>
        </w:tc>
      </w:tr>
      <w:tr>
        <w:tc>
          <w:tcPr>
            <w:tcW w:type="dxa" w:w="2484"/>
          </w:tcPr>
          <w:p>
            <w:r>
              <w:t>135</w:t>
            </w:r>
          </w:p>
        </w:tc>
        <w:tc>
          <w:tcPr>
            <w:tcW w:type="dxa" w:w="2484"/>
          </w:tcPr>
          <w:p>
            <w:r>
              <w:t>B</w:t>
            </w:r>
          </w:p>
        </w:tc>
        <w:tc>
          <w:tcPr>
            <w:tcW w:type="dxa" w:w="2484"/>
          </w:tcPr>
          <w:p>
            <w:r>
              <w:t>F</w:t>
            </w:r>
          </w:p>
        </w:tc>
        <w:tc>
          <w:tcPr>
            <w:tcW w:type="dxa" w:w="2484"/>
          </w:tcPr>
          <w:p>
            <w:r>
              <w:t>A</w:t>
            </w:r>
          </w:p>
        </w:tc>
      </w:tr>
      <w:tr>
        <w:tc>
          <w:tcPr>
            <w:tcW w:type="dxa" w:w="2484"/>
          </w:tcPr>
          <w:p>
            <w:r>
              <w:t>136</w:t>
            </w:r>
          </w:p>
        </w:tc>
        <w:tc>
          <w:tcPr>
            <w:tcW w:type="dxa" w:w="2484"/>
          </w:tcPr>
          <w:p>
            <w:r>
              <w:t>A</w:t>
            </w:r>
          </w:p>
        </w:tc>
        <w:tc>
          <w:tcPr>
            <w:tcW w:type="dxa" w:w="2484"/>
          </w:tcPr>
          <w:p>
            <w:r>
              <w:t>C</w:t>
            </w:r>
          </w:p>
        </w:tc>
        <w:tc>
          <w:tcPr>
            <w:tcW w:type="dxa" w:w="2484"/>
          </w:tcPr>
          <w:p>
            <w:r>
              <w:t>D</w:t>
            </w:r>
          </w:p>
        </w:tc>
      </w:tr>
      <w:tr>
        <w:tc>
          <w:tcPr>
            <w:tcW w:type="dxa" w:w="2484"/>
          </w:tcPr>
          <w:p>
            <w:r>
              <w:t>137</w:t>
            </w:r>
          </w:p>
        </w:tc>
        <w:tc>
          <w:tcPr>
            <w:tcW w:type="dxa" w:w="2484"/>
          </w:tcPr>
          <w:p>
            <w:r>
              <w:t>B</w:t>
            </w:r>
          </w:p>
        </w:tc>
        <w:tc>
          <w:tcPr>
            <w:tcW w:type="dxa" w:w="2484"/>
          </w:tcPr>
          <w:p>
            <w:r>
              <w:t>F</w:t>
            </w:r>
          </w:p>
        </w:tc>
        <w:tc>
          <w:tcPr>
            <w:tcW w:type="dxa" w:w="2484"/>
          </w:tcPr>
          <w:p>
            <w:r>
              <w:t>D</w:t>
            </w:r>
          </w:p>
        </w:tc>
      </w:tr>
      <w:tr>
        <w:tc>
          <w:tcPr>
            <w:tcW w:type="dxa" w:w="2484"/>
          </w:tcPr>
          <w:p>
            <w:r>
              <w:t>138</w:t>
            </w:r>
          </w:p>
        </w:tc>
        <w:tc>
          <w:tcPr>
            <w:tcW w:type="dxa" w:w="2484"/>
          </w:tcPr>
          <w:p>
            <w:r>
              <w:t>D</w:t>
            </w:r>
          </w:p>
        </w:tc>
        <w:tc>
          <w:tcPr>
            <w:tcW w:type="dxa" w:w="2484"/>
          </w:tcPr>
          <w:p>
            <w:r>
              <w:t>E</w:t>
            </w:r>
          </w:p>
        </w:tc>
        <w:tc>
          <w:tcPr>
            <w:tcW w:type="dxa" w:w="2484"/>
          </w:tcPr>
          <w:p>
            <w:r>
              <w:t>C</w:t>
            </w:r>
          </w:p>
        </w:tc>
      </w:tr>
      <w:tr>
        <w:tc>
          <w:tcPr>
            <w:tcW w:type="dxa" w:w="2484"/>
          </w:tcPr>
          <w:p>
            <w:r>
              <w:t>139</w:t>
            </w:r>
          </w:p>
        </w:tc>
        <w:tc>
          <w:tcPr>
            <w:tcW w:type="dxa" w:w="2484"/>
          </w:tcPr>
          <w:p>
            <w:r>
              <w:t>B</w:t>
            </w:r>
          </w:p>
        </w:tc>
        <w:tc>
          <w:tcPr>
            <w:tcW w:type="dxa" w:w="2484"/>
          </w:tcPr>
          <w:p>
            <w:r>
              <w:t>A</w:t>
            </w:r>
          </w:p>
        </w:tc>
        <w:tc>
          <w:tcPr>
            <w:tcW w:type="dxa" w:w="2484"/>
          </w:tcPr>
          <w:p>
            <w:r>
              <w:t>C</w:t>
            </w:r>
          </w:p>
        </w:tc>
      </w:tr>
      <w:tr>
        <w:tc>
          <w:tcPr>
            <w:tcW w:type="dxa" w:w="2484"/>
          </w:tcPr>
          <w:p>
            <w:r>
              <w:t>140</w:t>
            </w:r>
          </w:p>
        </w:tc>
        <w:tc>
          <w:tcPr>
            <w:tcW w:type="dxa" w:w="2484"/>
          </w:tcPr>
          <w:p>
            <w:r>
              <w:t>D</w:t>
            </w:r>
          </w:p>
        </w:tc>
        <w:tc>
          <w:tcPr>
            <w:tcW w:type="dxa" w:w="2484"/>
          </w:tcPr>
          <w:p>
            <w:r>
              <w:t>C</w:t>
            </w:r>
          </w:p>
        </w:tc>
        <w:tc>
          <w:tcPr>
            <w:tcW w:type="dxa" w:w="2484"/>
          </w:tcPr>
          <w:p>
            <w:r>
              <w:t>A</w:t>
            </w:r>
          </w:p>
        </w:tc>
      </w:tr>
      <w:tr>
        <w:tc>
          <w:tcPr>
            <w:tcW w:type="dxa" w:w="2484"/>
          </w:tcPr>
          <w:p>
            <w:r>
              <w:t>141</w:t>
            </w:r>
          </w:p>
        </w:tc>
        <w:tc>
          <w:tcPr>
            <w:tcW w:type="dxa" w:w="2484"/>
          </w:tcPr>
          <w:p>
            <w:r>
              <w:t>B</w:t>
            </w:r>
          </w:p>
        </w:tc>
        <w:tc>
          <w:tcPr>
            <w:tcW w:type="dxa" w:w="2484"/>
          </w:tcPr>
          <w:p>
            <w:r>
              <w:t>F</w:t>
            </w:r>
          </w:p>
        </w:tc>
        <w:tc>
          <w:tcPr>
            <w:tcW w:type="dxa" w:w="2484"/>
          </w:tcPr>
          <w:p>
            <w:r>
              <w:t>C</w:t>
            </w:r>
          </w:p>
        </w:tc>
      </w:tr>
      <w:tr>
        <w:tc>
          <w:tcPr>
            <w:tcW w:type="dxa" w:w="2484"/>
          </w:tcPr>
          <w:p>
            <w:r>
              <w:t>142</w:t>
            </w:r>
          </w:p>
        </w:tc>
        <w:tc>
          <w:tcPr>
            <w:tcW w:type="dxa" w:w="2484"/>
          </w:tcPr>
          <w:p>
            <w:r>
              <w:t>A</w:t>
            </w:r>
          </w:p>
        </w:tc>
        <w:tc>
          <w:tcPr>
            <w:tcW w:type="dxa" w:w="2484"/>
          </w:tcPr>
          <w:p>
            <w:r>
              <w:t>E</w:t>
            </w:r>
          </w:p>
        </w:tc>
        <w:tc>
          <w:tcPr>
            <w:tcW w:type="dxa" w:w="2484"/>
          </w:tcPr>
          <w:p>
            <w:r>
              <w:t>F</w:t>
            </w:r>
          </w:p>
        </w:tc>
      </w:tr>
      <w:tr>
        <w:tc>
          <w:tcPr>
            <w:tcW w:type="dxa" w:w="2484"/>
          </w:tcPr>
          <w:p>
            <w:r>
              <w:t>143</w:t>
            </w:r>
          </w:p>
        </w:tc>
        <w:tc>
          <w:tcPr>
            <w:tcW w:type="dxa" w:w="2484"/>
          </w:tcPr>
          <w:p>
            <w:r>
              <w:t>A</w:t>
            </w:r>
          </w:p>
        </w:tc>
        <w:tc>
          <w:tcPr>
            <w:tcW w:type="dxa" w:w="2484"/>
          </w:tcPr>
          <w:p>
            <w:r>
              <w:t>F</w:t>
            </w:r>
          </w:p>
        </w:tc>
        <w:tc>
          <w:tcPr>
            <w:tcW w:type="dxa" w:w="2484"/>
          </w:tcPr>
          <w:p>
            <w:r>
              <w:t>C</w:t>
            </w:r>
          </w:p>
        </w:tc>
      </w:tr>
      <w:tr>
        <w:tc>
          <w:tcPr>
            <w:tcW w:type="dxa" w:w="2484"/>
          </w:tcPr>
          <w:p>
            <w:r>
              <w:t>144</w:t>
            </w:r>
          </w:p>
        </w:tc>
        <w:tc>
          <w:tcPr>
            <w:tcW w:type="dxa" w:w="2484"/>
          </w:tcPr>
          <w:p>
            <w:r>
              <w:t>F</w:t>
            </w:r>
          </w:p>
        </w:tc>
        <w:tc>
          <w:tcPr>
            <w:tcW w:type="dxa" w:w="2484"/>
          </w:tcPr>
          <w:p>
            <w:r>
              <w:t>D</w:t>
            </w:r>
          </w:p>
        </w:tc>
        <w:tc>
          <w:tcPr>
            <w:tcW w:type="dxa" w:w="2484"/>
          </w:tcPr>
          <w:p>
            <w:r>
              <w:t>E</w:t>
            </w:r>
          </w:p>
        </w:tc>
      </w:tr>
      <w:tr>
        <w:tc>
          <w:tcPr>
            <w:tcW w:type="dxa" w:w="2484"/>
          </w:tcPr>
          <w:p>
            <w:r>
              <w:t>145</w:t>
            </w:r>
          </w:p>
        </w:tc>
        <w:tc>
          <w:tcPr>
            <w:tcW w:type="dxa" w:w="2484"/>
          </w:tcPr>
          <w:p>
            <w:r>
              <w:t>C</w:t>
            </w:r>
          </w:p>
        </w:tc>
        <w:tc>
          <w:tcPr>
            <w:tcW w:type="dxa" w:w="2484"/>
          </w:tcPr>
          <w:p>
            <w:r>
              <w:t>D</w:t>
            </w:r>
          </w:p>
        </w:tc>
        <w:tc>
          <w:tcPr>
            <w:tcW w:type="dxa" w:w="2484"/>
          </w:tcPr>
          <w:p>
            <w:r>
              <w:t>E</w:t>
            </w:r>
          </w:p>
        </w:tc>
      </w:tr>
      <w:tr>
        <w:tc>
          <w:tcPr>
            <w:tcW w:type="dxa" w:w="2484"/>
          </w:tcPr>
          <w:p>
            <w:r>
              <w:t>146</w:t>
            </w:r>
          </w:p>
        </w:tc>
        <w:tc>
          <w:tcPr>
            <w:tcW w:type="dxa" w:w="2484"/>
          </w:tcPr>
          <w:p>
            <w:r>
              <w:t>F</w:t>
            </w:r>
          </w:p>
        </w:tc>
        <w:tc>
          <w:tcPr>
            <w:tcW w:type="dxa" w:w="2484"/>
          </w:tcPr>
          <w:p>
            <w:r>
              <w:t>C</w:t>
            </w:r>
          </w:p>
        </w:tc>
        <w:tc>
          <w:tcPr>
            <w:tcW w:type="dxa" w:w="2484"/>
          </w:tcPr>
          <w:p>
            <w:r>
              <w:t>E</w:t>
            </w:r>
          </w:p>
        </w:tc>
      </w:tr>
      <w:tr>
        <w:tc>
          <w:tcPr>
            <w:tcW w:type="dxa" w:w="2484"/>
          </w:tcPr>
          <w:p>
            <w:r>
              <w:t>147</w:t>
            </w:r>
          </w:p>
        </w:tc>
        <w:tc>
          <w:tcPr>
            <w:tcW w:type="dxa" w:w="2484"/>
          </w:tcPr>
          <w:p>
            <w:r>
              <w:t>F</w:t>
            </w:r>
          </w:p>
        </w:tc>
        <w:tc>
          <w:tcPr>
            <w:tcW w:type="dxa" w:w="2484"/>
          </w:tcPr>
          <w:p>
            <w:r>
              <w:t>C</w:t>
            </w:r>
          </w:p>
        </w:tc>
        <w:tc>
          <w:tcPr>
            <w:tcW w:type="dxa" w:w="2484"/>
          </w:tcPr>
          <w:p>
            <w:r>
              <w:t>D</w:t>
            </w:r>
          </w:p>
        </w:tc>
      </w:tr>
      <w:tr>
        <w:tc>
          <w:tcPr>
            <w:tcW w:type="dxa" w:w="2484"/>
          </w:tcPr>
          <w:p>
            <w:r>
              <w:t>148</w:t>
            </w:r>
          </w:p>
        </w:tc>
        <w:tc>
          <w:tcPr>
            <w:tcW w:type="dxa" w:w="2484"/>
          </w:tcPr>
          <w:p>
            <w:r>
              <w:t>B</w:t>
            </w:r>
          </w:p>
        </w:tc>
        <w:tc>
          <w:tcPr>
            <w:tcW w:type="dxa" w:w="2484"/>
          </w:tcPr>
          <w:p>
            <w:r>
              <w:t>A</w:t>
            </w:r>
          </w:p>
        </w:tc>
        <w:tc>
          <w:tcPr>
            <w:tcW w:type="dxa" w:w="2484"/>
          </w:tcPr>
          <w:p>
            <w:r>
              <w:t>F</w:t>
            </w:r>
          </w:p>
        </w:tc>
      </w:tr>
      <w:tr>
        <w:tc>
          <w:tcPr>
            <w:tcW w:type="dxa" w:w="2484"/>
          </w:tcPr>
          <w:p>
            <w:r>
              <w:t>149</w:t>
            </w:r>
          </w:p>
        </w:tc>
        <w:tc>
          <w:tcPr>
            <w:tcW w:type="dxa" w:w="2484"/>
          </w:tcPr>
          <w:p>
            <w:r>
              <w:t>A</w:t>
            </w:r>
          </w:p>
        </w:tc>
        <w:tc>
          <w:tcPr>
            <w:tcW w:type="dxa" w:w="2484"/>
          </w:tcPr>
          <w:p>
            <w:r>
              <w:t>D</w:t>
            </w:r>
          </w:p>
        </w:tc>
        <w:tc>
          <w:tcPr>
            <w:tcW w:type="dxa" w:w="2484"/>
          </w:tcPr>
          <w:p>
            <w:r>
              <w:t>C</w:t>
            </w:r>
          </w:p>
        </w:tc>
      </w:tr>
      <w:tr>
        <w:tc>
          <w:tcPr>
            <w:tcW w:type="dxa" w:w="2484"/>
          </w:tcPr>
          <w:p>
            <w:r>
              <w:t>150</w:t>
            </w:r>
          </w:p>
        </w:tc>
        <w:tc>
          <w:tcPr>
            <w:tcW w:type="dxa" w:w="2484"/>
          </w:tcPr>
          <w:p>
            <w:r>
              <w:t>F</w:t>
            </w:r>
          </w:p>
        </w:tc>
        <w:tc>
          <w:tcPr>
            <w:tcW w:type="dxa" w:w="2484"/>
          </w:tcPr>
          <w:p>
            <w:r>
              <w:t>C</w:t>
            </w:r>
          </w:p>
        </w:tc>
        <w:tc>
          <w:tcPr>
            <w:tcW w:type="dxa" w:w="2484"/>
          </w:tcPr>
          <w:p>
            <w:r>
              <w:t>D</w:t>
            </w:r>
          </w:p>
        </w:tc>
      </w:tr>
      <w:tr>
        <w:tc>
          <w:tcPr>
            <w:tcW w:type="dxa" w:w="2484"/>
          </w:tcPr>
          <w:p>
            <w:r>
              <w:t>151</w:t>
            </w:r>
          </w:p>
        </w:tc>
        <w:tc>
          <w:tcPr>
            <w:tcW w:type="dxa" w:w="2484"/>
          </w:tcPr>
          <w:p>
            <w:r>
              <w:t>A</w:t>
            </w:r>
          </w:p>
        </w:tc>
        <w:tc>
          <w:tcPr>
            <w:tcW w:type="dxa" w:w="2484"/>
          </w:tcPr>
          <w:p>
            <w:r>
              <w:t>C</w:t>
            </w:r>
          </w:p>
        </w:tc>
        <w:tc>
          <w:tcPr>
            <w:tcW w:type="dxa" w:w="2484"/>
          </w:tcPr>
          <w:p>
            <w:r>
              <w:t>E</w:t>
            </w:r>
          </w:p>
        </w:tc>
      </w:tr>
      <w:tr>
        <w:tc>
          <w:tcPr>
            <w:tcW w:type="dxa" w:w="2484"/>
          </w:tcPr>
          <w:p>
            <w:r>
              <w:t>152</w:t>
            </w:r>
          </w:p>
        </w:tc>
        <w:tc>
          <w:tcPr>
            <w:tcW w:type="dxa" w:w="2484"/>
          </w:tcPr>
          <w:p>
            <w:r>
              <w:t>B</w:t>
            </w:r>
          </w:p>
        </w:tc>
        <w:tc>
          <w:tcPr>
            <w:tcW w:type="dxa" w:w="2484"/>
          </w:tcPr>
          <w:p>
            <w:r>
              <w:t>D</w:t>
            </w:r>
          </w:p>
        </w:tc>
        <w:tc>
          <w:tcPr>
            <w:tcW w:type="dxa" w:w="2484"/>
          </w:tcPr>
          <w:p>
            <w:r>
              <w:t>F</w:t>
            </w:r>
          </w:p>
        </w:tc>
      </w:tr>
      <w:tr>
        <w:tc>
          <w:tcPr>
            <w:tcW w:type="dxa" w:w="2484"/>
          </w:tcPr>
          <w:p>
            <w:r>
              <w:t>153</w:t>
            </w:r>
          </w:p>
        </w:tc>
        <w:tc>
          <w:tcPr>
            <w:tcW w:type="dxa" w:w="2484"/>
          </w:tcPr>
          <w:p>
            <w:r>
              <w:t>F</w:t>
            </w:r>
          </w:p>
        </w:tc>
        <w:tc>
          <w:tcPr>
            <w:tcW w:type="dxa" w:w="2484"/>
          </w:tcPr>
          <w:p>
            <w:r>
              <w:t>C</w:t>
            </w:r>
          </w:p>
        </w:tc>
        <w:tc>
          <w:tcPr>
            <w:tcW w:type="dxa" w:w="2484"/>
          </w:tcPr>
          <w:p>
            <w:r>
              <w:t>A</w:t>
            </w:r>
          </w:p>
        </w:tc>
      </w:tr>
      <w:tr>
        <w:tc>
          <w:tcPr>
            <w:tcW w:type="dxa" w:w="2484"/>
          </w:tcPr>
          <w:p>
            <w:r>
              <w:t>154</w:t>
            </w:r>
          </w:p>
        </w:tc>
        <w:tc>
          <w:tcPr>
            <w:tcW w:type="dxa" w:w="2484"/>
          </w:tcPr>
          <w:p>
            <w:r>
              <w:t>A</w:t>
            </w:r>
          </w:p>
        </w:tc>
        <w:tc>
          <w:tcPr>
            <w:tcW w:type="dxa" w:w="2484"/>
          </w:tcPr>
          <w:p>
            <w:r>
              <w:t>B</w:t>
            </w:r>
          </w:p>
        </w:tc>
        <w:tc>
          <w:tcPr>
            <w:tcW w:type="dxa" w:w="2484"/>
          </w:tcPr>
          <w:p>
            <w:r>
              <w:t>F</w:t>
            </w:r>
          </w:p>
        </w:tc>
      </w:tr>
      <w:tr>
        <w:tc>
          <w:tcPr>
            <w:tcW w:type="dxa" w:w="2484"/>
          </w:tcPr>
          <w:p>
            <w:r>
              <w:t>155</w:t>
            </w:r>
          </w:p>
        </w:tc>
        <w:tc>
          <w:tcPr>
            <w:tcW w:type="dxa" w:w="2484"/>
          </w:tcPr>
          <w:p>
            <w:r>
              <w:t>E</w:t>
            </w:r>
          </w:p>
        </w:tc>
        <w:tc>
          <w:tcPr>
            <w:tcW w:type="dxa" w:w="2484"/>
          </w:tcPr>
          <w:p>
            <w:r>
              <w:t>C</w:t>
            </w:r>
          </w:p>
        </w:tc>
        <w:tc>
          <w:tcPr>
            <w:tcW w:type="dxa" w:w="2484"/>
          </w:tcPr>
          <w:p>
            <w:r>
              <w:t>A</w:t>
            </w:r>
          </w:p>
        </w:tc>
      </w:tr>
      <w:tr>
        <w:tc>
          <w:tcPr>
            <w:tcW w:type="dxa" w:w="2484"/>
          </w:tcPr>
          <w:p>
            <w:r>
              <w:t>156</w:t>
            </w:r>
          </w:p>
        </w:tc>
        <w:tc>
          <w:tcPr>
            <w:tcW w:type="dxa" w:w="2484"/>
          </w:tcPr>
          <w:p>
            <w:r>
              <w:t>A</w:t>
            </w:r>
          </w:p>
        </w:tc>
        <w:tc>
          <w:tcPr>
            <w:tcW w:type="dxa" w:w="2484"/>
          </w:tcPr>
          <w:p>
            <w:r>
              <w:t>E</w:t>
            </w:r>
          </w:p>
        </w:tc>
        <w:tc>
          <w:tcPr>
            <w:tcW w:type="dxa" w:w="2484"/>
          </w:tcPr>
          <w:p>
            <w:r>
              <w:t>C</w:t>
            </w:r>
          </w:p>
        </w:tc>
      </w:tr>
      <w:tr>
        <w:tc>
          <w:tcPr>
            <w:tcW w:type="dxa" w:w="2484"/>
          </w:tcPr>
          <w:p>
            <w:r>
              <w:t>157</w:t>
            </w:r>
          </w:p>
        </w:tc>
        <w:tc>
          <w:tcPr>
            <w:tcW w:type="dxa" w:w="2484"/>
          </w:tcPr>
          <w:p>
            <w:r>
              <w:t>D</w:t>
            </w:r>
          </w:p>
        </w:tc>
        <w:tc>
          <w:tcPr>
            <w:tcW w:type="dxa" w:w="2484"/>
          </w:tcPr>
          <w:p>
            <w:r>
              <w:t>A</w:t>
            </w:r>
          </w:p>
        </w:tc>
        <w:tc>
          <w:tcPr>
            <w:tcW w:type="dxa" w:w="2484"/>
          </w:tcPr>
          <w:p>
            <w:r>
              <w:t>E</w:t>
            </w:r>
          </w:p>
        </w:tc>
      </w:tr>
      <w:tr>
        <w:tc>
          <w:tcPr>
            <w:tcW w:type="dxa" w:w="2484"/>
          </w:tcPr>
          <w:p>
            <w:r>
              <w:t>158</w:t>
            </w:r>
          </w:p>
        </w:tc>
        <w:tc>
          <w:tcPr>
            <w:tcW w:type="dxa" w:w="2484"/>
          </w:tcPr>
          <w:p>
            <w:r>
              <w:t>E</w:t>
            </w:r>
          </w:p>
        </w:tc>
        <w:tc>
          <w:tcPr>
            <w:tcW w:type="dxa" w:w="2484"/>
          </w:tcPr>
          <w:p>
            <w:r>
              <w:t>C</w:t>
            </w:r>
          </w:p>
        </w:tc>
        <w:tc>
          <w:tcPr>
            <w:tcW w:type="dxa" w:w="2484"/>
          </w:tcPr>
          <w:p>
            <w:r>
              <w:t>F</w:t>
            </w:r>
          </w:p>
        </w:tc>
      </w:tr>
      <w:tr>
        <w:tc>
          <w:tcPr>
            <w:tcW w:type="dxa" w:w="2484"/>
          </w:tcPr>
          <w:p>
            <w:r>
              <w:t>159</w:t>
            </w:r>
          </w:p>
        </w:tc>
        <w:tc>
          <w:tcPr>
            <w:tcW w:type="dxa" w:w="2484"/>
          </w:tcPr>
          <w:p>
            <w:r>
              <w:t>C</w:t>
            </w:r>
          </w:p>
        </w:tc>
        <w:tc>
          <w:tcPr>
            <w:tcW w:type="dxa" w:w="2484"/>
          </w:tcPr>
          <w:p>
            <w:r>
              <w:t>F</w:t>
            </w:r>
          </w:p>
        </w:tc>
        <w:tc>
          <w:tcPr>
            <w:tcW w:type="dxa" w:w="2484"/>
          </w:tcPr>
          <w:p>
            <w:r>
              <w:t>E</w:t>
            </w:r>
          </w:p>
        </w:tc>
      </w:tr>
      <w:tr>
        <w:tc>
          <w:tcPr>
            <w:tcW w:type="dxa" w:w="2484"/>
          </w:tcPr>
          <w:p>
            <w:r>
              <w:t>160</w:t>
            </w:r>
          </w:p>
        </w:tc>
        <w:tc>
          <w:tcPr>
            <w:tcW w:type="dxa" w:w="2484"/>
          </w:tcPr>
          <w:p>
            <w:r>
              <w:t>C</w:t>
            </w:r>
          </w:p>
        </w:tc>
        <w:tc>
          <w:tcPr>
            <w:tcW w:type="dxa" w:w="2484"/>
          </w:tcPr>
          <w:p>
            <w:r>
              <w:t>D</w:t>
            </w:r>
          </w:p>
        </w:tc>
        <w:tc>
          <w:tcPr>
            <w:tcW w:type="dxa" w:w="2484"/>
          </w:tcPr>
          <w:p>
            <w:r>
              <w:t>A</w:t>
            </w:r>
          </w:p>
        </w:tc>
      </w:tr>
    </w:tbl>
    <w:p>
      <w:r>
        <w:br w:type="page"/>
      </w:r>
    </w:p>
    <w:p>
      <w:pPr>
        <w:pStyle w:val="Heading2"/>
      </w:pPr>
      <w:r>
        <w:t>Exercises 161–200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161</w:t>
            </w:r>
          </w:p>
        </w:tc>
        <w:tc>
          <w:tcPr>
            <w:tcW w:type="dxa" w:w="2484"/>
          </w:tcPr>
          <w:p>
            <w:r>
              <w:t>A</w:t>
            </w:r>
          </w:p>
        </w:tc>
        <w:tc>
          <w:tcPr>
            <w:tcW w:type="dxa" w:w="2484"/>
          </w:tcPr>
          <w:p>
            <w:r>
              <w:t>C</w:t>
            </w:r>
          </w:p>
        </w:tc>
        <w:tc>
          <w:tcPr>
            <w:tcW w:type="dxa" w:w="2484"/>
          </w:tcPr>
          <w:p>
            <w:r>
              <w:t>D</w:t>
            </w:r>
          </w:p>
        </w:tc>
      </w:tr>
      <w:tr>
        <w:tc>
          <w:tcPr>
            <w:tcW w:type="dxa" w:w="2484"/>
          </w:tcPr>
          <w:p>
            <w:r>
              <w:t>162</w:t>
            </w:r>
          </w:p>
        </w:tc>
        <w:tc>
          <w:tcPr>
            <w:tcW w:type="dxa" w:w="2484"/>
          </w:tcPr>
          <w:p>
            <w:r>
              <w:t>A</w:t>
            </w:r>
          </w:p>
        </w:tc>
        <w:tc>
          <w:tcPr>
            <w:tcW w:type="dxa" w:w="2484"/>
          </w:tcPr>
          <w:p>
            <w:r>
              <w:t>E</w:t>
            </w:r>
          </w:p>
        </w:tc>
        <w:tc>
          <w:tcPr>
            <w:tcW w:type="dxa" w:w="2484"/>
          </w:tcPr>
          <w:p>
            <w:r>
              <w:t>C</w:t>
            </w:r>
          </w:p>
        </w:tc>
      </w:tr>
      <w:tr>
        <w:tc>
          <w:tcPr>
            <w:tcW w:type="dxa" w:w="2484"/>
          </w:tcPr>
          <w:p>
            <w:r>
              <w:t>163</w:t>
            </w:r>
          </w:p>
        </w:tc>
        <w:tc>
          <w:tcPr>
            <w:tcW w:type="dxa" w:w="2484"/>
          </w:tcPr>
          <w:p>
            <w:r>
              <w:t>F</w:t>
            </w:r>
          </w:p>
        </w:tc>
        <w:tc>
          <w:tcPr>
            <w:tcW w:type="dxa" w:w="2484"/>
          </w:tcPr>
          <w:p>
            <w:r>
              <w:t>E</w:t>
            </w:r>
          </w:p>
        </w:tc>
        <w:tc>
          <w:tcPr>
            <w:tcW w:type="dxa" w:w="2484"/>
          </w:tcPr>
          <w:p>
            <w:r>
              <w:t>A</w:t>
            </w:r>
          </w:p>
        </w:tc>
      </w:tr>
      <w:tr>
        <w:tc>
          <w:tcPr>
            <w:tcW w:type="dxa" w:w="2484"/>
          </w:tcPr>
          <w:p>
            <w:r>
              <w:t>164</w:t>
            </w:r>
          </w:p>
        </w:tc>
        <w:tc>
          <w:tcPr>
            <w:tcW w:type="dxa" w:w="2484"/>
          </w:tcPr>
          <w:p>
            <w:r>
              <w:t>A</w:t>
            </w:r>
          </w:p>
        </w:tc>
        <w:tc>
          <w:tcPr>
            <w:tcW w:type="dxa" w:w="2484"/>
          </w:tcPr>
          <w:p>
            <w:r>
              <w:t>E</w:t>
            </w:r>
          </w:p>
        </w:tc>
        <w:tc>
          <w:tcPr>
            <w:tcW w:type="dxa" w:w="2484"/>
          </w:tcPr>
          <w:p>
            <w:r>
              <w:t>B</w:t>
            </w:r>
          </w:p>
        </w:tc>
      </w:tr>
      <w:tr>
        <w:tc>
          <w:tcPr>
            <w:tcW w:type="dxa" w:w="2484"/>
          </w:tcPr>
          <w:p>
            <w:r>
              <w:t>165</w:t>
            </w:r>
          </w:p>
        </w:tc>
        <w:tc>
          <w:tcPr>
            <w:tcW w:type="dxa" w:w="2484"/>
          </w:tcPr>
          <w:p>
            <w:r>
              <w:t>F</w:t>
            </w:r>
          </w:p>
        </w:tc>
        <w:tc>
          <w:tcPr>
            <w:tcW w:type="dxa" w:w="2484"/>
          </w:tcPr>
          <w:p>
            <w:r>
              <w:t>D</w:t>
            </w:r>
          </w:p>
        </w:tc>
        <w:tc>
          <w:tcPr>
            <w:tcW w:type="dxa" w:w="2484"/>
          </w:tcPr>
          <w:p>
            <w:r>
              <w:t>E</w:t>
            </w:r>
          </w:p>
        </w:tc>
      </w:tr>
      <w:tr>
        <w:tc>
          <w:tcPr>
            <w:tcW w:type="dxa" w:w="2484"/>
          </w:tcPr>
          <w:p>
            <w:r>
              <w:t>166</w:t>
            </w:r>
          </w:p>
        </w:tc>
        <w:tc>
          <w:tcPr>
            <w:tcW w:type="dxa" w:w="2484"/>
          </w:tcPr>
          <w:p>
            <w:r>
              <w:t>A</w:t>
            </w:r>
          </w:p>
        </w:tc>
        <w:tc>
          <w:tcPr>
            <w:tcW w:type="dxa" w:w="2484"/>
          </w:tcPr>
          <w:p>
            <w:r>
              <w:t>D</w:t>
            </w:r>
          </w:p>
        </w:tc>
        <w:tc>
          <w:tcPr>
            <w:tcW w:type="dxa" w:w="2484"/>
          </w:tcPr>
          <w:p>
            <w:r>
              <w:t>B</w:t>
            </w:r>
          </w:p>
        </w:tc>
      </w:tr>
      <w:tr>
        <w:tc>
          <w:tcPr>
            <w:tcW w:type="dxa" w:w="2484"/>
          </w:tcPr>
          <w:p>
            <w:r>
              <w:t>167</w:t>
            </w:r>
          </w:p>
        </w:tc>
        <w:tc>
          <w:tcPr>
            <w:tcW w:type="dxa" w:w="2484"/>
          </w:tcPr>
          <w:p>
            <w:r>
              <w:t>D</w:t>
            </w:r>
          </w:p>
        </w:tc>
        <w:tc>
          <w:tcPr>
            <w:tcW w:type="dxa" w:w="2484"/>
          </w:tcPr>
          <w:p>
            <w:r>
              <w:t>A</w:t>
            </w:r>
          </w:p>
        </w:tc>
        <w:tc>
          <w:tcPr>
            <w:tcW w:type="dxa" w:w="2484"/>
          </w:tcPr>
          <w:p>
            <w:r>
              <w:t>B</w:t>
            </w:r>
          </w:p>
        </w:tc>
      </w:tr>
      <w:tr>
        <w:tc>
          <w:tcPr>
            <w:tcW w:type="dxa" w:w="2484"/>
          </w:tcPr>
          <w:p>
            <w:r>
              <w:t>168</w:t>
            </w:r>
          </w:p>
        </w:tc>
        <w:tc>
          <w:tcPr>
            <w:tcW w:type="dxa" w:w="2484"/>
          </w:tcPr>
          <w:p>
            <w:r>
              <w:t>D</w:t>
            </w:r>
          </w:p>
        </w:tc>
        <w:tc>
          <w:tcPr>
            <w:tcW w:type="dxa" w:w="2484"/>
          </w:tcPr>
          <w:p>
            <w:r>
              <w:t>A</w:t>
            </w:r>
          </w:p>
        </w:tc>
        <w:tc>
          <w:tcPr>
            <w:tcW w:type="dxa" w:w="2484"/>
          </w:tcPr>
          <w:p>
            <w:r>
              <w:t>C</w:t>
            </w:r>
          </w:p>
        </w:tc>
      </w:tr>
      <w:tr>
        <w:tc>
          <w:tcPr>
            <w:tcW w:type="dxa" w:w="2484"/>
          </w:tcPr>
          <w:p>
            <w:r>
              <w:t>169</w:t>
            </w:r>
          </w:p>
        </w:tc>
        <w:tc>
          <w:tcPr>
            <w:tcW w:type="dxa" w:w="2484"/>
          </w:tcPr>
          <w:p>
            <w:r>
              <w:t>B</w:t>
            </w:r>
          </w:p>
        </w:tc>
        <w:tc>
          <w:tcPr>
            <w:tcW w:type="dxa" w:w="2484"/>
          </w:tcPr>
          <w:p>
            <w:r>
              <w:t>C</w:t>
            </w:r>
          </w:p>
        </w:tc>
        <w:tc>
          <w:tcPr>
            <w:tcW w:type="dxa" w:w="2484"/>
          </w:tcPr>
          <w:p>
            <w:r>
              <w:t>E</w:t>
            </w:r>
          </w:p>
        </w:tc>
      </w:tr>
      <w:tr>
        <w:tc>
          <w:tcPr>
            <w:tcW w:type="dxa" w:w="2484"/>
          </w:tcPr>
          <w:p>
            <w:r>
              <w:t>170</w:t>
            </w:r>
          </w:p>
        </w:tc>
        <w:tc>
          <w:tcPr>
            <w:tcW w:type="dxa" w:w="2484"/>
          </w:tcPr>
          <w:p>
            <w:r>
              <w:t>B</w:t>
            </w:r>
          </w:p>
        </w:tc>
        <w:tc>
          <w:tcPr>
            <w:tcW w:type="dxa" w:w="2484"/>
          </w:tcPr>
          <w:p>
            <w:r>
              <w:t>A</w:t>
            </w:r>
          </w:p>
        </w:tc>
        <w:tc>
          <w:tcPr>
            <w:tcW w:type="dxa" w:w="2484"/>
          </w:tcPr>
          <w:p>
            <w:r>
              <w:t>C</w:t>
            </w:r>
          </w:p>
        </w:tc>
      </w:tr>
      <w:tr>
        <w:tc>
          <w:tcPr>
            <w:tcW w:type="dxa" w:w="2484"/>
          </w:tcPr>
          <w:p>
            <w:r>
              <w:t>171</w:t>
            </w:r>
          </w:p>
        </w:tc>
        <w:tc>
          <w:tcPr>
            <w:tcW w:type="dxa" w:w="2484"/>
          </w:tcPr>
          <w:p>
            <w:r>
              <w:t>B</w:t>
            </w:r>
          </w:p>
        </w:tc>
        <w:tc>
          <w:tcPr>
            <w:tcW w:type="dxa" w:w="2484"/>
          </w:tcPr>
          <w:p>
            <w:r>
              <w:t>C</w:t>
            </w:r>
          </w:p>
        </w:tc>
        <w:tc>
          <w:tcPr>
            <w:tcW w:type="dxa" w:w="2484"/>
          </w:tcPr>
          <w:p>
            <w:r>
              <w:t>E</w:t>
            </w:r>
          </w:p>
        </w:tc>
      </w:tr>
      <w:tr>
        <w:tc>
          <w:tcPr>
            <w:tcW w:type="dxa" w:w="2484"/>
          </w:tcPr>
          <w:p>
            <w:r>
              <w:t>172</w:t>
            </w:r>
          </w:p>
        </w:tc>
        <w:tc>
          <w:tcPr>
            <w:tcW w:type="dxa" w:w="2484"/>
          </w:tcPr>
          <w:p>
            <w:r>
              <w:t>A</w:t>
            </w:r>
          </w:p>
        </w:tc>
        <w:tc>
          <w:tcPr>
            <w:tcW w:type="dxa" w:w="2484"/>
          </w:tcPr>
          <w:p>
            <w:r>
              <w:t>F</w:t>
            </w:r>
          </w:p>
        </w:tc>
        <w:tc>
          <w:tcPr>
            <w:tcW w:type="dxa" w:w="2484"/>
          </w:tcPr>
          <w:p>
            <w:r>
              <w:t>C</w:t>
            </w:r>
          </w:p>
        </w:tc>
      </w:tr>
      <w:tr>
        <w:tc>
          <w:tcPr>
            <w:tcW w:type="dxa" w:w="2484"/>
          </w:tcPr>
          <w:p>
            <w:r>
              <w:t>173</w:t>
            </w:r>
          </w:p>
        </w:tc>
        <w:tc>
          <w:tcPr>
            <w:tcW w:type="dxa" w:w="2484"/>
          </w:tcPr>
          <w:p>
            <w:r>
              <w:t>A</w:t>
            </w:r>
          </w:p>
        </w:tc>
        <w:tc>
          <w:tcPr>
            <w:tcW w:type="dxa" w:w="2484"/>
          </w:tcPr>
          <w:p>
            <w:r>
              <w:t>F</w:t>
            </w:r>
          </w:p>
        </w:tc>
        <w:tc>
          <w:tcPr>
            <w:tcW w:type="dxa" w:w="2484"/>
          </w:tcPr>
          <w:p>
            <w:r>
              <w:t>C</w:t>
            </w:r>
          </w:p>
        </w:tc>
      </w:tr>
      <w:tr>
        <w:tc>
          <w:tcPr>
            <w:tcW w:type="dxa" w:w="2484"/>
          </w:tcPr>
          <w:p>
            <w:r>
              <w:t>174</w:t>
            </w:r>
          </w:p>
        </w:tc>
        <w:tc>
          <w:tcPr>
            <w:tcW w:type="dxa" w:w="2484"/>
          </w:tcPr>
          <w:p>
            <w:r>
              <w:t>A</w:t>
            </w:r>
          </w:p>
        </w:tc>
        <w:tc>
          <w:tcPr>
            <w:tcW w:type="dxa" w:w="2484"/>
          </w:tcPr>
          <w:p>
            <w:r>
              <w:t>D</w:t>
            </w:r>
          </w:p>
        </w:tc>
        <w:tc>
          <w:tcPr>
            <w:tcW w:type="dxa" w:w="2484"/>
          </w:tcPr>
          <w:p>
            <w:r>
              <w:t>E</w:t>
            </w:r>
          </w:p>
        </w:tc>
      </w:tr>
      <w:tr>
        <w:tc>
          <w:tcPr>
            <w:tcW w:type="dxa" w:w="2484"/>
          </w:tcPr>
          <w:p>
            <w:r>
              <w:t>175</w:t>
            </w:r>
          </w:p>
        </w:tc>
        <w:tc>
          <w:tcPr>
            <w:tcW w:type="dxa" w:w="2484"/>
          </w:tcPr>
          <w:p>
            <w:r>
              <w:t>E</w:t>
            </w:r>
          </w:p>
        </w:tc>
        <w:tc>
          <w:tcPr>
            <w:tcW w:type="dxa" w:w="2484"/>
          </w:tcPr>
          <w:p>
            <w:r>
              <w:t>D</w:t>
            </w:r>
          </w:p>
        </w:tc>
        <w:tc>
          <w:tcPr>
            <w:tcW w:type="dxa" w:w="2484"/>
          </w:tcPr>
          <w:p>
            <w:r>
              <w:t>C</w:t>
            </w:r>
          </w:p>
        </w:tc>
      </w:tr>
      <w:tr>
        <w:tc>
          <w:tcPr>
            <w:tcW w:type="dxa" w:w="2484"/>
          </w:tcPr>
          <w:p>
            <w:r>
              <w:t>176</w:t>
            </w:r>
          </w:p>
        </w:tc>
        <w:tc>
          <w:tcPr>
            <w:tcW w:type="dxa" w:w="2484"/>
          </w:tcPr>
          <w:p>
            <w:r>
              <w:t>C</w:t>
            </w:r>
          </w:p>
        </w:tc>
        <w:tc>
          <w:tcPr>
            <w:tcW w:type="dxa" w:w="2484"/>
          </w:tcPr>
          <w:p>
            <w:r>
              <w:t>A</w:t>
            </w:r>
          </w:p>
        </w:tc>
        <w:tc>
          <w:tcPr>
            <w:tcW w:type="dxa" w:w="2484"/>
          </w:tcPr>
          <w:p>
            <w:r>
              <w:t>D</w:t>
            </w:r>
          </w:p>
        </w:tc>
      </w:tr>
      <w:tr>
        <w:tc>
          <w:tcPr>
            <w:tcW w:type="dxa" w:w="2484"/>
          </w:tcPr>
          <w:p>
            <w:r>
              <w:t>177</w:t>
            </w:r>
          </w:p>
        </w:tc>
        <w:tc>
          <w:tcPr>
            <w:tcW w:type="dxa" w:w="2484"/>
          </w:tcPr>
          <w:p>
            <w:r>
              <w:t>E</w:t>
            </w:r>
          </w:p>
        </w:tc>
        <w:tc>
          <w:tcPr>
            <w:tcW w:type="dxa" w:w="2484"/>
          </w:tcPr>
          <w:p>
            <w:r>
              <w:t>C</w:t>
            </w:r>
          </w:p>
        </w:tc>
        <w:tc>
          <w:tcPr>
            <w:tcW w:type="dxa" w:w="2484"/>
          </w:tcPr>
          <w:p>
            <w:r>
              <w:t>A</w:t>
            </w:r>
          </w:p>
        </w:tc>
      </w:tr>
      <w:tr>
        <w:tc>
          <w:tcPr>
            <w:tcW w:type="dxa" w:w="2484"/>
          </w:tcPr>
          <w:p>
            <w:r>
              <w:t>178</w:t>
            </w:r>
          </w:p>
        </w:tc>
        <w:tc>
          <w:tcPr>
            <w:tcW w:type="dxa" w:w="2484"/>
          </w:tcPr>
          <w:p>
            <w:r>
              <w:t>C</w:t>
            </w:r>
          </w:p>
        </w:tc>
        <w:tc>
          <w:tcPr>
            <w:tcW w:type="dxa" w:w="2484"/>
          </w:tcPr>
          <w:p>
            <w:r>
              <w:t>D</w:t>
            </w:r>
          </w:p>
        </w:tc>
        <w:tc>
          <w:tcPr>
            <w:tcW w:type="dxa" w:w="2484"/>
          </w:tcPr>
          <w:p>
            <w:r>
              <w:t>B</w:t>
            </w:r>
          </w:p>
        </w:tc>
      </w:tr>
      <w:tr>
        <w:tc>
          <w:tcPr>
            <w:tcW w:type="dxa" w:w="2484"/>
          </w:tcPr>
          <w:p>
            <w:r>
              <w:t>179</w:t>
            </w:r>
          </w:p>
        </w:tc>
        <w:tc>
          <w:tcPr>
            <w:tcW w:type="dxa" w:w="2484"/>
          </w:tcPr>
          <w:p>
            <w:r>
              <w:t>A</w:t>
            </w:r>
          </w:p>
        </w:tc>
        <w:tc>
          <w:tcPr>
            <w:tcW w:type="dxa" w:w="2484"/>
          </w:tcPr>
          <w:p>
            <w:r>
              <w:t>E</w:t>
            </w:r>
          </w:p>
        </w:tc>
        <w:tc>
          <w:tcPr>
            <w:tcW w:type="dxa" w:w="2484"/>
          </w:tcPr>
          <w:p>
            <w:r>
              <w:t>F</w:t>
            </w:r>
          </w:p>
        </w:tc>
      </w:tr>
      <w:tr>
        <w:tc>
          <w:tcPr>
            <w:tcW w:type="dxa" w:w="2484"/>
          </w:tcPr>
          <w:p>
            <w:r>
              <w:t>180</w:t>
            </w:r>
          </w:p>
        </w:tc>
        <w:tc>
          <w:tcPr>
            <w:tcW w:type="dxa" w:w="2484"/>
          </w:tcPr>
          <w:p>
            <w:r>
              <w:t>E</w:t>
            </w:r>
          </w:p>
        </w:tc>
        <w:tc>
          <w:tcPr>
            <w:tcW w:type="dxa" w:w="2484"/>
          </w:tcPr>
          <w:p>
            <w:r>
              <w:t>D</w:t>
            </w:r>
          </w:p>
        </w:tc>
        <w:tc>
          <w:tcPr>
            <w:tcW w:type="dxa" w:w="2484"/>
          </w:tcPr>
          <w:p>
            <w:r>
              <w:t>C</w:t>
            </w:r>
          </w:p>
        </w:tc>
      </w:tr>
      <w:tr>
        <w:tc>
          <w:tcPr>
            <w:tcW w:type="dxa" w:w="2484"/>
          </w:tcPr>
          <w:p>
            <w:r>
              <w:t>181</w:t>
            </w:r>
          </w:p>
        </w:tc>
        <w:tc>
          <w:tcPr>
            <w:tcW w:type="dxa" w:w="2484"/>
          </w:tcPr>
          <w:p>
            <w:r>
              <w:t>C</w:t>
            </w:r>
          </w:p>
        </w:tc>
        <w:tc>
          <w:tcPr>
            <w:tcW w:type="dxa" w:w="2484"/>
          </w:tcPr>
          <w:p>
            <w:r>
              <w:t>A</w:t>
            </w:r>
          </w:p>
        </w:tc>
        <w:tc>
          <w:tcPr>
            <w:tcW w:type="dxa" w:w="2484"/>
          </w:tcPr>
          <w:p>
            <w:r>
              <w:t>B</w:t>
            </w:r>
          </w:p>
        </w:tc>
      </w:tr>
      <w:tr>
        <w:tc>
          <w:tcPr>
            <w:tcW w:type="dxa" w:w="2484"/>
          </w:tcPr>
          <w:p>
            <w:r>
              <w:t>182</w:t>
            </w:r>
          </w:p>
        </w:tc>
        <w:tc>
          <w:tcPr>
            <w:tcW w:type="dxa" w:w="2484"/>
          </w:tcPr>
          <w:p>
            <w:r>
              <w:t>D</w:t>
            </w:r>
          </w:p>
        </w:tc>
        <w:tc>
          <w:tcPr>
            <w:tcW w:type="dxa" w:w="2484"/>
          </w:tcPr>
          <w:p>
            <w:r>
              <w:t>C</w:t>
            </w:r>
          </w:p>
        </w:tc>
        <w:tc>
          <w:tcPr>
            <w:tcW w:type="dxa" w:w="2484"/>
          </w:tcPr>
          <w:p>
            <w:r>
              <w:t>E</w:t>
            </w:r>
          </w:p>
        </w:tc>
      </w:tr>
      <w:tr>
        <w:tc>
          <w:tcPr>
            <w:tcW w:type="dxa" w:w="2484"/>
          </w:tcPr>
          <w:p>
            <w:r>
              <w:t>183</w:t>
            </w:r>
          </w:p>
        </w:tc>
        <w:tc>
          <w:tcPr>
            <w:tcW w:type="dxa" w:w="2484"/>
          </w:tcPr>
          <w:p>
            <w:r>
              <w:t>F</w:t>
            </w:r>
          </w:p>
        </w:tc>
        <w:tc>
          <w:tcPr>
            <w:tcW w:type="dxa" w:w="2484"/>
          </w:tcPr>
          <w:p>
            <w:r>
              <w:t>A</w:t>
            </w:r>
          </w:p>
        </w:tc>
        <w:tc>
          <w:tcPr>
            <w:tcW w:type="dxa" w:w="2484"/>
          </w:tcPr>
          <w:p>
            <w:r>
              <w:t>D</w:t>
            </w:r>
          </w:p>
        </w:tc>
      </w:tr>
      <w:tr>
        <w:tc>
          <w:tcPr>
            <w:tcW w:type="dxa" w:w="2484"/>
          </w:tcPr>
          <w:p>
            <w:r>
              <w:t>184</w:t>
            </w:r>
          </w:p>
        </w:tc>
        <w:tc>
          <w:tcPr>
            <w:tcW w:type="dxa" w:w="2484"/>
          </w:tcPr>
          <w:p>
            <w:r>
              <w:t>B</w:t>
            </w:r>
          </w:p>
        </w:tc>
        <w:tc>
          <w:tcPr>
            <w:tcW w:type="dxa" w:w="2484"/>
          </w:tcPr>
          <w:p>
            <w:r>
              <w:t>D</w:t>
            </w:r>
          </w:p>
        </w:tc>
        <w:tc>
          <w:tcPr>
            <w:tcW w:type="dxa" w:w="2484"/>
          </w:tcPr>
          <w:p>
            <w:r>
              <w:t>F</w:t>
            </w:r>
          </w:p>
        </w:tc>
      </w:tr>
      <w:tr>
        <w:tc>
          <w:tcPr>
            <w:tcW w:type="dxa" w:w="2484"/>
          </w:tcPr>
          <w:p>
            <w:r>
              <w:t>185</w:t>
            </w:r>
          </w:p>
        </w:tc>
        <w:tc>
          <w:tcPr>
            <w:tcW w:type="dxa" w:w="2484"/>
          </w:tcPr>
          <w:p>
            <w:r>
              <w:t>E</w:t>
            </w:r>
          </w:p>
        </w:tc>
        <w:tc>
          <w:tcPr>
            <w:tcW w:type="dxa" w:w="2484"/>
          </w:tcPr>
          <w:p>
            <w:r>
              <w:t>D</w:t>
            </w:r>
          </w:p>
        </w:tc>
        <w:tc>
          <w:tcPr>
            <w:tcW w:type="dxa" w:w="2484"/>
          </w:tcPr>
          <w:p>
            <w:r>
              <w:t>B</w:t>
            </w:r>
          </w:p>
        </w:tc>
      </w:tr>
      <w:tr>
        <w:tc>
          <w:tcPr>
            <w:tcW w:type="dxa" w:w="2484"/>
          </w:tcPr>
          <w:p>
            <w:r>
              <w:t>186</w:t>
            </w:r>
          </w:p>
        </w:tc>
        <w:tc>
          <w:tcPr>
            <w:tcW w:type="dxa" w:w="2484"/>
          </w:tcPr>
          <w:p>
            <w:r>
              <w:t>E</w:t>
            </w:r>
          </w:p>
        </w:tc>
        <w:tc>
          <w:tcPr>
            <w:tcW w:type="dxa" w:w="2484"/>
          </w:tcPr>
          <w:p>
            <w:r>
              <w:t>A</w:t>
            </w:r>
          </w:p>
        </w:tc>
        <w:tc>
          <w:tcPr>
            <w:tcW w:type="dxa" w:w="2484"/>
          </w:tcPr>
          <w:p>
            <w:r>
              <w:t>B</w:t>
            </w:r>
          </w:p>
        </w:tc>
      </w:tr>
      <w:tr>
        <w:tc>
          <w:tcPr>
            <w:tcW w:type="dxa" w:w="2484"/>
          </w:tcPr>
          <w:p>
            <w:r>
              <w:t>187</w:t>
            </w:r>
          </w:p>
        </w:tc>
        <w:tc>
          <w:tcPr>
            <w:tcW w:type="dxa" w:w="2484"/>
          </w:tcPr>
          <w:p>
            <w:r>
              <w:t>B</w:t>
            </w:r>
          </w:p>
        </w:tc>
        <w:tc>
          <w:tcPr>
            <w:tcW w:type="dxa" w:w="2484"/>
          </w:tcPr>
          <w:p>
            <w:r>
              <w:t>E</w:t>
            </w:r>
          </w:p>
        </w:tc>
        <w:tc>
          <w:tcPr>
            <w:tcW w:type="dxa" w:w="2484"/>
          </w:tcPr>
          <w:p>
            <w:r>
              <w:t>D</w:t>
            </w:r>
          </w:p>
        </w:tc>
      </w:tr>
      <w:tr>
        <w:tc>
          <w:tcPr>
            <w:tcW w:type="dxa" w:w="2484"/>
          </w:tcPr>
          <w:p>
            <w:r>
              <w:t>188</w:t>
            </w:r>
          </w:p>
        </w:tc>
        <w:tc>
          <w:tcPr>
            <w:tcW w:type="dxa" w:w="2484"/>
          </w:tcPr>
          <w:p>
            <w:r>
              <w:t>A</w:t>
            </w:r>
          </w:p>
        </w:tc>
        <w:tc>
          <w:tcPr>
            <w:tcW w:type="dxa" w:w="2484"/>
          </w:tcPr>
          <w:p>
            <w:r>
              <w:t>B</w:t>
            </w:r>
          </w:p>
        </w:tc>
        <w:tc>
          <w:tcPr>
            <w:tcW w:type="dxa" w:w="2484"/>
          </w:tcPr>
          <w:p>
            <w:r>
              <w:t>E</w:t>
            </w:r>
          </w:p>
        </w:tc>
      </w:tr>
      <w:tr>
        <w:tc>
          <w:tcPr>
            <w:tcW w:type="dxa" w:w="2484"/>
          </w:tcPr>
          <w:p>
            <w:r>
              <w:t>189</w:t>
            </w:r>
          </w:p>
        </w:tc>
        <w:tc>
          <w:tcPr>
            <w:tcW w:type="dxa" w:w="2484"/>
          </w:tcPr>
          <w:p>
            <w:r>
              <w:t>F</w:t>
            </w:r>
          </w:p>
        </w:tc>
        <w:tc>
          <w:tcPr>
            <w:tcW w:type="dxa" w:w="2484"/>
          </w:tcPr>
          <w:p>
            <w:r>
              <w:t>C</w:t>
            </w:r>
          </w:p>
        </w:tc>
        <w:tc>
          <w:tcPr>
            <w:tcW w:type="dxa" w:w="2484"/>
          </w:tcPr>
          <w:p>
            <w:r>
              <w:t>B</w:t>
            </w:r>
          </w:p>
        </w:tc>
      </w:tr>
      <w:tr>
        <w:tc>
          <w:tcPr>
            <w:tcW w:type="dxa" w:w="2484"/>
          </w:tcPr>
          <w:p>
            <w:r>
              <w:t>190</w:t>
            </w:r>
          </w:p>
        </w:tc>
        <w:tc>
          <w:tcPr>
            <w:tcW w:type="dxa" w:w="2484"/>
          </w:tcPr>
          <w:p>
            <w:r>
              <w:t>A</w:t>
            </w:r>
          </w:p>
        </w:tc>
        <w:tc>
          <w:tcPr>
            <w:tcW w:type="dxa" w:w="2484"/>
          </w:tcPr>
          <w:p>
            <w:r>
              <w:t>D</w:t>
            </w:r>
          </w:p>
        </w:tc>
        <w:tc>
          <w:tcPr>
            <w:tcW w:type="dxa" w:w="2484"/>
          </w:tcPr>
          <w:p>
            <w:r>
              <w:t>C</w:t>
            </w:r>
          </w:p>
        </w:tc>
      </w:tr>
      <w:tr>
        <w:tc>
          <w:tcPr>
            <w:tcW w:type="dxa" w:w="2484"/>
          </w:tcPr>
          <w:p>
            <w:r>
              <w:t>191</w:t>
            </w:r>
          </w:p>
        </w:tc>
        <w:tc>
          <w:tcPr>
            <w:tcW w:type="dxa" w:w="2484"/>
          </w:tcPr>
          <w:p>
            <w:r>
              <w:t>E</w:t>
            </w:r>
          </w:p>
        </w:tc>
        <w:tc>
          <w:tcPr>
            <w:tcW w:type="dxa" w:w="2484"/>
          </w:tcPr>
          <w:p>
            <w:r>
              <w:t>F</w:t>
            </w:r>
          </w:p>
        </w:tc>
        <w:tc>
          <w:tcPr>
            <w:tcW w:type="dxa" w:w="2484"/>
          </w:tcPr>
          <w:p>
            <w:r>
              <w:t>A</w:t>
            </w:r>
          </w:p>
        </w:tc>
      </w:tr>
      <w:tr>
        <w:tc>
          <w:tcPr>
            <w:tcW w:type="dxa" w:w="2484"/>
          </w:tcPr>
          <w:p>
            <w:r>
              <w:t>192</w:t>
            </w:r>
          </w:p>
        </w:tc>
        <w:tc>
          <w:tcPr>
            <w:tcW w:type="dxa" w:w="2484"/>
          </w:tcPr>
          <w:p>
            <w:r>
              <w:t>C</w:t>
            </w:r>
          </w:p>
        </w:tc>
        <w:tc>
          <w:tcPr>
            <w:tcW w:type="dxa" w:w="2484"/>
          </w:tcPr>
          <w:p>
            <w:r>
              <w:t>B</w:t>
            </w:r>
          </w:p>
        </w:tc>
        <w:tc>
          <w:tcPr>
            <w:tcW w:type="dxa" w:w="2484"/>
          </w:tcPr>
          <w:p>
            <w:r>
              <w:t>A</w:t>
            </w:r>
          </w:p>
        </w:tc>
      </w:tr>
      <w:tr>
        <w:tc>
          <w:tcPr>
            <w:tcW w:type="dxa" w:w="2484"/>
          </w:tcPr>
          <w:p>
            <w:r>
              <w:t>193</w:t>
            </w:r>
          </w:p>
        </w:tc>
        <w:tc>
          <w:tcPr>
            <w:tcW w:type="dxa" w:w="2484"/>
          </w:tcPr>
          <w:p>
            <w:r>
              <w:t>E</w:t>
            </w:r>
          </w:p>
        </w:tc>
        <w:tc>
          <w:tcPr>
            <w:tcW w:type="dxa" w:w="2484"/>
          </w:tcPr>
          <w:p>
            <w:r>
              <w:t>D</w:t>
            </w:r>
          </w:p>
        </w:tc>
        <w:tc>
          <w:tcPr>
            <w:tcW w:type="dxa" w:w="2484"/>
          </w:tcPr>
          <w:p>
            <w:r>
              <w:t>A</w:t>
            </w:r>
          </w:p>
        </w:tc>
      </w:tr>
      <w:tr>
        <w:tc>
          <w:tcPr>
            <w:tcW w:type="dxa" w:w="2484"/>
          </w:tcPr>
          <w:p>
            <w:r>
              <w:t>194</w:t>
            </w:r>
          </w:p>
        </w:tc>
        <w:tc>
          <w:tcPr>
            <w:tcW w:type="dxa" w:w="2484"/>
          </w:tcPr>
          <w:p>
            <w:r>
              <w:t>D</w:t>
            </w:r>
          </w:p>
        </w:tc>
        <w:tc>
          <w:tcPr>
            <w:tcW w:type="dxa" w:w="2484"/>
          </w:tcPr>
          <w:p>
            <w:r>
              <w:t>E</w:t>
            </w:r>
          </w:p>
        </w:tc>
        <w:tc>
          <w:tcPr>
            <w:tcW w:type="dxa" w:w="2484"/>
          </w:tcPr>
          <w:p>
            <w:r>
              <w:t>F</w:t>
            </w:r>
          </w:p>
        </w:tc>
      </w:tr>
      <w:tr>
        <w:tc>
          <w:tcPr>
            <w:tcW w:type="dxa" w:w="2484"/>
          </w:tcPr>
          <w:p>
            <w:r>
              <w:t>195</w:t>
            </w:r>
          </w:p>
        </w:tc>
        <w:tc>
          <w:tcPr>
            <w:tcW w:type="dxa" w:w="2484"/>
          </w:tcPr>
          <w:p>
            <w:r>
              <w:t>F</w:t>
            </w:r>
          </w:p>
        </w:tc>
        <w:tc>
          <w:tcPr>
            <w:tcW w:type="dxa" w:w="2484"/>
          </w:tcPr>
          <w:p>
            <w:r>
              <w:t>D</w:t>
            </w:r>
          </w:p>
        </w:tc>
        <w:tc>
          <w:tcPr>
            <w:tcW w:type="dxa" w:w="2484"/>
          </w:tcPr>
          <w:p>
            <w:r>
              <w:t>B</w:t>
            </w:r>
          </w:p>
        </w:tc>
      </w:tr>
      <w:tr>
        <w:tc>
          <w:tcPr>
            <w:tcW w:type="dxa" w:w="2484"/>
          </w:tcPr>
          <w:p>
            <w:r>
              <w:t>196</w:t>
            </w:r>
          </w:p>
        </w:tc>
        <w:tc>
          <w:tcPr>
            <w:tcW w:type="dxa" w:w="2484"/>
          </w:tcPr>
          <w:p>
            <w:r>
              <w:t>E</w:t>
            </w:r>
          </w:p>
        </w:tc>
        <w:tc>
          <w:tcPr>
            <w:tcW w:type="dxa" w:w="2484"/>
          </w:tcPr>
          <w:p>
            <w:r>
              <w:t>C</w:t>
            </w:r>
          </w:p>
        </w:tc>
        <w:tc>
          <w:tcPr>
            <w:tcW w:type="dxa" w:w="2484"/>
          </w:tcPr>
          <w:p>
            <w:r>
              <w:t>F</w:t>
            </w:r>
          </w:p>
        </w:tc>
      </w:tr>
      <w:tr>
        <w:tc>
          <w:tcPr>
            <w:tcW w:type="dxa" w:w="2484"/>
          </w:tcPr>
          <w:p>
            <w:r>
              <w:t>197</w:t>
            </w:r>
          </w:p>
        </w:tc>
        <w:tc>
          <w:tcPr>
            <w:tcW w:type="dxa" w:w="2484"/>
          </w:tcPr>
          <w:p>
            <w:r>
              <w:t>B</w:t>
            </w:r>
          </w:p>
        </w:tc>
        <w:tc>
          <w:tcPr>
            <w:tcW w:type="dxa" w:w="2484"/>
          </w:tcPr>
          <w:p>
            <w:r>
              <w:t>C</w:t>
            </w:r>
          </w:p>
        </w:tc>
        <w:tc>
          <w:tcPr>
            <w:tcW w:type="dxa" w:w="2484"/>
          </w:tcPr>
          <w:p>
            <w:r>
              <w:t>D</w:t>
            </w:r>
          </w:p>
        </w:tc>
      </w:tr>
      <w:tr>
        <w:tc>
          <w:tcPr>
            <w:tcW w:type="dxa" w:w="2484"/>
          </w:tcPr>
          <w:p>
            <w:r>
              <w:t>198</w:t>
            </w:r>
          </w:p>
        </w:tc>
        <w:tc>
          <w:tcPr>
            <w:tcW w:type="dxa" w:w="2484"/>
          </w:tcPr>
          <w:p>
            <w:r>
              <w:t>B</w:t>
            </w:r>
          </w:p>
        </w:tc>
        <w:tc>
          <w:tcPr>
            <w:tcW w:type="dxa" w:w="2484"/>
          </w:tcPr>
          <w:p>
            <w:r>
              <w:t>E</w:t>
            </w:r>
          </w:p>
        </w:tc>
        <w:tc>
          <w:tcPr>
            <w:tcW w:type="dxa" w:w="2484"/>
          </w:tcPr>
          <w:p>
            <w:r>
              <w:t>F</w:t>
            </w:r>
          </w:p>
        </w:tc>
      </w:tr>
      <w:tr>
        <w:tc>
          <w:tcPr>
            <w:tcW w:type="dxa" w:w="2484"/>
          </w:tcPr>
          <w:p>
            <w:r>
              <w:t>199</w:t>
            </w:r>
          </w:p>
        </w:tc>
        <w:tc>
          <w:tcPr>
            <w:tcW w:type="dxa" w:w="2484"/>
          </w:tcPr>
          <w:p>
            <w:r>
              <w:t>E</w:t>
            </w:r>
          </w:p>
        </w:tc>
        <w:tc>
          <w:tcPr>
            <w:tcW w:type="dxa" w:w="2484"/>
          </w:tcPr>
          <w:p>
            <w:r>
              <w:t>B</w:t>
            </w:r>
          </w:p>
        </w:tc>
        <w:tc>
          <w:tcPr>
            <w:tcW w:type="dxa" w:w="2484"/>
          </w:tcPr>
          <w:p>
            <w:r>
              <w:t>D</w:t>
            </w:r>
          </w:p>
        </w:tc>
      </w:tr>
      <w:tr>
        <w:tc>
          <w:tcPr>
            <w:tcW w:type="dxa" w:w="2484"/>
          </w:tcPr>
          <w:p>
            <w:r>
              <w:t>200</w:t>
            </w:r>
          </w:p>
        </w:tc>
        <w:tc>
          <w:tcPr>
            <w:tcW w:type="dxa" w:w="2484"/>
          </w:tcPr>
          <w:p>
            <w:r>
              <w:t>A</w:t>
            </w:r>
          </w:p>
        </w:tc>
        <w:tc>
          <w:tcPr>
            <w:tcW w:type="dxa" w:w="2484"/>
          </w:tcPr>
          <w:p>
            <w:r>
              <w:t>B</w:t>
            </w:r>
          </w:p>
        </w:tc>
        <w:tc>
          <w:tcPr>
            <w:tcW w:type="dxa" w:w="2484"/>
          </w:tcPr>
          <w:p>
            <w:r>
              <w:t>E</w:t>
            </w:r>
          </w:p>
        </w:tc>
      </w:tr>
    </w:tbl>
    <w:p>
      <w:r>
        <w:br w:type="page"/>
      </w:r>
    </w:p>
    <w:p>
      <w:pPr>
        <w:pStyle w:val="Heading2"/>
      </w:pPr>
      <w:r>
        <w:t>Exercises 201–240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201</w:t>
            </w:r>
          </w:p>
        </w:tc>
        <w:tc>
          <w:tcPr>
            <w:tcW w:type="dxa" w:w="2484"/>
          </w:tcPr>
          <w:p>
            <w:r>
              <w:t>A</w:t>
            </w:r>
          </w:p>
        </w:tc>
        <w:tc>
          <w:tcPr>
            <w:tcW w:type="dxa" w:w="2484"/>
          </w:tcPr>
          <w:p>
            <w:r>
              <w:t>F</w:t>
            </w:r>
          </w:p>
        </w:tc>
        <w:tc>
          <w:tcPr>
            <w:tcW w:type="dxa" w:w="2484"/>
          </w:tcPr>
          <w:p>
            <w:r>
              <w:t>B</w:t>
            </w:r>
          </w:p>
        </w:tc>
      </w:tr>
      <w:tr>
        <w:tc>
          <w:tcPr>
            <w:tcW w:type="dxa" w:w="2484"/>
          </w:tcPr>
          <w:p>
            <w:r>
              <w:t>202</w:t>
            </w:r>
          </w:p>
        </w:tc>
        <w:tc>
          <w:tcPr>
            <w:tcW w:type="dxa" w:w="2484"/>
          </w:tcPr>
          <w:p>
            <w:r>
              <w:t>D</w:t>
            </w:r>
          </w:p>
        </w:tc>
        <w:tc>
          <w:tcPr>
            <w:tcW w:type="dxa" w:w="2484"/>
          </w:tcPr>
          <w:p>
            <w:r>
              <w:t>E</w:t>
            </w:r>
          </w:p>
        </w:tc>
        <w:tc>
          <w:tcPr>
            <w:tcW w:type="dxa" w:w="2484"/>
          </w:tcPr>
          <w:p>
            <w:r>
              <w:t>C</w:t>
            </w:r>
          </w:p>
        </w:tc>
      </w:tr>
      <w:tr>
        <w:tc>
          <w:tcPr>
            <w:tcW w:type="dxa" w:w="2484"/>
          </w:tcPr>
          <w:p>
            <w:r>
              <w:t>203</w:t>
            </w:r>
          </w:p>
        </w:tc>
        <w:tc>
          <w:tcPr>
            <w:tcW w:type="dxa" w:w="2484"/>
          </w:tcPr>
          <w:p>
            <w:r>
              <w:t>A</w:t>
            </w:r>
          </w:p>
        </w:tc>
        <w:tc>
          <w:tcPr>
            <w:tcW w:type="dxa" w:w="2484"/>
          </w:tcPr>
          <w:p>
            <w:r>
              <w:t>C</w:t>
            </w:r>
          </w:p>
        </w:tc>
        <w:tc>
          <w:tcPr>
            <w:tcW w:type="dxa" w:w="2484"/>
          </w:tcPr>
          <w:p>
            <w:r>
              <w:t>D</w:t>
            </w:r>
          </w:p>
        </w:tc>
      </w:tr>
      <w:tr>
        <w:tc>
          <w:tcPr>
            <w:tcW w:type="dxa" w:w="2484"/>
          </w:tcPr>
          <w:p>
            <w:r>
              <w:t>204</w:t>
            </w:r>
          </w:p>
        </w:tc>
        <w:tc>
          <w:tcPr>
            <w:tcW w:type="dxa" w:w="2484"/>
          </w:tcPr>
          <w:p>
            <w:r>
              <w:t>B</w:t>
            </w:r>
          </w:p>
        </w:tc>
        <w:tc>
          <w:tcPr>
            <w:tcW w:type="dxa" w:w="2484"/>
          </w:tcPr>
          <w:p>
            <w:r>
              <w:t>A</w:t>
            </w:r>
          </w:p>
        </w:tc>
        <w:tc>
          <w:tcPr>
            <w:tcW w:type="dxa" w:w="2484"/>
          </w:tcPr>
          <w:p>
            <w:r>
              <w:t>E</w:t>
            </w:r>
          </w:p>
        </w:tc>
      </w:tr>
      <w:tr>
        <w:tc>
          <w:tcPr>
            <w:tcW w:type="dxa" w:w="2484"/>
          </w:tcPr>
          <w:p>
            <w:r>
              <w:t>205</w:t>
            </w:r>
          </w:p>
        </w:tc>
        <w:tc>
          <w:tcPr>
            <w:tcW w:type="dxa" w:w="2484"/>
          </w:tcPr>
          <w:p>
            <w:r>
              <w:t>B</w:t>
            </w:r>
          </w:p>
        </w:tc>
        <w:tc>
          <w:tcPr>
            <w:tcW w:type="dxa" w:w="2484"/>
          </w:tcPr>
          <w:p>
            <w:r>
              <w:t>C</w:t>
            </w:r>
          </w:p>
        </w:tc>
        <w:tc>
          <w:tcPr>
            <w:tcW w:type="dxa" w:w="2484"/>
          </w:tcPr>
          <w:p>
            <w:r>
              <w:t>F</w:t>
            </w:r>
          </w:p>
        </w:tc>
      </w:tr>
      <w:tr>
        <w:tc>
          <w:tcPr>
            <w:tcW w:type="dxa" w:w="2484"/>
          </w:tcPr>
          <w:p>
            <w:r>
              <w:t>206</w:t>
            </w:r>
          </w:p>
        </w:tc>
        <w:tc>
          <w:tcPr>
            <w:tcW w:type="dxa" w:w="2484"/>
          </w:tcPr>
          <w:p>
            <w:r>
              <w:t>A</w:t>
            </w:r>
          </w:p>
        </w:tc>
        <w:tc>
          <w:tcPr>
            <w:tcW w:type="dxa" w:w="2484"/>
          </w:tcPr>
          <w:p>
            <w:r>
              <w:t>C</w:t>
            </w:r>
          </w:p>
        </w:tc>
        <w:tc>
          <w:tcPr>
            <w:tcW w:type="dxa" w:w="2484"/>
          </w:tcPr>
          <w:p>
            <w:r>
              <w:t>B</w:t>
            </w:r>
          </w:p>
        </w:tc>
      </w:tr>
      <w:tr>
        <w:tc>
          <w:tcPr>
            <w:tcW w:type="dxa" w:w="2484"/>
          </w:tcPr>
          <w:p>
            <w:r>
              <w:t>207</w:t>
            </w:r>
          </w:p>
        </w:tc>
        <w:tc>
          <w:tcPr>
            <w:tcW w:type="dxa" w:w="2484"/>
          </w:tcPr>
          <w:p>
            <w:r>
              <w:t>B</w:t>
            </w:r>
          </w:p>
        </w:tc>
        <w:tc>
          <w:tcPr>
            <w:tcW w:type="dxa" w:w="2484"/>
          </w:tcPr>
          <w:p>
            <w:r>
              <w:t>A</w:t>
            </w:r>
          </w:p>
        </w:tc>
        <w:tc>
          <w:tcPr>
            <w:tcW w:type="dxa" w:w="2484"/>
          </w:tcPr>
          <w:p>
            <w:r>
              <w:t>E</w:t>
            </w:r>
          </w:p>
        </w:tc>
      </w:tr>
      <w:tr>
        <w:tc>
          <w:tcPr>
            <w:tcW w:type="dxa" w:w="2484"/>
          </w:tcPr>
          <w:p>
            <w:r>
              <w:t>208</w:t>
            </w:r>
          </w:p>
        </w:tc>
        <w:tc>
          <w:tcPr>
            <w:tcW w:type="dxa" w:w="2484"/>
          </w:tcPr>
          <w:p>
            <w:r>
              <w:t>E</w:t>
            </w:r>
          </w:p>
        </w:tc>
        <w:tc>
          <w:tcPr>
            <w:tcW w:type="dxa" w:w="2484"/>
          </w:tcPr>
          <w:p>
            <w:r>
              <w:t>D</w:t>
            </w:r>
          </w:p>
        </w:tc>
        <w:tc>
          <w:tcPr>
            <w:tcW w:type="dxa" w:w="2484"/>
          </w:tcPr>
          <w:p>
            <w:r>
              <w:t>C</w:t>
            </w:r>
          </w:p>
        </w:tc>
      </w:tr>
      <w:tr>
        <w:tc>
          <w:tcPr>
            <w:tcW w:type="dxa" w:w="2484"/>
          </w:tcPr>
          <w:p>
            <w:r>
              <w:t>209</w:t>
            </w:r>
          </w:p>
        </w:tc>
        <w:tc>
          <w:tcPr>
            <w:tcW w:type="dxa" w:w="2484"/>
          </w:tcPr>
          <w:p>
            <w:r>
              <w:t>E</w:t>
            </w:r>
          </w:p>
        </w:tc>
        <w:tc>
          <w:tcPr>
            <w:tcW w:type="dxa" w:w="2484"/>
          </w:tcPr>
          <w:p>
            <w:r>
              <w:t>A</w:t>
            </w:r>
          </w:p>
        </w:tc>
        <w:tc>
          <w:tcPr>
            <w:tcW w:type="dxa" w:w="2484"/>
          </w:tcPr>
          <w:p>
            <w:r>
              <w:t>C</w:t>
            </w:r>
          </w:p>
        </w:tc>
      </w:tr>
      <w:tr>
        <w:tc>
          <w:tcPr>
            <w:tcW w:type="dxa" w:w="2484"/>
          </w:tcPr>
          <w:p>
            <w:r>
              <w:t>210</w:t>
            </w:r>
          </w:p>
        </w:tc>
        <w:tc>
          <w:tcPr>
            <w:tcW w:type="dxa" w:w="2484"/>
          </w:tcPr>
          <w:p>
            <w:r>
              <w:t>E</w:t>
            </w:r>
          </w:p>
        </w:tc>
        <w:tc>
          <w:tcPr>
            <w:tcW w:type="dxa" w:w="2484"/>
          </w:tcPr>
          <w:p>
            <w:r>
              <w:t>C</w:t>
            </w:r>
          </w:p>
        </w:tc>
        <w:tc>
          <w:tcPr>
            <w:tcW w:type="dxa" w:w="2484"/>
          </w:tcPr>
          <w:p>
            <w:r>
              <w:t>F</w:t>
            </w:r>
          </w:p>
        </w:tc>
      </w:tr>
      <w:tr>
        <w:tc>
          <w:tcPr>
            <w:tcW w:type="dxa" w:w="2484"/>
          </w:tcPr>
          <w:p>
            <w:r>
              <w:t>211</w:t>
            </w:r>
          </w:p>
        </w:tc>
        <w:tc>
          <w:tcPr>
            <w:tcW w:type="dxa" w:w="2484"/>
          </w:tcPr>
          <w:p>
            <w:r>
              <w:t>B</w:t>
            </w:r>
          </w:p>
        </w:tc>
        <w:tc>
          <w:tcPr>
            <w:tcW w:type="dxa" w:w="2484"/>
          </w:tcPr>
          <w:p>
            <w:r>
              <w:t>E</w:t>
            </w:r>
          </w:p>
        </w:tc>
        <w:tc>
          <w:tcPr>
            <w:tcW w:type="dxa" w:w="2484"/>
          </w:tcPr>
          <w:p>
            <w:r>
              <w:t>D</w:t>
            </w:r>
          </w:p>
        </w:tc>
      </w:tr>
      <w:tr>
        <w:tc>
          <w:tcPr>
            <w:tcW w:type="dxa" w:w="2484"/>
          </w:tcPr>
          <w:p>
            <w:r>
              <w:t>212</w:t>
            </w:r>
          </w:p>
        </w:tc>
        <w:tc>
          <w:tcPr>
            <w:tcW w:type="dxa" w:w="2484"/>
          </w:tcPr>
          <w:p>
            <w:r>
              <w:t>B</w:t>
            </w:r>
          </w:p>
        </w:tc>
        <w:tc>
          <w:tcPr>
            <w:tcW w:type="dxa" w:w="2484"/>
          </w:tcPr>
          <w:p>
            <w:r>
              <w:t>D</w:t>
            </w:r>
          </w:p>
        </w:tc>
        <w:tc>
          <w:tcPr>
            <w:tcW w:type="dxa" w:w="2484"/>
          </w:tcPr>
          <w:p>
            <w:r>
              <w:t>A</w:t>
            </w:r>
          </w:p>
        </w:tc>
      </w:tr>
      <w:tr>
        <w:tc>
          <w:tcPr>
            <w:tcW w:type="dxa" w:w="2484"/>
          </w:tcPr>
          <w:p>
            <w:r>
              <w:t>213</w:t>
            </w:r>
          </w:p>
        </w:tc>
        <w:tc>
          <w:tcPr>
            <w:tcW w:type="dxa" w:w="2484"/>
          </w:tcPr>
          <w:p>
            <w:r>
              <w:t>A</w:t>
            </w:r>
          </w:p>
        </w:tc>
        <w:tc>
          <w:tcPr>
            <w:tcW w:type="dxa" w:w="2484"/>
          </w:tcPr>
          <w:p>
            <w:r>
              <w:t>C</w:t>
            </w:r>
          </w:p>
        </w:tc>
        <w:tc>
          <w:tcPr>
            <w:tcW w:type="dxa" w:w="2484"/>
          </w:tcPr>
          <w:p>
            <w:r>
              <w:t>B</w:t>
            </w:r>
          </w:p>
        </w:tc>
      </w:tr>
      <w:tr>
        <w:tc>
          <w:tcPr>
            <w:tcW w:type="dxa" w:w="2484"/>
          </w:tcPr>
          <w:p>
            <w:r>
              <w:t>214</w:t>
            </w:r>
          </w:p>
        </w:tc>
        <w:tc>
          <w:tcPr>
            <w:tcW w:type="dxa" w:w="2484"/>
          </w:tcPr>
          <w:p>
            <w:r>
              <w:t>A</w:t>
            </w:r>
          </w:p>
        </w:tc>
        <w:tc>
          <w:tcPr>
            <w:tcW w:type="dxa" w:w="2484"/>
          </w:tcPr>
          <w:p>
            <w:r>
              <w:t>E</w:t>
            </w:r>
          </w:p>
        </w:tc>
        <w:tc>
          <w:tcPr>
            <w:tcW w:type="dxa" w:w="2484"/>
          </w:tcPr>
          <w:p>
            <w:r>
              <w:t>D</w:t>
            </w:r>
          </w:p>
        </w:tc>
      </w:tr>
      <w:tr>
        <w:tc>
          <w:tcPr>
            <w:tcW w:type="dxa" w:w="2484"/>
          </w:tcPr>
          <w:p>
            <w:r>
              <w:t>215</w:t>
            </w:r>
          </w:p>
        </w:tc>
        <w:tc>
          <w:tcPr>
            <w:tcW w:type="dxa" w:w="2484"/>
          </w:tcPr>
          <w:p>
            <w:r>
              <w:t>C</w:t>
            </w:r>
          </w:p>
        </w:tc>
        <w:tc>
          <w:tcPr>
            <w:tcW w:type="dxa" w:w="2484"/>
          </w:tcPr>
          <w:p>
            <w:r>
              <w:t>D</w:t>
            </w:r>
          </w:p>
        </w:tc>
        <w:tc>
          <w:tcPr>
            <w:tcW w:type="dxa" w:w="2484"/>
          </w:tcPr>
          <w:p>
            <w:r>
              <w:t>F</w:t>
            </w:r>
          </w:p>
        </w:tc>
      </w:tr>
      <w:tr>
        <w:tc>
          <w:tcPr>
            <w:tcW w:type="dxa" w:w="2484"/>
          </w:tcPr>
          <w:p>
            <w:r>
              <w:t>216</w:t>
            </w:r>
          </w:p>
        </w:tc>
        <w:tc>
          <w:tcPr>
            <w:tcW w:type="dxa" w:w="2484"/>
          </w:tcPr>
          <w:p>
            <w:r>
              <w:t>D</w:t>
            </w:r>
          </w:p>
        </w:tc>
        <w:tc>
          <w:tcPr>
            <w:tcW w:type="dxa" w:w="2484"/>
          </w:tcPr>
          <w:p>
            <w:r>
              <w:t>C</w:t>
            </w:r>
          </w:p>
        </w:tc>
        <w:tc>
          <w:tcPr>
            <w:tcW w:type="dxa" w:w="2484"/>
          </w:tcPr>
          <w:p>
            <w:r>
              <w:t>A</w:t>
            </w:r>
          </w:p>
        </w:tc>
      </w:tr>
      <w:tr>
        <w:tc>
          <w:tcPr>
            <w:tcW w:type="dxa" w:w="2484"/>
          </w:tcPr>
          <w:p>
            <w:r>
              <w:t>217</w:t>
            </w:r>
          </w:p>
        </w:tc>
        <w:tc>
          <w:tcPr>
            <w:tcW w:type="dxa" w:w="2484"/>
          </w:tcPr>
          <w:p>
            <w:r>
              <w:t>C</w:t>
            </w:r>
          </w:p>
        </w:tc>
        <w:tc>
          <w:tcPr>
            <w:tcW w:type="dxa" w:w="2484"/>
          </w:tcPr>
          <w:p>
            <w:r>
              <w:t>F</w:t>
            </w:r>
          </w:p>
        </w:tc>
        <w:tc>
          <w:tcPr>
            <w:tcW w:type="dxa" w:w="2484"/>
          </w:tcPr>
          <w:p>
            <w:r>
              <w:t>B</w:t>
            </w:r>
          </w:p>
        </w:tc>
      </w:tr>
      <w:tr>
        <w:tc>
          <w:tcPr>
            <w:tcW w:type="dxa" w:w="2484"/>
          </w:tcPr>
          <w:p>
            <w:r>
              <w:t>218</w:t>
            </w:r>
          </w:p>
        </w:tc>
        <w:tc>
          <w:tcPr>
            <w:tcW w:type="dxa" w:w="2484"/>
          </w:tcPr>
          <w:p>
            <w:r>
              <w:t>F</w:t>
            </w:r>
          </w:p>
        </w:tc>
        <w:tc>
          <w:tcPr>
            <w:tcW w:type="dxa" w:w="2484"/>
          </w:tcPr>
          <w:p>
            <w:r>
              <w:t>B</w:t>
            </w:r>
          </w:p>
        </w:tc>
        <w:tc>
          <w:tcPr>
            <w:tcW w:type="dxa" w:w="2484"/>
          </w:tcPr>
          <w:p>
            <w:r>
              <w:t>A</w:t>
            </w:r>
          </w:p>
        </w:tc>
      </w:tr>
      <w:tr>
        <w:tc>
          <w:tcPr>
            <w:tcW w:type="dxa" w:w="2484"/>
          </w:tcPr>
          <w:p>
            <w:r>
              <w:t>219</w:t>
            </w:r>
          </w:p>
        </w:tc>
        <w:tc>
          <w:tcPr>
            <w:tcW w:type="dxa" w:w="2484"/>
          </w:tcPr>
          <w:p>
            <w:r>
              <w:t>F</w:t>
            </w:r>
          </w:p>
        </w:tc>
        <w:tc>
          <w:tcPr>
            <w:tcW w:type="dxa" w:w="2484"/>
          </w:tcPr>
          <w:p>
            <w:r>
              <w:t>A</w:t>
            </w:r>
          </w:p>
        </w:tc>
        <w:tc>
          <w:tcPr>
            <w:tcW w:type="dxa" w:w="2484"/>
          </w:tcPr>
          <w:p>
            <w:r>
              <w:t>C</w:t>
            </w:r>
          </w:p>
        </w:tc>
      </w:tr>
      <w:tr>
        <w:tc>
          <w:tcPr>
            <w:tcW w:type="dxa" w:w="2484"/>
          </w:tcPr>
          <w:p>
            <w:r>
              <w:t>220</w:t>
            </w:r>
          </w:p>
        </w:tc>
        <w:tc>
          <w:tcPr>
            <w:tcW w:type="dxa" w:w="2484"/>
          </w:tcPr>
          <w:p>
            <w:r>
              <w:t>D</w:t>
            </w:r>
          </w:p>
        </w:tc>
        <w:tc>
          <w:tcPr>
            <w:tcW w:type="dxa" w:w="2484"/>
          </w:tcPr>
          <w:p>
            <w:r>
              <w:t>F</w:t>
            </w:r>
          </w:p>
        </w:tc>
        <w:tc>
          <w:tcPr>
            <w:tcW w:type="dxa" w:w="2484"/>
          </w:tcPr>
          <w:p>
            <w:r>
              <w:t>C</w:t>
            </w:r>
          </w:p>
        </w:tc>
      </w:tr>
      <w:tr>
        <w:tc>
          <w:tcPr>
            <w:tcW w:type="dxa" w:w="2484"/>
          </w:tcPr>
          <w:p>
            <w:r>
              <w:t>221</w:t>
            </w:r>
          </w:p>
        </w:tc>
        <w:tc>
          <w:tcPr>
            <w:tcW w:type="dxa" w:w="2484"/>
          </w:tcPr>
          <w:p>
            <w:r>
              <w:t>F</w:t>
            </w:r>
          </w:p>
        </w:tc>
        <w:tc>
          <w:tcPr>
            <w:tcW w:type="dxa" w:w="2484"/>
          </w:tcPr>
          <w:p>
            <w:r>
              <w:t>B</w:t>
            </w:r>
          </w:p>
        </w:tc>
        <w:tc>
          <w:tcPr>
            <w:tcW w:type="dxa" w:w="2484"/>
          </w:tcPr>
          <w:p>
            <w:r>
              <w:t>E</w:t>
            </w:r>
          </w:p>
        </w:tc>
      </w:tr>
      <w:tr>
        <w:tc>
          <w:tcPr>
            <w:tcW w:type="dxa" w:w="2484"/>
          </w:tcPr>
          <w:p>
            <w:r>
              <w:t>222</w:t>
            </w:r>
          </w:p>
        </w:tc>
        <w:tc>
          <w:tcPr>
            <w:tcW w:type="dxa" w:w="2484"/>
          </w:tcPr>
          <w:p>
            <w:r>
              <w:t>E</w:t>
            </w:r>
          </w:p>
        </w:tc>
        <w:tc>
          <w:tcPr>
            <w:tcW w:type="dxa" w:w="2484"/>
          </w:tcPr>
          <w:p>
            <w:r>
              <w:t>D</w:t>
            </w:r>
          </w:p>
        </w:tc>
        <w:tc>
          <w:tcPr>
            <w:tcW w:type="dxa" w:w="2484"/>
          </w:tcPr>
          <w:p>
            <w:r>
              <w:t>C</w:t>
            </w:r>
          </w:p>
        </w:tc>
      </w:tr>
      <w:tr>
        <w:tc>
          <w:tcPr>
            <w:tcW w:type="dxa" w:w="2484"/>
          </w:tcPr>
          <w:p>
            <w:r>
              <w:t>223</w:t>
            </w:r>
          </w:p>
        </w:tc>
        <w:tc>
          <w:tcPr>
            <w:tcW w:type="dxa" w:w="2484"/>
          </w:tcPr>
          <w:p>
            <w:r>
              <w:t>F</w:t>
            </w:r>
          </w:p>
        </w:tc>
        <w:tc>
          <w:tcPr>
            <w:tcW w:type="dxa" w:w="2484"/>
          </w:tcPr>
          <w:p>
            <w:r>
              <w:t>A</w:t>
            </w:r>
          </w:p>
        </w:tc>
        <w:tc>
          <w:tcPr>
            <w:tcW w:type="dxa" w:w="2484"/>
          </w:tcPr>
          <w:p>
            <w:r>
              <w:t>E</w:t>
            </w:r>
          </w:p>
        </w:tc>
      </w:tr>
      <w:tr>
        <w:tc>
          <w:tcPr>
            <w:tcW w:type="dxa" w:w="2484"/>
          </w:tcPr>
          <w:p>
            <w:r>
              <w:t>224</w:t>
            </w:r>
          </w:p>
        </w:tc>
        <w:tc>
          <w:tcPr>
            <w:tcW w:type="dxa" w:w="2484"/>
          </w:tcPr>
          <w:p>
            <w:r>
              <w:t>D</w:t>
            </w:r>
          </w:p>
        </w:tc>
        <w:tc>
          <w:tcPr>
            <w:tcW w:type="dxa" w:w="2484"/>
          </w:tcPr>
          <w:p>
            <w:r>
              <w:t>A</w:t>
            </w:r>
          </w:p>
        </w:tc>
        <w:tc>
          <w:tcPr>
            <w:tcW w:type="dxa" w:w="2484"/>
          </w:tcPr>
          <w:p>
            <w:r>
              <w:t>B</w:t>
            </w:r>
          </w:p>
        </w:tc>
      </w:tr>
      <w:tr>
        <w:tc>
          <w:tcPr>
            <w:tcW w:type="dxa" w:w="2484"/>
          </w:tcPr>
          <w:p>
            <w:r>
              <w:t>225</w:t>
            </w:r>
          </w:p>
        </w:tc>
        <w:tc>
          <w:tcPr>
            <w:tcW w:type="dxa" w:w="2484"/>
          </w:tcPr>
          <w:p>
            <w:r>
              <w:t>C</w:t>
            </w:r>
          </w:p>
        </w:tc>
        <w:tc>
          <w:tcPr>
            <w:tcW w:type="dxa" w:w="2484"/>
          </w:tcPr>
          <w:p>
            <w:r>
              <w:t>B</w:t>
            </w:r>
          </w:p>
        </w:tc>
        <w:tc>
          <w:tcPr>
            <w:tcW w:type="dxa" w:w="2484"/>
          </w:tcPr>
          <w:p>
            <w:r>
              <w:t>D</w:t>
            </w:r>
          </w:p>
        </w:tc>
      </w:tr>
      <w:tr>
        <w:tc>
          <w:tcPr>
            <w:tcW w:type="dxa" w:w="2484"/>
          </w:tcPr>
          <w:p>
            <w:r>
              <w:t>226</w:t>
            </w:r>
          </w:p>
        </w:tc>
        <w:tc>
          <w:tcPr>
            <w:tcW w:type="dxa" w:w="2484"/>
          </w:tcPr>
          <w:p>
            <w:r>
              <w:t>D</w:t>
            </w:r>
          </w:p>
        </w:tc>
        <w:tc>
          <w:tcPr>
            <w:tcW w:type="dxa" w:w="2484"/>
          </w:tcPr>
          <w:p>
            <w:r>
              <w:t>C</w:t>
            </w:r>
          </w:p>
        </w:tc>
        <w:tc>
          <w:tcPr>
            <w:tcW w:type="dxa" w:w="2484"/>
          </w:tcPr>
          <w:p>
            <w:r>
              <w:t>B</w:t>
            </w:r>
          </w:p>
        </w:tc>
      </w:tr>
      <w:tr>
        <w:tc>
          <w:tcPr>
            <w:tcW w:type="dxa" w:w="2484"/>
          </w:tcPr>
          <w:p>
            <w:r>
              <w:t>227</w:t>
            </w:r>
          </w:p>
        </w:tc>
        <w:tc>
          <w:tcPr>
            <w:tcW w:type="dxa" w:w="2484"/>
          </w:tcPr>
          <w:p>
            <w:r>
              <w:t>D</w:t>
            </w:r>
          </w:p>
        </w:tc>
        <w:tc>
          <w:tcPr>
            <w:tcW w:type="dxa" w:w="2484"/>
          </w:tcPr>
          <w:p>
            <w:r>
              <w:t>C</w:t>
            </w:r>
          </w:p>
        </w:tc>
        <w:tc>
          <w:tcPr>
            <w:tcW w:type="dxa" w:w="2484"/>
          </w:tcPr>
          <w:p>
            <w:r>
              <w:t>E</w:t>
            </w:r>
          </w:p>
        </w:tc>
      </w:tr>
      <w:tr>
        <w:tc>
          <w:tcPr>
            <w:tcW w:type="dxa" w:w="2484"/>
          </w:tcPr>
          <w:p>
            <w:r>
              <w:t>228</w:t>
            </w:r>
          </w:p>
        </w:tc>
        <w:tc>
          <w:tcPr>
            <w:tcW w:type="dxa" w:w="2484"/>
          </w:tcPr>
          <w:p>
            <w:r>
              <w:t>F</w:t>
            </w:r>
          </w:p>
        </w:tc>
        <w:tc>
          <w:tcPr>
            <w:tcW w:type="dxa" w:w="2484"/>
          </w:tcPr>
          <w:p>
            <w:r>
              <w:t>B</w:t>
            </w:r>
          </w:p>
        </w:tc>
        <w:tc>
          <w:tcPr>
            <w:tcW w:type="dxa" w:w="2484"/>
          </w:tcPr>
          <w:p>
            <w:r>
              <w:t>A</w:t>
            </w:r>
          </w:p>
        </w:tc>
      </w:tr>
      <w:tr>
        <w:tc>
          <w:tcPr>
            <w:tcW w:type="dxa" w:w="2484"/>
          </w:tcPr>
          <w:p>
            <w:r>
              <w:t>229</w:t>
            </w:r>
          </w:p>
        </w:tc>
        <w:tc>
          <w:tcPr>
            <w:tcW w:type="dxa" w:w="2484"/>
          </w:tcPr>
          <w:p>
            <w:r>
              <w:t>B</w:t>
            </w:r>
          </w:p>
        </w:tc>
        <w:tc>
          <w:tcPr>
            <w:tcW w:type="dxa" w:w="2484"/>
          </w:tcPr>
          <w:p>
            <w:r>
              <w:t>A</w:t>
            </w:r>
          </w:p>
        </w:tc>
        <w:tc>
          <w:tcPr>
            <w:tcW w:type="dxa" w:w="2484"/>
          </w:tcPr>
          <w:p>
            <w:r>
              <w:t>D</w:t>
            </w:r>
          </w:p>
        </w:tc>
      </w:tr>
      <w:tr>
        <w:tc>
          <w:tcPr>
            <w:tcW w:type="dxa" w:w="2484"/>
          </w:tcPr>
          <w:p>
            <w:r>
              <w:t>230</w:t>
            </w:r>
          </w:p>
        </w:tc>
        <w:tc>
          <w:tcPr>
            <w:tcW w:type="dxa" w:w="2484"/>
          </w:tcPr>
          <w:p>
            <w:r>
              <w:t>C</w:t>
            </w:r>
          </w:p>
        </w:tc>
        <w:tc>
          <w:tcPr>
            <w:tcW w:type="dxa" w:w="2484"/>
          </w:tcPr>
          <w:p>
            <w:r>
              <w:t>F</w:t>
            </w:r>
          </w:p>
        </w:tc>
        <w:tc>
          <w:tcPr>
            <w:tcW w:type="dxa" w:w="2484"/>
          </w:tcPr>
          <w:p>
            <w:r>
              <w:t>A</w:t>
            </w:r>
          </w:p>
        </w:tc>
      </w:tr>
      <w:tr>
        <w:tc>
          <w:tcPr>
            <w:tcW w:type="dxa" w:w="2484"/>
          </w:tcPr>
          <w:p>
            <w:r>
              <w:t>231</w:t>
            </w:r>
          </w:p>
        </w:tc>
        <w:tc>
          <w:tcPr>
            <w:tcW w:type="dxa" w:w="2484"/>
          </w:tcPr>
          <w:p>
            <w:r>
              <w:t>F</w:t>
            </w:r>
          </w:p>
        </w:tc>
        <w:tc>
          <w:tcPr>
            <w:tcW w:type="dxa" w:w="2484"/>
          </w:tcPr>
          <w:p>
            <w:r>
              <w:t>E</w:t>
            </w:r>
          </w:p>
        </w:tc>
        <w:tc>
          <w:tcPr>
            <w:tcW w:type="dxa" w:w="2484"/>
          </w:tcPr>
          <w:p>
            <w:r>
              <w:t>C</w:t>
            </w:r>
          </w:p>
        </w:tc>
      </w:tr>
      <w:tr>
        <w:tc>
          <w:tcPr>
            <w:tcW w:type="dxa" w:w="2484"/>
          </w:tcPr>
          <w:p>
            <w:r>
              <w:t>232</w:t>
            </w:r>
          </w:p>
        </w:tc>
        <w:tc>
          <w:tcPr>
            <w:tcW w:type="dxa" w:w="2484"/>
          </w:tcPr>
          <w:p>
            <w:r>
              <w:t>F</w:t>
            </w:r>
          </w:p>
        </w:tc>
        <w:tc>
          <w:tcPr>
            <w:tcW w:type="dxa" w:w="2484"/>
          </w:tcPr>
          <w:p>
            <w:r>
              <w:t>C</w:t>
            </w:r>
          </w:p>
        </w:tc>
        <w:tc>
          <w:tcPr>
            <w:tcW w:type="dxa" w:w="2484"/>
          </w:tcPr>
          <w:p>
            <w:r>
              <w:t>E</w:t>
            </w:r>
          </w:p>
        </w:tc>
      </w:tr>
      <w:tr>
        <w:tc>
          <w:tcPr>
            <w:tcW w:type="dxa" w:w="2484"/>
          </w:tcPr>
          <w:p>
            <w:r>
              <w:t>233</w:t>
            </w:r>
          </w:p>
        </w:tc>
        <w:tc>
          <w:tcPr>
            <w:tcW w:type="dxa" w:w="2484"/>
          </w:tcPr>
          <w:p>
            <w:r>
              <w:t>C</w:t>
            </w:r>
          </w:p>
        </w:tc>
        <w:tc>
          <w:tcPr>
            <w:tcW w:type="dxa" w:w="2484"/>
          </w:tcPr>
          <w:p>
            <w:r>
              <w:t>D</w:t>
            </w:r>
          </w:p>
        </w:tc>
        <w:tc>
          <w:tcPr>
            <w:tcW w:type="dxa" w:w="2484"/>
          </w:tcPr>
          <w:p>
            <w:r>
              <w:t>B</w:t>
            </w:r>
          </w:p>
        </w:tc>
      </w:tr>
      <w:tr>
        <w:tc>
          <w:tcPr>
            <w:tcW w:type="dxa" w:w="2484"/>
          </w:tcPr>
          <w:p>
            <w:r>
              <w:t>234</w:t>
            </w:r>
          </w:p>
        </w:tc>
        <w:tc>
          <w:tcPr>
            <w:tcW w:type="dxa" w:w="2484"/>
          </w:tcPr>
          <w:p>
            <w:r>
              <w:t>E</w:t>
            </w:r>
          </w:p>
        </w:tc>
        <w:tc>
          <w:tcPr>
            <w:tcW w:type="dxa" w:w="2484"/>
          </w:tcPr>
          <w:p>
            <w:r>
              <w:t>A</w:t>
            </w:r>
          </w:p>
        </w:tc>
        <w:tc>
          <w:tcPr>
            <w:tcW w:type="dxa" w:w="2484"/>
          </w:tcPr>
          <w:p>
            <w:r>
              <w:t>D</w:t>
            </w:r>
          </w:p>
        </w:tc>
      </w:tr>
      <w:tr>
        <w:tc>
          <w:tcPr>
            <w:tcW w:type="dxa" w:w="2484"/>
          </w:tcPr>
          <w:p>
            <w:r>
              <w:t>235</w:t>
            </w:r>
          </w:p>
        </w:tc>
        <w:tc>
          <w:tcPr>
            <w:tcW w:type="dxa" w:w="2484"/>
          </w:tcPr>
          <w:p>
            <w:r>
              <w:t>A</w:t>
            </w:r>
          </w:p>
        </w:tc>
        <w:tc>
          <w:tcPr>
            <w:tcW w:type="dxa" w:w="2484"/>
          </w:tcPr>
          <w:p>
            <w:r>
              <w:t>C</w:t>
            </w:r>
          </w:p>
        </w:tc>
        <w:tc>
          <w:tcPr>
            <w:tcW w:type="dxa" w:w="2484"/>
          </w:tcPr>
          <w:p>
            <w:r>
              <w:t>D</w:t>
            </w:r>
          </w:p>
        </w:tc>
      </w:tr>
      <w:tr>
        <w:tc>
          <w:tcPr>
            <w:tcW w:type="dxa" w:w="2484"/>
          </w:tcPr>
          <w:p>
            <w:r>
              <w:t>236</w:t>
            </w:r>
          </w:p>
        </w:tc>
        <w:tc>
          <w:tcPr>
            <w:tcW w:type="dxa" w:w="2484"/>
          </w:tcPr>
          <w:p>
            <w:r>
              <w:t>D</w:t>
            </w:r>
          </w:p>
        </w:tc>
        <w:tc>
          <w:tcPr>
            <w:tcW w:type="dxa" w:w="2484"/>
          </w:tcPr>
          <w:p>
            <w:r>
              <w:t>A</w:t>
            </w:r>
          </w:p>
        </w:tc>
        <w:tc>
          <w:tcPr>
            <w:tcW w:type="dxa" w:w="2484"/>
          </w:tcPr>
          <w:p>
            <w:r>
              <w:t>F</w:t>
            </w:r>
          </w:p>
        </w:tc>
      </w:tr>
      <w:tr>
        <w:tc>
          <w:tcPr>
            <w:tcW w:type="dxa" w:w="2484"/>
          </w:tcPr>
          <w:p>
            <w:r>
              <w:t>237</w:t>
            </w:r>
          </w:p>
        </w:tc>
        <w:tc>
          <w:tcPr>
            <w:tcW w:type="dxa" w:w="2484"/>
          </w:tcPr>
          <w:p>
            <w:r>
              <w:t>F</w:t>
            </w:r>
          </w:p>
        </w:tc>
        <w:tc>
          <w:tcPr>
            <w:tcW w:type="dxa" w:w="2484"/>
          </w:tcPr>
          <w:p>
            <w:r>
              <w:t>B</w:t>
            </w:r>
          </w:p>
        </w:tc>
        <w:tc>
          <w:tcPr>
            <w:tcW w:type="dxa" w:w="2484"/>
          </w:tcPr>
          <w:p>
            <w:r>
              <w:t>C</w:t>
            </w:r>
          </w:p>
        </w:tc>
      </w:tr>
      <w:tr>
        <w:tc>
          <w:tcPr>
            <w:tcW w:type="dxa" w:w="2484"/>
          </w:tcPr>
          <w:p>
            <w:r>
              <w:t>238</w:t>
            </w:r>
          </w:p>
        </w:tc>
        <w:tc>
          <w:tcPr>
            <w:tcW w:type="dxa" w:w="2484"/>
          </w:tcPr>
          <w:p>
            <w:r>
              <w:t>C</w:t>
            </w:r>
          </w:p>
        </w:tc>
        <w:tc>
          <w:tcPr>
            <w:tcW w:type="dxa" w:w="2484"/>
          </w:tcPr>
          <w:p>
            <w:r>
              <w:t>A</w:t>
            </w:r>
          </w:p>
        </w:tc>
        <w:tc>
          <w:tcPr>
            <w:tcW w:type="dxa" w:w="2484"/>
          </w:tcPr>
          <w:p>
            <w:r>
              <w:t>E</w:t>
            </w:r>
          </w:p>
        </w:tc>
      </w:tr>
      <w:tr>
        <w:tc>
          <w:tcPr>
            <w:tcW w:type="dxa" w:w="2484"/>
          </w:tcPr>
          <w:p>
            <w:r>
              <w:t>239</w:t>
            </w:r>
          </w:p>
        </w:tc>
        <w:tc>
          <w:tcPr>
            <w:tcW w:type="dxa" w:w="2484"/>
          </w:tcPr>
          <w:p>
            <w:r>
              <w:t>A</w:t>
            </w:r>
          </w:p>
        </w:tc>
        <w:tc>
          <w:tcPr>
            <w:tcW w:type="dxa" w:w="2484"/>
          </w:tcPr>
          <w:p>
            <w:r>
              <w:t>E</w:t>
            </w:r>
          </w:p>
        </w:tc>
        <w:tc>
          <w:tcPr>
            <w:tcW w:type="dxa" w:w="2484"/>
          </w:tcPr>
          <w:p>
            <w:r>
              <w:t>D</w:t>
            </w:r>
          </w:p>
        </w:tc>
      </w:tr>
      <w:tr>
        <w:tc>
          <w:tcPr>
            <w:tcW w:type="dxa" w:w="2484"/>
          </w:tcPr>
          <w:p>
            <w:r>
              <w:t>240</w:t>
            </w:r>
          </w:p>
        </w:tc>
        <w:tc>
          <w:tcPr>
            <w:tcW w:type="dxa" w:w="2484"/>
          </w:tcPr>
          <w:p>
            <w:r>
              <w:t>B</w:t>
            </w:r>
          </w:p>
        </w:tc>
        <w:tc>
          <w:tcPr>
            <w:tcW w:type="dxa" w:w="2484"/>
          </w:tcPr>
          <w:p>
            <w:r>
              <w:t>E</w:t>
            </w:r>
          </w:p>
        </w:tc>
        <w:tc>
          <w:tcPr>
            <w:tcW w:type="dxa" w:w="2484"/>
          </w:tcPr>
          <w:p>
            <w:r>
              <w:t>C</w:t>
            </w:r>
          </w:p>
        </w:tc>
      </w:tr>
    </w:tbl>
    <w:p>
      <w:r>
        <w:br w:type="page"/>
      </w:r>
    </w:p>
    <w:p>
      <w:pPr>
        <w:pStyle w:val="Heading2"/>
      </w:pPr>
      <w:r>
        <w:t>Exercises 241–280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241</w:t>
            </w:r>
          </w:p>
        </w:tc>
        <w:tc>
          <w:tcPr>
            <w:tcW w:type="dxa" w:w="2484"/>
          </w:tcPr>
          <w:p>
            <w:r>
              <w:t>C</w:t>
            </w:r>
          </w:p>
        </w:tc>
        <w:tc>
          <w:tcPr>
            <w:tcW w:type="dxa" w:w="2484"/>
          </w:tcPr>
          <w:p>
            <w:r>
              <w:t>D</w:t>
            </w:r>
          </w:p>
        </w:tc>
        <w:tc>
          <w:tcPr>
            <w:tcW w:type="dxa" w:w="2484"/>
          </w:tcPr>
          <w:p>
            <w:r>
              <w:t>F</w:t>
            </w:r>
          </w:p>
        </w:tc>
      </w:tr>
      <w:tr>
        <w:tc>
          <w:tcPr>
            <w:tcW w:type="dxa" w:w="2484"/>
          </w:tcPr>
          <w:p>
            <w:r>
              <w:t>242</w:t>
            </w:r>
          </w:p>
        </w:tc>
        <w:tc>
          <w:tcPr>
            <w:tcW w:type="dxa" w:w="2484"/>
          </w:tcPr>
          <w:p>
            <w:r>
              <w:t>C</w:t>
            </w:r>
          </w:p>
        </w:tc>
        <w:tc>
          <w:tcPr>
            <w:tcW w:type="dxa" w:w="2484"/>
          </w:tcPr>
          <w:p>
            <w:r>
              <w:t>E</w:t>
            </w:r>
          </w:p>
        </w:tc>
        <w:tc>
          <w:tcPr>
            <w:tcW w:type="dxa" w:w="2484"/>
          </w:tcPr>
          <w:p>
            <w:r>
              <w:t>A</w:t>
            </w:r>
          </w:p>
        </w:tc>
      </w:tr>
      <w:tr>
        <w:tc>
          <w:tcPr>
            <w:tcW w:type="dxa" w:w="2484"/>
          </w:tcPr>
          <w:p>
            <w:r>
              <w:t>243</w:t>
            </w:r>
          </w:p>
        </w:tc>
        <w:tc>
          <w:tcPr>
            <w:tcW w:type="dxa" w:w="2484"/>
          </w:tcPr>
          <w:p>
            <w:r>
              <w:t>B</w:t>
            </w:r>
          </w:p>
        </w:tc>
        <w:tc>
          <w:tcPr>
            <w:tcW w:type="dxa" w:w="2484"/>
          </w:tcPr>
          <w:p>
            <w:r>
              <w:t>A</w:t>
            </w:r>
          </w:p>
        </w:tc>
        <w:tc>
          <w:tcPr>
            <w:tcW w:type="dxa" w:w="2484"/>
          </w:tcPr>
          <w:p>
            <w:r>
              <w:t>D</w:t>
            </w:r>
          </w:p>
        </w:tc>
      </w:tr>
      <w:tr>
        <w:tc>
          <w:tcPr>
            <w:tcW w:type="dxa" w:w="2484"/>
          </w:tcPr>
          <w:p>
            <w:r>
              <w:t>244</w:t>
            </w:r>
          </w:p>
        </w:tc>
        <w:tc>
          <w:tcPr>
            <w:tcW w:type="dxa" w:w="2484"/>
          </w:tcPr>
          <w:p>
            <w:r>
              <w:t>B</w:t>
            </w:r>
          </w:p>
        </w:tc>
        <w:tc>
          <w:tcPr>
            <w:tcW w:type="dxa" w:w="2484"/>
          </w:tcPr>
          <w:p>
            <w:r>
              <w:t>A</w:t>
            </w:r>
          </w:p>
        </w:tc>
        <w:tc>
          <w:tcPr>
            <w:tcW w:type="dxa" w:w="2484"/>
          </w:tcPr>
          <w:p>
            <w:r>
              <w:t>E</w:t>
            </w:r>
          </w:p>
        </w:tc>
      </w:tr>
      <w:tr>
        <w:tc>
          <w:tcPr>
            <w:tcW w:type="dxa" w:w="2484"/>
          </w:tcPr>
          <w:p>
            <w:r>
              <w:t>245</w:t>
            </w:r>
          </w:p>
        </w:tc>
        <w:tc>
          <w:tcPr>
            <w:tcW w:type="dxa" w:w="2484"/>
          </w:tcPr>
          <w:p>
            <w:r>
              <w:t>D</w:t>
            </w:r>
          </w:p>
        </w:tc>
        <w:tc>
          <w:tcPr>
            <w:tcW w:type="dxa" w:w="2484"/>
          </w:tcPr>
          <w:p>
            <w:r>
              <w:t>E</w:t>
            </w:r>
          </w:p>
        </w:tc>
        <w:tc>
          <w:tcPr>
            <w:tcW w:type="dxa" w:w="2484"/>
          </w:tcPr>
          <w:p>
            <w:r>
              <w:t>B</w:t>
            </w:r>
          </w:p>
        </w:tc>
      </w:tr>
      <w:tr>
        <w:tc>
          <w:tcPr>
            <w:tcW w:type="dxa" w:w="2484"/>
          </w:tcPr>
          <w:p>
            <w:r>
              <w:t>246</w:t>
            </w:r>
          </w:p>
        </w:tc>
        <w:tc>
          <w:tcPr>
            <w:tcW w:type="dxa" w:w="2484"/>
          </w:tcPr>
          <w:p>
            <w:r>
              <w:t>D</w:t>
            </w:r>
          </w:p>
        </w:tc>
        <w:tc>
          <w:tcPr>
            <w:tcW w:type="dxa" w:w="2484"/>
          </w:tcPr>
          <w:p>
            <w:r>
              <w:t>F</w:t>
            </w:r>
          </w:p>
        </w:tc>
        <w:tc>
          <w:tcPr>
            <w:tcW w:type="dxa" w:w="2484"/>
          </w:tcPr>
          <w:p>
            <w:r>
              <w:t>B</w:t>
            </w:r>
          </w:p>
        </w:tc>
      </w:tr>
      <w:tr>
        <w:tc>
          <w:tcPr>
            <w:tcW w:type="dxa" w:w="2484"/>
          </w:tcPr>
          <w:p>
            <w:r>
              <w:t>247</w:t>
            </w:r>
          </w:p>
        </w:tc>
        <w:tc>
          <w:tcPr>
            <w:tcW w:type="dxa" w:w="2484"/>
          </w:tcPr>
          <w:p>
            <w:r>
              <w:t>A</w:t>
            </w:r>
          </w:p>
        </w:tc>
        <w:tc>
          <w:tcPr>
            <w:tcW w:type="dxa" w:w="2484"/>
          </w:tcPr>
          <w:p>
            <w:r>
              <w:t>C</w:t>
            </w:r>
          </w:p>
        </w:tc>
        <w:tc>
          <w:tcPr>
            <w:tcW w:type="dxa" w:w="2484"/>
          </w:tcPr>
          <w:p>
            <w:r>
              <w:t>D</w:t>
            </w:r>
          </w:p>
        </w:tc>
      </w:tr>
      <w:tr>
        <w:tc>
          <w:tcPr>
            <w:tcW w:type="dxa" w:w="2484"/>
          </w:tcPr>
          <w:p>
            <w:r>
              <w:t>248</w:t>
            </w:r>
          </w:p>
        </w:tc>
        <w:tc>
          <w:tcPr>
            <w:tcW w:type="dxa" w:w="2484"/>
          </w:tcPr>
          <w:p>
            <w:r>
              <w:t>A</w:t>
            </w:r>
          </w:p>
        </w:tc>
        <w:tc>
          <w:tcPr>
            <w:tcW w:type="dxa" w:w="2484"/>
          </w:tcPr>
          <w:p>
            <w:r>
              <w:t>D</w:t>
            </w:r>
          </w:p>
        </w:tc>
        <w:tc>
          <w:tcPr>
            <w:tcW w:type="dxa" w:w="2484"/>
          </w:tcPr>
          <w:p>
            <w:r>
              <w:t>E</w:t>
            </w:r>
          </w:p>
        </w:tc>
      </w:tr>
      <w:tr>
        <w:tc>
          <w:tcPr>
            <w:tcW w:type="dxa" w:w="2484"/>
          </w:tcPr>
          <w:p>
            <w:r>
              <w:t>249</w:t>
            </w:r>
          </w:p>
        </w:tc>
        <w:tc>
          <w:tcPr>
            <w:tcW w:type="dxa" w:w="2484"/>
          </w:tcPr>
          <w:p>
            <w:r>
              <w:t>D</w:t>
            </w:r>
          </w:p>
        </w:tc>
        <w:tc>
          <w:tcPr>
            <w:tcW w:type="dxa" w:w="2484"/>
          </w:tcPr>
          <w:p>
            <w:r>
              <w:t>C</w:t>
            </w:r>
          </w:p>
        </w:tc>
        <w:tc>
          <w:tcPr>
            <w:tcW w:type="dxa" w:w="2484"/>
          </w:tcPr>
          <w:p>
            <w:r>
              <w:t>E</w:t>
            </w:r>
          </w:p>
        </w:tc>
      </w:tr>
      <w:tr>
        <w:tc>
          <w:tcPr>
            <w:tcW w:type="dxa" w:w="2484"/>
          </w:tcPr>
          <w:p>
            <w:r>
              <w:t>250</w:t>
            </w:r>
          </w:p>
        </w:tc>
        <w:tc>
          <w:tcPr>
            <w:tcW w:type="dxa" w:w="2484"/>
          </w:tcPr>
          <w:p>
            <w:r>
              <w:t>D</w:t>
            </w:r>
          </w:p>
        </w:tc>
        <w:tc>
          <w:tcPr>
            <w:tcW w:type="dxa" w:w="2484"/>
          </w:tcPr>
          <w:p>
            <w:r>
              <w:t>C</w:t>
            </w:r>
          </w:p>
        </w:tc>
        <w:tc>
          <w:tcPr>
            <w:tcW w:type="dxa" w:w="2484"/>
          </w:tcPr>
          <w:p>
            <w:r>
              <w:t>B</w:t>
            </w:r>
          </w:p>
        </w:tc>
      </w:tr>
      <w:tr>
        <w:tc>
          <w:tcPr>
            <w:tcW w:type="dxa" w:w="2484"/>
          </w:tcPr>
          <w:p>
            <w:r>
              <w:t>251</w:t>
            </w:r>
          </w:p>
        </w:tc>
        <w:tc>
          <w:tcPr>
            <w:tcW w:type="dxa" w:w="2484"/>
          </w:tcPr>
          <w:p>
            <w:r>
              <w:t>C</w:t>
            </w:r>
          </w:p>
        </w:tc>
        <w:tc>
          <w:tcPr>
            <w:tcW w:type="dxa" w:w="2484"/>
          </w:tcPr>
          <w:p>
            <w:r>
              <w:t>A</w:t>
            </w:r>
          </w:p>
        </w:tc>
        <w:tc>
          <w:tcPr>
            <w:tcW w:type="dxa" w:w="2484"/>
          </w:tcPr>
          <w:p>
            <w:r>
              <w:t>F</w:t>
            </w:r>
          </w:p>
        </w:tc>
      </w:tr>
      <w:tr>
        <w:tc>
          <w:tcPr>
            <w:tcW w:type="dxa" w:w="2484"/>
          </w:tcPr>
          <w:p>
            <w:r>
              <w:t>252</w:t>
            </w:r>
          </w:p>
        </w:tc>
        <w:tc>
          <w:tcPr>
            <w:tcW w:type="dxa" w:w="2484"/>
          </w:tcPr>
          <w:p>
            <w:r>
              <w:t>E</w:t>
            </w:r>
          </w:p>
        </w:tc>
        <w:tc>
          <w:tcPr>
            <w:tcW w:type="dxa" w:w="2484"/>
          </w:tcPr>
          <w:p>
            <w:r>
              <w:t>A</w:t>
            </w:r>
          </w:p>
        </w:tc>
        <w:tc>
          <w:tcPr>
            <w:tcW w:type="dxa" w:w="2484"/>
          </w:tcPr>
          <w:p>
            <w:r>
              <w:t>C</w:t>
            </w:r>
          </w:p>
        </w:tc>
      </w:tr>
      <w:tr>
        <w:tc>
          <w:tcPr>
            <w:tcW w:type="dxa" w:w="2484"/>
          </w:tcPr>
          <w:p>
            <w:r>
              <w:t>253</w:t>
            </w:r>
          </w:p>
        </w:tc>
        <w:tc>
          <w:tcPr>
            <w:tcW w:type="dxa" w:w="2484"/>
          </w:tcPr>
          <w:p>
            <w:r>
              <w:t>C</w:t>
            </w:r>
          </w:p>
        </w:tc>
        <w:tc>
          <w:tcPr>
            <w:tcW w:type="dxa" w:w="2484"/>
          </w:tcPr>
          <w:p>
            <w:r>
              <w:t>F</w:t>
            </w:r>
          </w:p>
        </w:tc>
        <w:tc>
          <w:tcPr>
            <w:tcW w:type="dxa" w:w="2484"/>
          </w:tcPr>
          <w:p>
            <w:r>
              <w:t>A</w:t>
            </w:r>
          </w:p>
        </w:tc>
      </w:tr>
      <w:tr>
        <w:tc>
          <w:tcPr>
            <w:tcW w:type="dxa" w:w="2484"/>
          </w:tcPr>
          <w:p>
            <w:r>
              <w:t>254</w:t>
            </w:r>
          </w:p>
        </w:tc>
        <w:tc>
          <w:tcPr>
            <w:tcW w:type="dxa" w:w="2484"/>
          </w:tcPr>
          <w:p>
            <w:r>
              <w:t>F</w:t>
            </w:r>
          </w:p>
        </w:tc>
        <w:tc>
          <w:tcPr>
            <w:tcW w:type="dxa" w:w="2484"/>
          </w:tcPr>
          <w:p>
            <w:r>
              <w:t>B</w:t>
            </w:r>
          </w:p>
        </w:tc>
        <w:tc>
          <w:tcPr>
            <w:tcW w:type="dxa" w:w="2484"/>
          </w:tcPr>
          <w:p>
            <w:r>
              <w:t>C</w:t>
            </w:r>
          </w:p>
        </w:tc>
      </w:tr>
      <w:tr>
        <w:tc>
          <w:tcPr>
            <w:tcW w:type="dxa" w:w="2484"/>
          </w:tcPr>
          <w:p>
            <w:r>
              <w:t>255</w:t>
            </w:r>
          </w:p>
        </w:tc>
        <w:tc>
          <w:tcPr>
            <w:tcW w:type="dxa" w:w="2484"/>
          </w:tcPr>
          <w:p>
            <w:r>
              <w:t>E</w:t>
            </w:r>
          </w:p>
        </w:tc>
        <w:tc>
          <w:tcPr>
            <w:tcW w:type="dxa" w:w="2484"/>
          </w:tcPr>
          <w:p>
            <w:r>
              <w:t>B</w:t>
            </w:r>
          </w:p>
        </w:tc>
        <w:tc>
          <w:tcPr>
            <w:tcW w:type="dxa" w:w="2484"/>
          </w:tcPr>
          <w:p>
            <w:r>
              <w:t>D</w:t>
            </w:r>
          </w:p>
        </w:tc>
      </w:tr>
      <w:tr>
        <w:tc>
          <w:tcPr>
            <w:tcW w:type="dxa" w:w="2484"/>
          </w:tcPr>
          <w:p>
            <w:r>
              <w:t>256</w:t>
            </w:r>
          </w:p>
        </w:tc>
        <w:tc>
          <w:tcPr>
            <w:tcW w:type="dxa" w:w="2484"/>
          </w:tcPr>
          <w:p>
            <w:r>
              <w:t>E</w:t>
            </w:r>
          </w:p>
        </w:tc>
        <w:tc>
          <w:tcPr>
            <w:tcW w:type="dxa" w:w="2484"/>
          </w:tcPr>
          <w:p>
            <w:r>
              <w:t>F</w:t>
            </w:r>
          </w:p>
        </w:tc>
        <w:tc>
          <w:tcPr>
            <w:tcW w:type="dxa" w:w="2484"/>
          </w:tcPr>
          <w:p>
            <w:r>
              <w:t>C</w:t>
            </w:r>
          </w:p>
        </w:tc>
      </w:tr>
      <w:tr>
        <w:tc>
          <w:tcPr>
            <w:tcW w:type="dxa" w:w="2484"/>
          </w:tcPr>
          <w:p>
            <w:r>
              <w:t>257</w:t>
            </w:r>
          </w:p>
        </w:tc>
        <w:tc>
          <w:tcPr>
            <w:tcW w:type="dxa" w:w="2484"/>
          </w:tcPr>
          <w:p>
            <w:r>
              <w:t>F</w:t>
            </w:r>
          </w:p>
        </w:tc>
        <w:tc>
          <w:tcPr>
            <w:tcW w:type="dxa" w:w="2484"/>
          </w:tcPr>
          <w:p>
            <w:r>
              <w:t>E</w:t>
            </w:r>
          </w:p>
        </w:tc>
        <w:tc>
          <w:tcPr>
            <w:tcW w:type="dxa" w:w="2484"/>
          </w:tcPr>
          <w:p>
            <w:r>
              <w:t>A</w:t>
            </w:r>
          </w:p>
        </w:tc>
      </w:tr>
      <w:tr>
        <w:tc>
          <w:tcPr>
            <w:tcW w:type="dxa" w:w="2484"/>
          </w:tcPr>
          <w:p>
            <w:r>
              <w:t>258</w:t>
            </w:r>
          </w:p>
        </w:tc>
        <w:tc>
          <w:tcPr>
            <w:tcW w:type="dxa" w:w="2484"/>
          </w:tcPr>
          <w:p>
            <w:r>
              <w:t>C</w:t>
            </w:r>
          </w:p>
        </w:tc>
        <w:tc>
          <w:tcPr>
            <w:tcW w:type="dxa" w:w="2484"/>
          </w:tcPr>
          <w:p>
            <w:r>
              <w:t>E</w:t>
            </w:r>
          </w:p>
        </w:tc>
        <w:tc>
          <w:tcPr>
            <w:tcW w:type="dxa" w:w="2484"/>
          </w:tcPr>
          <w:p>
            <w:r>
              <w:t>A</w:t>
            </w:r>
          </w:p>
        </w:tc>
      </w:tr>
      <w:tr>
        <w:tc>
          <w:tcPr>
            <w:tcW w:type="dxa" w:w="2484"/>
          </w:tcPr>
          <w:p>
            <w:r>
              <w:t>259</w:t>
            </w:r>
          </w:p>
        </w:tc>
        <w:tc>
          <w:tcPr>
            <w:tcW w:type="dxa" w:w="2484"/>
          </w:tcPr>
          <w:p>
            <w:r>
              <w:t>C</w:t>
            </w:r>
          </w:p>
        </w:tc>
        <w:tc>
          <w:tcPr>
            <w:tcW w:type="dxa" w:w="2484"/>
          </w:tcPr>
          <w:p>
            <w:r>
              <w:t>A</w:t>
            </w:r>
          </w:p>
        </w:tc>
        <w:tc>
          <w:tcPr>
            <w:tcW w:type="dxa" w:w="2484"/>
          </w:tcPr>
          <w:p>
            <w:r>
              <w:t>B</w:t>
            </w:r>
          </w:p>
        </w:tc>
      </w:tr>
      <w:tr>
        <w:tc>
          <w:tcPr>
            <w:tcW w:type="dxa" w:w="2484"/>
          </w:tcPr>
          <w:p>
            <w:r>
              <w:t>260</w:t>
            </w:r>
          </w:p>
        </w:tc>
        <w:tc>
          <w:tcPr>
            <w:tcW w:type="dxa" w:w="2484"/>
          </w:tcPr>
          <w:p>
            <w:r>
              <w:t>E</w:t>
            </w:r>
          </w:p>
        </w:tc>
        <w:tc>
          <w:tcPr>
            <w:tcW w:type="dxa" w:w="2484"/>
          </w:tcPr>
          <w:p>
            <w:r>
              <w:t>D</w:t>
            </w:r>
          </w:p>
        </w:tc>
        <w:tc>
          <w:tcPr>
            <w:tcW w:type="dxa" w:w="2484"/>
          </w:tcPr>
          <w:p>
            <w:r>
              <w:t>C</w:t>
            </w:r>
          </w:p>
        </w:tc>
      </w:tr>
      <w:tr>
        <w:tc>
          <w:tcPr>
            <w:tcW w:type="dxa" w:w="2484"/>
          </w:tcPr>
          <w:p>
            <w:r>
              <w:t>261</w:t>
            </w:r>
          </w:p>
        </w:tc>
        <w:tc>
          <w:tcPr>
            <w:tcW w:type="dxa" w:w="2484"/>
          </w:tcPr>
          <w:p>
            <w:r>
              <w:t>E</w:t>
            </w:r>
          </w:p>
        </w:tc>
        <w:tc>
          <w:tcPr>
            <w:tcW w:type="dxa" w:w="2484"/>
          </w:tcPr>
          <w:p>
            <w:r>
              <w:t>C</w:t>
            </w:r>
          </w:p>
        </w:tc>
        <w:tc>
          <w:tcPr>
            <w:tcW w:type="dxa" w:w="2484"/>
          </w:tcPr>
          <w:p>
            <w:r>
              <w:t>F</w:t>
            </w:r>
          </w:p>
        </w:tc>
      </w:tr>
      <w:tr>
        <w:tc>
          <w:tcPr>
            <w:tcW w:type="dxa" w:w="2484"/>
          </w:tcPr>
          <w:p>
            <w:r>
              <w:t>262</w:t>
            </w:r>
          </w:p>
        </w:tc>
        <w:tc>
          <w:tcPr>
            <w:tcW w:type="dxa" w:w="2484"/>
          </w:tcPr>
          <w:p>
            <w:r>
              <w:t>C</w:t>
            </w:r>
          </w:p>
        </w:tc>
        <w:tc>
          <w:tcPr>
            <w:tcW w:type="dxa" w:w="2484"/>
          </w:tcPr>
          <w:p>
            <w:r>
              <w:t>D</w:t>
            </w:r>
          </w:p>
        </w:tc>
        <w:tc>
          <w:tcPr>
            <w:tcW w:type="dxa" w:w="2484"/>
          </w:tcPr>
          <w:p>
            <w:r>
              <w:t>B</w:t>
            </w:r>
          </w:p>
        </w:tc>
      </w:tr>
      <w:tr>
        <w:tc>
          <w:tcPr>
            <w:tcW w:type="dxa" w:w="2484"/>
          </w:tcPr>
          <w:p>
            <w:r>
              <w:t>263</w:t>
            </w:r>
          </w:p>
        </w:tc>
        <w:tc>
          <w:tcPr>
            <w:tcW w:type="dxa" w:w="2484"/>
          </w:tcPr>
          <w:p>
            <w:r>
              <w:t>F</w:t>
            </w:r>
          </w:p>
        </w:tc>
        <w:tc>
          <w:tcPr>
            <w:tcW w:type="dxa" w:w="2484"/>
          </w:tcPr>
          <w:p>
            <w:r>
              <w:t>E</w:t>
            </w:r>
          </w:p>
        </w:tc>
        <w:tc>
          <w:tcPr>
            <w:tcW w:type="dxa" w:w="2484"/>
          </w:tcPr>
          <w:p>
            <w:r>
              <w:t>D</w:t>
            </w:r>
          </w:p>
        </w:tc>
      </w:tr>
      <w:tr>
        <w:tc>
          <w:tcPr>
            <w:tcW w:type="dxa" w:w="2484"/>
          </w:tcPr>
          <w:p>
            <w:r>
              <w:t>264</w:t>
            </w:r>
          </w:p>
        </w:tc>
        <w:tc>
          <w:tcPr>
            <w:tcW w:type="dxa" w:w="2484"/>
          </w:tcPr>
          <w:p>
            <w:r>
              <w:t>D</w:t>
            </w:r>
          </w:p>
        </w:tc>
        <w:tc>
          <w:tcPr>
            <w:tcW w:type="dxa" w:w="2484"/>
          </w:tcPr>
          <w:p>
            <w:r>
              <w:t>A</w:t>
            </w:r>
          </w:p>
        </w:tc>
        <w:tc>
          <w:tcPr>
            <w:tcW w:type="dxa" w:w="2484"/>
          </w:tcPr>
          <w:p>
            <w:r>
              <w:t>F</w:t>
            </w:r>
          </w:p>
        </w:tc>
      </w:tr>
      <w:tr>
        <w:tc>
          <w:tcPr>
            <w:tcW w:type="dxa" w:w="2484"/>
          </w:tcPr>
          <w:p>
            <w:r>
              <w:t>265</w:t>
            </w:r>
          </w:p>
        </w:tc>
        <w:tc>
          <w:tcPr>
            <w:tcW w:type="dxa" w:w="2484"/>
          </w:tcPr>
          <w:p>
            <w:r>
              <w:t>B</w:t>
            </w:r>
          </w:p>
        </w:tc>
        <w:tc>
          <w:tcPr>
            <w:tcW w:type="dxa" w:w="2484"/>
          </w:tcPr>
          <w:p>
            <w:r>
              <w:t>A</w:t>
            </w:r>
          </w:p>
        </w:tc>
        <w:tc>
          <w:tcPr>
            <w:tcW w:type="dxa" w:w="2484"/>
          </w:tcPr>
          <w:p>
            <w:r>
              <w:t>E</w:t>
            </w:r>
          </w:p>
        </w:tc>
      </w:tr>
      <w:tr>
        <w:tc>
          <w:tcPr>
            <w:tcW w:type="dxa" w:w="2484"/>
          </w:tcPr>
          <w:p>
            <w:r>
              <w:t>266</w:t>
            </w:r>
          </w:p>
        </w:tc>
        <w:tc>
          <w:tcPr>
            <w:tcW w:type="dxa" w:w="2484"/>
          </w:tcPr>
          <w:p>
            <w:r>
              <w:t>D</w:t>
            </w:r>
          </w:p>
        </w:tc>
        <w:tc>
          <w:tcPr>
            <w:tcW w:type="dxa" w:w="2484"/>
          </w:tcPr>
          <w:p>
            <w:r>
              <w:t>F</w:t>
            </w:r>
          </w:p>
        </w:tc>
        <w:tc>
          <w:tcPr>
            <w:tcW w:type="dxa" w:w="2484"/>
          </w:tcPr>
          <w:p>
            <w:r>
              <w:t>A</w:t>
            </w:r>
          </w:p>
        </w:tc>
      </w:tr>
      <w:tr>
        <w:tc>
          <w:tcPr>
            <w:tcW w:type="dxa" w:w="2484"/>
          </w:tcPr>
          <w:p>
            <w:r>
              <w:t>267</w:t>
            </w:r>
          </w:p>
        </w:tc>
        <w:tc>
          <w:tcPr>
            <w:tcW w:type="dxa" w:w="2484"/>
          </w:tcPr>
          <w:p>
            <w:r>
              <w:t>B</w:t>
            </w:r>
          </w:p>
        </w:tc>
        <w:tc>
          <w:tcPr>
            <w:tcW w:type="dxa" w:w="2484"/>
          </w:tcPr>
          <w:p>
            <w:r>
              <w:t>A</w:t>
            </w:r>
          </w:p>
        </w:tc>
        <w:tc>
          <w:tcPr>
            <w:tcW w:type="dxa" w:w="2484"/>
          </w:tcPr>
          <w:p>
            <w:r>
              <w:t>C</w:t>
            </w:r>
          </w:p>
        </w:tc>
      </w:tr>
      <w:tr>
        <w:tc>
          <w:tcPr>
            <w:tcW w:type="dxa" w:w="2484"/>
          </w:tcPr>
          <w:p>
            <w:r>
              <w:t>268</w:t>
            </w:r>
          </w:p>
        </w:tc>
        <w:tc>
          <w:tcPr>
            <w:tcW w:type="dxa" w:w="2484"/>
          </w:tcPr>
          <w:p>
            <w:r>
              <w:t>D</w:t>
            </w:r>
          </w:p>
        </w:tc>
        <w:tc>
          <w:tcPr>
            <w:tcW w:type="dxa" w:w="2484"/>
          </w:tcPr>
          <w:p>
            <w:r>
              <w:t>F</w:t>
            </w:r>
          </w:p>
        </w:tc>
        <w:tc>
          <w:tcPr>
            <w:tcW w:type="dxa" w:w="2484"/>
          </w:tcPr>
          <w:p>
            <w:r>
              <w:t>A</w:t>
            </w:r>
          </w:p>
        </w:tc>
      </w:tr>
      <w:tr>
        <w:tc>
          <w:tcPr>
            <w:tcW w:type="dxa" w:w="2484"/>
          </w:tcPr>
          <w:p>
            <w:r>
              <w:t>269</w:t>
            </w:r>
          </w:p>
        </w:tc>
        <w:tc>
          <w:tcPr>
            <w:tcW w:type="dxa" w:w="2484"/>
          </w:tcPr>
          <w:p>
            <w:r>
              <w:t>A</w:t>
            </w:r>
          </w:p>
        </w:tc>
        <w:tc>
          <w:tcPr>
            <w:tcW w:type="dxa" w:w="2484"/>
          </w:tcPr>
          <w:p>
            <w:r>
              <w:t>F</w:t>
            </w:r>
          </w:p>
        </w:tc>
        <w:tc>
          <w:tcPr>
            <w:tcW w:type="dxa" w:w="2484"/>
          </w:tcPr>
          <w:p>
            <w:r>
              <w:t>E</w:t>
            </w:r>
          </w:p>
        </w:tc>
      </w:tr>
      <w:tr>
        <w:tc>
          <w:tcPr>
            <w:tcW w:type="dxa" w:w="2484"/>
          </w:tcPr>
          <w:p>
            <w:r>
              <w:t>270</w:t>
            </w:r>
          </w:p>
        </w:tc>
        <w:tc>
          <w:tcPr>
            <w:tcW w:type="dxa" w:w="2484"/>
          </w:tcPr>
          <w:p>
            <w:r>
              <w:t>E</w:t>
            </w:r>
          </w:p>
        </w:tc>
        <w:tc>
          <w:tcPr>
            <w:tcW w:type="dxa" w:w="2484"/>
          </w:tcPr>
          <w:p>
            <w:r>
              <w:t>B</w:t>
            </w:r>
          </w:p>
        </w:tc>
        <w:tc>
          <w:tcPr>
            <w:tcW w:type="dxa" w:w="2484"/>
          </w:tcPr>
          <w:p>
            <w:r>
              <w:t>C</w:t>
            </w:r>
          </w:p>
        </w:tc>
      </w:tr>
      <w:tr>
        <w:tc>
          <w:tcPr>
            <w:tcW w:type="dxa" w:w="2484"/>
          </w:tcPr>
          <w:p>
            <w:r>
              <w:t>271</w:t>
            </w:r>
          </w:p>
        </w:tc>
        <w:tc>
          <w:tcPr>
            <w:tcW w:type="dxa" w:w="2484"/>
          </w:tcPr>
          <w:p>
            <w:r>
              <w:t>E</w:t>
            </w:r>
          </w:p>
        </w:tc>
        <w:tc>
          <w:tcPr>
            <w:tcW w:type="dxa" w:w="2484"/>
          </w:tcPr>
          <w:p>
            <w:r>
              <w:t>F</w:t>
            </w:r>
          </w:p>
        </w:tc>
        <w:tc>
          <w:tcPr>
            <w:tcW w:type="dxa" w:w="2484"/>
          </w:tcPr>
          <w:p>
            <w:r>
              <w:t>C</w:t>
            </w:r>
          </w:p>
        </w:tc>
      </w:tr>
      <w:tr>
        <w:tc>
          <w:tcPr>
            <w:tcW w:type="dxa" w:w="2484"/>
          </w:tcPr>
          <w:p>
            <w:r>
              <w:t>272</w:t>
            </w:r>
          </w:p>
        </w:tc>
        <w:tc>
          <w:tcPr>
            <w:tcW w:type="dxa" w:w="2484"/>
          </w:tcPr>
          <w:p>
            <w:r>
              <w:t>C</w:t>
            </w:r>
          </w:p>
        </w:tc>
        <w:tc>
          <w:tcPr>
            <w:tcW w:type="dxa" w:w="2484"/>
          </w:tcPr>
          <w:p>
            <w:r>
              <w:t>D</w:t>
            </w:r>
          </w:p>
        </w:tc>
        <w:tc>
          <w:tcPr>
            <w:tcW w:type="dxa" w:w="2484"/>
          </w:tcPr>
          <w:p>
            <w:r>
              <w:t>B</w:t>
            </w:r>
          </w:p>
        </w:tc>
      </w:tr>
      <w:tr>
        <w:tc>
          <w:tcPr>
            <w:tcW w:type="dxa" w:w="2484"/>
          </w:tcPr>
          <w:p>
            <w:r>
              <w:t>273</w:t>
            </w:r>
          </w:p>
        </w:tc>
        <w:tc>
          <w:tcPr>
            <w:tcW w:type="dxa" w:w="2484"/>
          </w:tcPr>
          <w:p>
            <w:r>
              <w:t>D</w:t>
            </w:r>
          </w:p>
        </w:tc>
        <w:tc>
          <w:tcPr>
            <w:tcW w:type="dxa" w:w="2484"/>
          </w:tcPr>
          <w:p>
            <w:r>
              <w:t>E</w:t>
            </w:r>
          </w:p>
        </w:tc>
        <w:tc>
          <w:tcPr>
            <w:tcW w:type="dxa" w:w="2484"/>
          </w:tcPr>
          <w:p>
            <w:r>
              <w:t>F</w:t>
            </w:r>
          </w:p>
        </w:tc>
      </w:tr>
      <w:tr>
        <w:tc>
          <w:tcPr>
            <w:tcW w:type="dxa" w:w="2484"/>
          </w:tcPr>
          <w:p>
            <w:r>
              <w:t>274</w:t>
            </w:r>
          </w:p>
        </w:tc>
        <w:tc>
          <w:tcPr>
            <w:tcW w:type="dxa" w:w="2484"/>
          </w:tcPr>
          <w:p>
            <w:r>
              <w:t>D</w:t>
            </w:r>
          </w:p>
        </w:tc>
        <w:tc>
          <w:tcPr>
            <w:tcW w:type="dxa" w:w="2484"/>
          </w:tcPr>
          <w:p>
            <w:r>
              <w:t>A</w:t>
            </w:r>
          </w:p>
        </w:tc>
        <w:tc>
          <w:tcPr>
            <w:tcW w:type="dxa" w:w="2484"/>
          </w:tcPr>
          <w:p>
            <w:r>
              <w:t>F</w:t>
            </w:r>
          </w:p>
        </w:tc>
      </w:tr>
      <w:tr>
        <w:tc>
          <w:tcPr>
            <w:tcW w:type="dxa" w:w="2484"/>
          </w:tcPr>
          <w:p>
            <w:r>
              <w:t>275</w:t>
            </w:r>
          </w:p>
        </w:tc>
        <w:tc>
          <w:tcPr>
            <w:tcW w:type="dxa" w:w="2484"/>
          </w:tcPr>
          <w:p>
            <w:r>
              <w:t>D</w:t>
            </w:r>
          </w:p>
        </w:tc>
        <w:tc>
          <w:tcPr>
            <w:tcW w:type="dxa" w:w="2484"/>
          </w:tcPr>
          <w:p>
            <w:r>
              <w:t>E</w:t>
            </w:r>
          </w:p>
        </w:tc>
        <w:tc>
          <w:tcPr>
            <w:tcW w:type="dxa" w:w="2484"/>
          </w:tcPr>
          <w:p>
            <w:r>
              <w:t>F</w:t>
            </w:r>
          </w:p>
        </w:tc>
      </w:tr>
      <w:tr>
        <w:tc>
          <w:tcPr>
            <w:tcW w:type="dxa" w:w="2484"/>
          </w:tcPr>
          <w:p>
            <w:r>
              <w:t>276</w:t>
            </w:r>
          </w:p>
        </w:tc>
        <w:tc>
          <w:tcPr>
            <w:tcW w:type="dxa" w:w="2484"/>
          </w:tcPr>
          <w:p>
            <w:r>
              <w:t>E</w:t>
            </w:r>
          </w:p>
        </w:tc>
        <w:tc>
          <w:tcPr>
            <w:tcW w:type="dxa" w:w="2484"/>
          </w:tcPr>
          <w:p>
            <w:r>
              <w:t>F</w:t>
            </w:r>
          </w:p>
        </w:tc>
        <w:tc>
          <w:tcPr>
            <w:tcW w:type="dxa" w:w="2484"/>
          </w:tcPr>
          <w:p>
            <w:r>
              <w:t>B</w:t>
            </w:r>
          </w:p>
        </w:tc>
      </w:tr>
      <w:tr>
        <w:tc>
          <w:tcPr>
            <w:tcW w:type="dxa" w:w="2484"/>
          </w:tcPr>
          <w:p>
            <w:r>
              <w:t>277</w:t>
            </w:r>
          </w:p>
        </w:tc>
        <w:tc>
          <w:tcPr>
            <w:tcW w:type="dxa" w:w="2484"/>
          </w:tcPr>
          <w:p>
            <w:r>
              <w:t>A</w:t>
            </w:r>
          </w:p>
        </w:tc>
        <w:tc>
          <w:tcPr>
            <w:tcW w:type="dxa" w:w="2484"/>
          </w:tcPr>
          <w:p>
            <w:r>
              <w:t>C</w:t>
            </w:r>
          </w:p>
        </w:tc>
        <w:tc>
          <w:tcPr>
            <w:tcW w:type="dxa" w:w="2484"/>
          </w:tcPr>
          <w:p>
            <w:r>
              <w:t>E</w:t>
            </w:r>
          </w:p>
        </w:tc>
      </w:tr>
      <w:tr>
        <w:tc>
          <w:tcPr>
            <w:tcW w:type="dxa" w:w="2484"/>
          </w:tcPr>
          <w:p>
            <w:r>
              <w:t>278</w:t>
            </w:r>
          </w:p>
        </w:tc>
        <w:tc>
          <w:tcPr>
            <w:tcW w:type="dxa" w:w="2484"/>
          </w:tcPr>
          <w:p>
            <w:r>
              <w:t>D</w:t>
            </w:r>
          </w:p>
        </w:tc>
        <w:tc>
          <w:tcPr>
            <w:tcW w:type="dxa" w:w="2484"/>
          </w:tcPr>
          <w:p>
            <w:r>
              <w:t>C</w:t>
            </w:r>
          </w:p>
        </w:tc>
        <w:tc>
          <w:tcPr>
            <w:tcW w:type="dxa" w:w="2484"/>
          </w:tcPr>
          <w:p>
            <w:r>
              <w:t>F</w:t>
            </w:r>
          </w:p>
        </w:tc>
      </w:tr>
      <w:tr>
        <w:tc>
          <w:tcPr>
            <w:tcW w:type="dxa" w:w="2484"/>
          </w:tcPr>
          <w:p>
            <w:r>
              <w:t>279</w:t>
            </w:r>
          </w:p>
        </w:tc>
        <w:tc>
          <w:tcPr>
            <w:tcW w:type="dxa" w:w="2484"/>
          </w:tcPr>
          <w:p>
            <w:r>
              <w:t>C</w:t>
            </w:r>
          </w:p>
        </w:tc>
        <w:tc>
          <w:tcPr>
            <w:tcW w:type="dxa" w:w="2484"/>
          </w:tcPr>
          <w:p>
            <w:r>
              <w:t>F</w:t>
            </w:r>
          </w:p>
        </w:tc>
        <w:tc>
          <w:tcPr>
            <w:tcW w:type="dxa" w:w="2484"/>
          </w:tcPr>
          <w:p>
            <w:r>
              <w:t>B</w:t>
            </w:r>
          </w:p>
        </w:tc>
      </w:tr>
      <w:tr>
        <w:tc>
          <w:tcPr>
            <w:tcW w:type="dxa" w:w="2484"/>
          </w:tcPr>
          <w:p>
            <w:r>
              <w:t>280</w:t>
            </w:r>
          </w:p>
        </w:tc>
        <w:tc>
          <w:tcPr>
            <w:tcW w:type="dxa" w:w="2484"/>
          </w:tcPr>
          <w:p>
            <w:r>
              <w:t>F</w:t>
            </w:r>
          </w:p>
        </w:tc>
        <w:tc>
          <w:tcPr>
            <w:tcW w:type="dxa" w:w="2484"/>
          </w:tcPr>
          <w:p>
            <w:r>
              <w:t>B</w:t>
            </w:r>
          </w:p>
        </w:tc>
        <w:tc>
          <w:tcPr>
            <w:tcW w:type="dxa" w:w="2484"/>
          </w:tcPr>
          <w:p>
            <w:r>
              <w:t>C</w:t>
            </w:r>
          </w:p>
        </w:tc>
      </w:tr>
    </w:tbl>
    <w:p>
      <w:r>
        <w:br w:type="page"/>
      </w:r>
    </w:p>
    <w:p>
      <w:pPr>
        <w:pStyle w:val="Heading2"/>
      </w:pPr>
      <w:r>
        <w:t>Exercises 281–320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281</w:t>
            </w:r>
          </w:p>
        </w:tc>
        <w:tc>
          <w:tcPr>
            <w:tcW w:type="dxa" w:w="2484"/>
          </w:tcPr>
          <w:p>
            <w:r>
              <w:t>B</w:t>
            </w:r>
          </w:p>
        </w:tc>
        <w:tc>
          <w:tcPr>
            <w:tcW w:type="dxa" w:w="2484"/>
          </w:tcPr>
          <w:p>
            <w:r>
              <w:t>F</w:t>
            </w:r>
          </w:p>
        </w:tc>
        <w:tc>
          <w:tcPr>
            <w:tcW w:type="dxa" w:w="2484"/>
          </w:tcPr>
          <w:p>
            <w:r>
              <w:t>D</w:t>
            </w:r>
          </w:p>
        </w:tc>
      </w:tr>
      <w:tr>
        <w:tc>
          <w:tcPr>
            <w:tcW w:type="dxa" w:w="2484"/>
          </w:tcPr>
          <w:p>
            <w:r>
              <w:t>282</w:t>
            </w:r>
          </w:p>
        </w:tc>
        <w:tc>
          <w:tcPr>
            <w:tcW w:type="dxa" w:w="2484"/>
          </w:tcPr>
          <w:p>
            <w:r>
              <w:t>D</w:t>
            </w:r>
          </w:p>
        </w:tc>
        <w:tc>
          <w:tcPr>
            <w:tcW w:type="dxa" w:w="2484"/>
          </w:tcPr>
          <w:p>
            <w:r>
              <w:t>B</w:t>
            </w:r>
          </w:p>
        </w:tc>
        <w:tc>
          <w:tcPr>
            <w:tcW w:type="dxa" w:w="2484"/>
          </w:tcPr>
          <w:p>
            <w:r>
              <w:t>A</w:t>
            </w:r>
          </w:p>
        </w:tc>
      </w:tr>
      <w:tr>
        <w:tc>
          <w:tcPr>
            <w:tcW w:type="dxa" w:w="2484"/>
          </w:tcPr>
          <w:p>
            <w:r>
              <w:t>283</w:t>
            </w:r>
          </w:p>
        </w:tc>
        <w:tc>
          <w:tcPr>
            <w:tcW w:type="dxa" w:w="2484"/>
          </w:tcPr>
          <w:p>
            <w:r>
              <w:t>D</w:t>
            </w:r>
          </w:p>
        </w:tc>
        <w:tc>
          <w:tcPr>
            <w:tcW w:type="dxa" w:w="2484"/>
          </w:tcPr>
          <w:p>
            <w:r>
              <w:t>B</w:t>
            </w:r>
          </w:p>
        </w:tc>
        <w:tc>
          <w:tcPr>
            <w:tcW w:type="dxa" w:w="2484"/>
          </w:tcPr>
          <w:p>
            <w:r>
              <w:t>F</w:t>
            </w:r>
          </w:p>
        </w:tc>
      </w:tr>
      <w:tr>
        <w:tc>
          <w:tcPr>
            <w:tcW w:type="dxa" w:w="2484"/>
          </w:tcPr>
          <w:p>
            <w:r>
              <w:t>284</w:t>
            </w:r>
          </w:p>
        </w:tc>
        <w:tc>
          <w:tcPr>
            <w:tcW w:type="dxa" w:w="2484"/>
          </w:tcPr>
          <w:p>
            <w:r>
              <w:t>C</w:t>
            </w:r>
          </w:p>
        </w:tc>
        <w:tc>
          <w:tcPr>
            <w:tcW w:type="dxa" w:w="2484"/>
          </w:tcPr>
          <w:p>
            <w:r>
              <w:t>B</w:t>
            </w:r>
          </w:p>
        </w:tc>
        <w:tc>
          <w:tcPr>
            <w:tcW w:type="dxa" w:w="2484"/>
          </w:tcPr>
          <w:p>
            <w:r>
              <w:t>F</w:t>
            </w:r>
          </w:p>
        </w:tc>
      </w:tr>
      <w:tr>
        <w:tc>
          <w:tcPr>
            <w:tcW w:type="dxa" w:w="2484"/>
          </w:tcPr>
          <w:p>
            <w:r>
              <w:t>285</w:t>
            </w:r>
          </w:p>
        </w:tc>
        <w:tc>
          <w:tcPr>
            <w:tcW w:type="dxa" w:w="2484"/>
          </w:tcPr>
          <w:p>
            <w:r>
              <w:t>E</w:t>
            </w:r>
          </w:p>
        </w:tc>
        <w:tc>
          <w:tcPr>
            <w:tcW w:type="dxa" w:w="2484"/>
          </w:tcPr>
          <w:p>
            <w:r>
              <w:t>D</w:t>
            </w:r>
          </w:p>
        </w:tc>
        <w:tc>
          <w:tcPr>
            <w:tcW w:type="dxa" w:w="2484"/>
          </w:tcPr>
          <w:p>
            <w:r>
              <w:t>F</w:t>
            </w:r>
          </w:p>
        </w:tc>
      </w:tr>
      <w:tr>
        <w:tc>
          <w:tcPr>
            <w:tcW w:type="dxa" w:w="2484"/>
          </w:tcPr>
          <w:p>
            <w:r>
              <w:t>286</w:t>
            </w:r>
          </w:p>
        </w:tc>
        <w:tc>
          <w:tcPr>
            <w:tcW w:type="dxa" w:w="2484"/>
          </w:tcPr>
          <w:p>
            <w:r>
              <w:t>E</w:t>
            </w:r>
          </w:p>
        </w:tc>
        <w:tc>
          <w:tcPr>
            <w:tcW w:type="dxa" w:w="2484"/>
          </w:tcPr>
          <w:p>
            <w:r>
              <w:t>A</w:t>
            </w:r>
          </w:p>
        </w:tc>
        <w:tc>
          <w:tcPr>
            <w:tcW w:type="dxa" w:w="2484"/>
          </w:tcPr>
          <w:p>
            <w:r>
              <w:t>C</w:t>
            </w:r>
          </w:p>
        </w:tc>
      </w:tr>
      <w:tr>
        <w:tc>
          <w:tcPr>
            <w:tcW w:type="dxa" w:w="2484"/>
          </w:tcPr>
          <w:p>
            <w:r>
              <w:t>287</w:t>
            </w:r>
          </w:p>
        </w:tc>
        <w:tc>
          <w:tcPr>
            <w:tcW w:type="dxa" w:w="2484"/>
          </w:tcPr>
          <w:p>
            <w:r>
              <w:t>C</w:t>
            </w:r>
          </w:p>
        </w:tc>
        <w:tc>
          <w:tcPr>
            <w:tcW w:type="dxa" w:w="2484"/>
          </w:tcPr>
          <w:p>
            <w:r>
              <w:t>E</w:t>
            </w:r>
          </w:p>
        </w:tc>
        <w:tc>
          <w:tcPr>
            <w:tcW w:type="dxa" w:w="2484"/>
          </w:tcPr>
          <w:p>
            <w:r>
              <w:t>B</w:t>
            </w:r>
          </w:p>
        </w:tc>
      </w:tr>
      <w:tr>
        <w:tc>
          <w:tcPr>
            <w:tcW w:type="dxa" w:w="2484"/>
          </w:tcPr>
          <w:p>
            <w:r>
              <w:t>288</w:t>
            </w:r>
          </w:p>
        </w:tc>
        <w:tc>
          <w:tcPr>
            <w:tcW w:type="dxa" w:w="2484"/>
          </w:tcPr>
          <w:p>
            <w:r>
              <w:t>C</w:t>
            </w:r>
          </w:p>
        </w:tc>
        <w:tc>
          <w:tcPr>
            <w:tcW w:type="dxa" w:w="2484"/>
          </w:tcPr>
          <w:p>
            <w:r>
              <w:t>E</w:t>
            </w:r>
          </w:p>
        </w:tc>
        <w:tc>
          <w:tcPr>
            <w:tcW w:type="dxa" w:w="2484"/>
          </w:tcPr>
          <w:p>
            <w:r>
              <w:t>A</w:t>
            </w:r>
          </w:p>
        </w:tc>
      </w:tr>
      <w:tr>
        <w:tc>
          <w:tcPr>
            <w:tcW w:type="dxa" w:w="2484"/>
          </w:tcPr>
          <w:p>
            <w:r>
              <w:t>289</w:t>
            </w:r>
          </w:p>
        </w:tc>
        <w:tc>
          <w:tcPr>
            <w:tcW w:type="dxa" w:w="2484"/>
          </w:tcPr>
          <w:p>
            <w:r>
              <w:t>A</w:t>
            </w:r>
          </w:p>
        </w:tc>
        <w:tc>
          <w:tcPr>
            <w:tcW w:type="dxa" w:w="2484"/>
          </w:tcPr>
          <w:p>
            <w:r>
              <w:t>F</w:t>
            </w:r>
          </w:p>
        </w:tc>
        <w:tc>
          <w:tcPr>
            <w:tcW w:type="dxa" w:w="2484"/>
          </w:tcPr>
          <w:p>
            <w:r>
              <w:t>E</w:t>
            </w:r>
          </w:p>
        </w:tc>
      </w:tr>
      <w:tr>
        <w:tc>
          <w:tcPr>
            <w:tcW w:type="dxa" w:w="2484"/>
          </w:tcPr>
          <w:p>
            <w:r>
              <w:t>290</w:t>
            </w:r>
          </w:p>
        </w:tc>
        <w:tc>
          <w:tcPr>
            <w:tcW w:type="dxa" w:w="2484"/>
          </w:tcPr>
          <w:p>
            <w:r>
              <w:t>F</w:t>
            </w:r>
          </w:p>
        </w:tc>
        <w:tc>
          <w:tcPr>
            <w:tcW w:type="dxa" w:w="2484"/>
          </w:tcPr>
          <w:p>
            <w:r>
              <w:t>E</w:t>
            </w:r>
          </w:p>
        </w:tc>
        <w:tc>
          <w:tcPr>
            <w:tcW w:type="dxa" w:w="2484"/>
          </w:tcPr>
          <w:p>
            <w:r>
              <w:t>D</w:t>
            </w:r>
          </w:p>
        </w:tc>
      </w:tr>
      <w:tr>
        <w:tc>
          <w:tcPr>
            <w:tcW w:type="dxa" w:w="2484"/>
          </w:tcPr>
          <w:p>
            <w:r>
              <w:t>291</w:t>
            </w:r>
          </w:p>
        </w:tc>
        <w:tc>
          <w:tcPr>
            <w:tcW w:type="dxa" w:w="2484"/>
          </w:tcPr>
          <w:p>
            <w:r>
              <w:t>D</w:t>
            </w:r>
          </w:p>
        </w:tc>
        <w:tc>
          <w:tcPr>
            <w:tcW w:type="dxa" w:w="2484"/>
          </w:tcPr>
          <w:p>
            <w:r>
              <w:t>A</w:t>
            </w:r>
          </w:p>
        </w:tc>
        <w:tc>
          <w:tcPr>
            <w:tcW w:type="dxa" w:w="2484"/>
          </w:tcPr>
          <w:p>
            <w:r>
              <w:t>E</w:t>
            </w:r>
          </w:p>
        </w:tc>
      </w:tr>
      <w:tr>
        <w:tc>
          <w:tcPr>
            <w:tcW w:type="dxa" w:w="2484"/>
          </w:tcPr>
          <w:p>
            <w:r>
              <w:t>292</w:t>
            </w:r>
          </w:p>
        </w:tc>
        <w:tc>
          <w:tcPr>
            <w:tcW w:type="dxa" w:w="2484"/>
          </w:tcPr>
          <w:p>
            <w:r>
              <w:t>D</w:t>
            </w:r>
          </w:p>
        </w:tc>
        <w:tc>
          <w:tcPr>
            <w:tcW w:type="dxa" w:w="2484"/>
          </w:tcPr>
          <w:p>
            <w:r>
              <w:t>C</w:t>
            </w:r>
          </w:p>
        </w:tc>
        <w:tc>
          <w:tcPr>
            <w:tcW w:type="dxa" w:w="2484"/>
          </w:tcPr>
          <w:p>
            <w:r>
              <w:t>F</w:t>
            </w:r>
          </w:p>
        </w:tc>
      </w:tr>
      <w:tr>
        <w:tc>
          <w:tcPr>
            <w:tcW w:type="dxa" w:w="2484"/>
          </w:tcPr>
          <w:p>
            <w:r>
              <w:t>293</w:t>
            </w:r>
          </w:p>
        </w:tc>
        <w:tc>
          <w:tcPr>
            <w:tcW w:type="dxa" w:w="2484"/>
          </w:tcPr>
          <w:p>
            <w:r>
              <w:t>A</w:t>
            </w:r>
          </w:p>
        </w:tc>
        <w:tc>
          <w:tcPr>
            <w:tcW w:type="dxa" w:w="2484"/>
          </w:tcPr>
          <w:p>
            <w:r>
              <w:t>D</w:t>
            </w:r>
          </w:p>
        </w:tc>
        <w:tc>
          <w:tcPr>
            <w:tcW w:type="dxa" w:w="2484"/>
          </w:tcPr>
          <w:p>
            <w:r>
              <w:t>E</w:t>
            </w:r>
          </w:p>
        </w:tc>
      </w:tr>
      <w:tr>
        <w:tc>
          <w:tcPr>
            <w:tcW w:type="dxa" w:w="2484"/>
          </w:tcPr>
          <w:p>
            <w:r>
              <w:t>294</w:t>
            </w:r>
          </w:p>
        </w:tc>
        <w:tc>
          <w:tcPr>
            <w:tcW w:type="dxa" w:w="2484"/>
          </w:tcPr>
          <w:p>
            <w:r>
              <w:t>B</w:t>
            </w:r>
          </w:p>
        </w:tc>
        <w:tc>
          <w:tcPr>
            <w:tcW w:type="dxa" w:w="2484"/>
          </w:tcPr>
          <w:p>
            <w:r>
              <w:t>E</w:t>
            </w:r>
          </w:p>
        </w:tc>
        <w:tc>
          <w:tcPr>
            <w:tcW w:type="dxa" w:w="2484"/>
          </w:tcPr>
          <w:p>
            <w:r>
              <w:t>C</w:t>
            </w:r>
          </w:p>
        </w:tc>
      </w:tr>
      <w:tr>
        <w:tc>
          <w:tcPr>
            <w:tcW w:type="dxa" w:w="2484"/>
          </w:tcPr>
          <w:p>
            <w:r>
              <w:t>295</w:t>
            </w:r>
          </w:p>
        </w:tc>
        <w:tc>
          <w:tcPr>
            <w:tcW w:type="dxa" w:w="2484"/>
          </w:tcPr>
          <w:p>
            <w:r>
              <w:t>C</w:t>
            </w:r>
          </w:p>
        </w:tc>
        <w:tc>
          <w:tcPr>
            <w:tcW w:type="dxa" w:w="2484"/>
          </w:tcPr>
          <w:p>
            <w:r>
              <w:t>B</w:t>
            </w:r>
          </w:p>
        </w:tc>
        <w:tc>
          <w:tcPr>
            <w:tcW w:type="dxa" w:w="2484"/>
          </w:tcPr>
          <w:p>
            <w:r>
              <w:t>F</w:t>
            </w:r>
          </w:p>
        </w:tc>
      </w:tr>
      <w:tr>
        <w:tc>
          <w:tcPr>
            <w:tcW w:type="dxa" w:w="2484"/>
          </w:tcPr>
          <w:p>
            <w:r>
              <w:t>296</w:t>
            </w:r>
          </w:p>
        </w:tc>
        <w:tc>
          <w:tcPr>
            <w:tcW w:type="dxa" w:w="2484"/>
          </w:tcPr>
          <w:p>
            <w:r>
              <w:t>F</w:t>
            </w:r>
          </w:p>
        </w:tc>
        <w:tc>
          <w:tcPr>
            <w:tcW w:type="dxa" w:w="2484"/>
          </w:tcPr>
          <w:p>
            <w:r>
              <w:t>E</w:t>
            </w:r>
          </w:p>
        </w:tc>
        <w:tc>
          <w:tcPr>
            <w:tcW w:type="dxa" w:w="2484"/>
          </w:tcPr>
          <w:p>
            <w:r>
              <w:t>A</w:t>
            </w:r>
          </w:p>
        </w:tc>
      </w:tr>
      <w:tr>
        <w:tc>
          <w:tcPr>
            <w:tcW w:type="dxa" w:w="2484"/>
          </w:tcPr>
          <w:p>
            <w:r>
              <w:t>297</w:t>
            </w:r>
          </w:p>
        </w:tc>
        <w:tc>
          <w:tcPr>
            <w:tcW w:type="dxa" w:w="2484"/>
          </w:tcPr>
          <w:p>
            <w:r>
              <w:t>C</w:t>
            </w:r>
          </w:p>
        </w:tc>
        <w:tc>
          <w:tcPr>
            <w:tcW w:type="dxa" w:w="2484"/>
          </w:tcPr>
          <w:p>
            <w:r>
              <w:t>A</w:t>
            </w:r>
          </w:p>
        </w:tc>
        <w:tc>
          <w:tcPr>
            <w:tcW w:type="dxa" w:w="2484"/>
          </w:tcPr>
          <w:p>
            <w:r>
              <w:t>E</w:t>
            </w:r>
          </w:p>
        </w:tc>
      </w:tr>
      <w:tr>
        <w:tc>
          <w:tcPr>
            <w:tcW w:type="dxa" w:w="2484"/>
          </w:tcPr>
          <w:p>
            <w:r>
              <w:t>298</w:t>
            </w:r>
          </w:p>
        </w:tc>
        <w:tc>
          <w:tcPr>
            <w:tcW w:type="dxa" w:w="2484"/>
          </w:tcPr>
          <w:p>
            <w:r>
              <w:t>A</w:t>
            </w:r>
          </w:p>
        </w:tc>
        <w:tc>
          <w:tcPr>
            <w:tcW w:type="dxa" w:w="2484"/>
          </w:tcPr>
          <w:p>
            <w:r>
              <w:t>E</w:t>
            </w:r>
          </w:p>
        </w:tc>
        <w:tc>
          <w:tcPr>
            <w:tcW w:type="dxa" w:w="2484"/>
          </w:tcPr>
          <w:p>
            <w:r>
              <w:t>F</w:t>
            </w:r>
          </w:p>
        </w:tc>
      </w:tr>
      <w:tr>
        <w:tc>
          <w:tcPr>
            <w:tcW w:type="dxa" w:w="2484"/>
          </w:tcPr>
          <w:p>
            <w:r>
              <w:t>299</w:t>
            </w:r>
          </w:p>
        </w:tc>
        <w:tc>
          <w:tcPr>
            <w:tcW w:type="dxa" w:w="2484"/>
          </w:tcPr>
          <w:p>
            <w:r>
              <w:t>C</w:t>
            </w:r>
          </w:p>
        </w:tc>
        <w:tc>
          <w:tcPr>
            <w:tcW w:type="dxa" w:w="2484"/>
          </w:tcPr>
          <w:p>
            <w:r>
              <w:t>A</w:t>
            </w:r>
          </w:p>
        </w:tc>
        <w:tc>
          <w:tcPr>
            <w:tcW w:type="dxa" w:w="2484"/>
          </w:tcPr>
          <w:p>
            <w:r>
              <w:t>E</w:t>
            </w:r>
          </w:p>
        </w:tc>
      </w:tr>
      <w:tr>
        <w:tc>
          <w:tcPr>
            <w:tcW w:type="dxa" w:w="2484"/>
          </w:tcPr>
          <w:p>
            <w:r>
              <w:t>300</w:t>
            </w:r>
          </w:p>
        </w:tc>
        <w:tc>
          <w:tcPr>
            <w:tcW w:type="dxa" w:w="2484"/>
          </w:tcPr>
          <w:p>
            <w:r>
              <w:t>B</w:t>
            </w:r>
          </w:p>
        </w:tc>
        <w:tc>
          <w:tcPr>
            <w:tcW w:type="dxa" w:w="2484"/>
          </w:tcPr>
          <w:p>
            <w:r>
              <w:t>E</w:t>
            </w:r>
          </w:p>
        </w:tc>
        <w:tc>
          <w:tcPr>
            <w:tcW w:type="dxa" w:w="2484"/>
          </w:tcPr>
          <w:p>
            <w:r>
              <w:t>D</w:t>
            </w:r>
          </w:p>
        </w:tc>
      </w:tr>
      <w:tr>
        <w:tc>
          <w:tcPr>
            <w:tcW w:type="dxa" w:w="2484"/>
          </w:tcPr>
          <w:p>
            <w:r>
              <w:t>301</w:t>
            </w:r>
          </w:p>
        </w:tc>
        <w:tc>
          <w:tcPr>
            <w:tcW w:type="dxa" w:w="2484"/>
          </w:tcPr>
          <w:p>
            <w:r>
              <w:t>D</w:t>
            </w:r>
          </w:p>
        </w:tc>
        <w:tc>
          <w:tcPr>
            <w:tcW w:type="dxa" w:w="2484"/>
          </w:tcPr>
          <w:p>
            <w:r>
              <w:t>F</w:t>
            </w:r>
          </w:p>
        </w:tc>
        <w:tc>
          <w:tcPr>
            <w:tcW w:type="dxa" w:w="2484"/>
          </w:tcPr>
          <w:p>
            <w:r>
              <w:t>E</w:t>
            </w:r>
          </w:p>
        </w:tc>
      </w:tr>
      <w:tr>
        <w:tc>
          <w:tcPr>
            <w:tcW w:type="dxa" w:w="2484"/>
          </w:tcPr>
          <w:p>
            <w:r>
              <w:t>302</w:t>
            </w:r>
          </w:p>
        </w:tc>
        <w:tc>
          <w:tcPr>
            <w:tcW w:type="dxa" w:w="2484"/>
          </w:tcPr>
          <w:p>
            <w:r>
              <w:t>A</w:t>
            </w:r>
          </w:p>
        </w:tc>
        <w:tc>
          <w:tcPr>
            <w:tcW w:type="dxa" w:w="2484"/>
          </w:tcPr>
          <w:p>
            <w:r>
              <w:t>D</w:t>
            </w:r>
          </w:p>
        </w:tc>
        <w:tc>
          <w:tcPr>
            <w:tcW w:type="dxa" w:w="2484"/>
          </w:tcPr>
          <w:p>
            <w:r>
              <w:t>B</w:t>
            </w:r>
          </w:p>
        </w:tc>
      </w:tr>
      <w:tr>
        <w:tc>
          <w:tcPr>
            <w:tcW w:type="dxa" w:w="2484"/>
          </w:tcPr>
          <w:p>
            <w:r>
              <w:t>303</w:t>
            </w:r>
          </w:p>
        </w:tc>
        <w:tc>
          <w:tcPr>
            <w:tcW w:type="dxa" w:w="2484"/>
          </w:tcPr>
          <w:p>
            <w:r>
              <w:t>E</w:t>
            </w:r>
          </w:p>
        </w:tc>
        <w:tc>
          <w:tcPr>
            <w:tcW w:type="dxa" w:w="2484"/>
          </w:tcPr>
          <w:p>
            <w:r>
              <w:t>C</w:t>
            </w:r>
          </w:p>
        </w:tc>
        <w:tc>
          <w:tcPr>
            <w:tcW w:type="dxa" w:w="2484"/>
          </w:tcPr>
          <w:p>
            <w:r>
              <w:t>D</w:t>
            </w:r>
          </w:p>
        </w:tc>
      </w:tr>
      <w:tr>
        <w:tc>
          <w:tcPr>
            <w:tcW w:type="dxa" w:w="2484"/>
          </w:tcPr>
          <w:p>
            <w:r>
              <w:t>304</w:t>
            </w:r>
          </w:p>
        </w:tc>
        <w:tc>
          <w:tcPr>
            <w:tcW w:type="dxa" w:w="2484"/>
          </w:tcPr>
          <w:p>
            <w:r>
              <w:t>B</w:t>
            </w:r>
          </w:p>
        </w:tc>
        <w:tc>
          <w:tcPr>
            <w:tcW w:type="dxa" w:w="2484"/>
          </w:tcPr>
          <w:p>
            <w:r>
              <w:t>F</w:t>
            </w:r>
          </w:p>
        </w:tc>
        <w:tc>
          <w:tcPr>
            <w:tcW w:type="dxa" w:w="2484"/>
          </w:tcPr>
          <w:p>
            <w:r>
              <w:t>D</w:t>
            </w:r>
          </w:p>
        </w:tc>
      </w:tr>
      <w:tr>
        <w:tc>
          <w:tcPr>
            <w:tcW w:type="dxa" w:w="2484"/>
          </w:tcPr>
          <w:p>
            <w:r>
              <w:t>305</w:t>
            </w:r>
          </w:p>
        </w:tc>
        <w:tc>
          <w:tcPr>
            <w:tcW w:type="dxa" w:w="2484"/>
          </w:tcPr>
          <w:p>
            <w:r>
              <w:t>D</w:t>
            </w:r>
          </w:p>
        </w:tc>
        <w:tc>
          <w:tcPr>
            <w:tcW w:type="dxa" w:w="2484"/>
          </w:tcPr>
          <w:p>
            <w:r>
              <w:t>B</w:t>
            </w:r>
          </w:p>
        </w:tc>
        <w:tc>
          <w:tcPr>
            <w:tcW w:type="dxa" w:w="2484"/>
          </w:tcPr>
          <w:p>
            <w:r>
              <w:t>E</w:t>
            </w:r>
          </w:p>
        </w:tc>
      </w:tr>
      <w:tr>
        <w:tc>
          <w:tcPr>
            <w:tcW w:type="dxa" w:w="2484"/>
          </w:tcPr>
          <w:p>
            <w:r>
              <w:t>306</w:t>
            </w:r>
          </w:p>
        </w:tc>
        <w:tc>
          <w:tcPr>
            <w:tcW w:type="dxa" w:w="2484"/>
          </w:tcPr>
          <w:p>
            <w:r>
              <w:t>C</w:t>
            </w:r>
          </w:p>
        </w:tc>
        <w:tc>
          <w:tcPr>
            <w:tcW w:type="dxa" w:w="2484"/>
          </w:tcPr>
          <w:p>
            <w:r>
              <w:t>B</w:t>
            </w:r>
          </w:p>
        </w:tc>
        <w:tc>
          <w:tcPr>
            <w:tcW w:type="dxa" w:w="2484"/>
          </w:tcPr>
          <w:p>
            <w:r>
              <w:t>E</w:t>
            </w:r>
          </w:p>
        </w:tc>
      </w:tr>
      <w:tr>
        <w:tc>
          <w:tcPr>
            <w:tcW w:type="dxa" w:w="2484"/>
          </w:tcPr>
          <w:p>
            <w:r>
              <w:t>307</w:t>
            </w:r>
          </w:p>
        </w:tc>
        <w:tc>
          <w:tcPr>
            <w:tcW w:type="dxa" w:w="2484"/>
          </w:tcPr>
          <w:p>
            <w:r>
              <w:t>B</w:t>
            </w:r>
          </w:p>
        </w:tc>
        <w:tc>
          <w:tcPr>
            <w:tcW w:type="dxa" w:w="2484"/>
          </w:tcPr>
          <w:p>
            <w:r>
              <w:t>D</w:t>
            </w:r>
          </w:p>
        </w:tc>
        <w:tc>
          <w:tcPr>
            <w:tcW w:type="dxa" w:w="2484"/>
          </w:tcPr>
          <w:p>
            <w:r>
              <w:t>E</w:t>
            </w:r>
          </w:p>
        </w:tc>
      </w:tr>
      <w:tr>
        <w:tc>
          <w:tcPr>
            <w:tcW w:type="dxa" w:w="2484"/>
          </w:tcPr>
          <w:p>
            <w:r>
              <w:t>308</w:t>
            </w:r>
          </w:p>
        </w:tc>
        <w:tc>
          <w:tcPr>
            <w:tcW w:type="dxa" w:w="2484"/>
          </w:tcPr>
          <w:p>
            <w:r>
              <w:t>D</w:t>
            </w:r>
          </w:p>
        </w:tc>
        <w:tc>
          <w:tcPr>
            <w:tcW w:type="dxa" w:w="2484"/>
          </w:tcPr>
          <w:p>
            <w:r>
              <w:t>F</w:t>
            </w:r>
          </w:p>
        </w:tc>
        <w:tc>
          <w:tcPr>
            <w:tcW w:type="dxa" w:w="2484"/>
          </w:tcPr>
          <w:p>
            <w:r>
              <w:t>B</w:t>
            </w:r>
          </w:p>
        </w:tc>
      </w:tr>
      <w:tr>
        <w:tc>
          <w:tcPr>
            <w:tcW w:type="dxa" w:w="2484"/>
          </w:tcPr>
          <w:p>
            <w:r>
              <w:t>309</w:t>
            </w:r>
          </w:p>
        </w:tc>
        <w:tc>
          <w:tcPr>
            <w:tcW w:type="dxa" w:w="2484"/>
          </w:tcPr>
          <w:p>
            <w:r>
              <w:t>C</w:t>
            </w:r>
          </w:p>
        </w:tc>
        <w:tc>
          <w:tcPr>
            <w:tcW w:type="dxa" w:w="2484"/>
          </w:tcPr>
          <w:p>
            <w:r>
              <w:t>F</w:t>
            </w:r>
          </w:p>
        </w:tc>
        <w:tc>
          <w:tcPr>
            <w:tcW w:type="dxa" w:w="2484"/>
          </w:tcPr>
          <w:p>
            <w:r>
              <w:t>D</w:t>
            </w:r>
          </w:p>
        </w:tc>
      </w:tr>
      <w:tr>
        <w:tc>
          <w:tcPr>
            <w:tcW w:type="dxa" w:w="2484"/>
          </w:tcPr>
          <w:p>
            <w:r>
              <w:t>310</w:t>
            </w:r>
          </w:p>
        </w:tc>
        <w:tc>
          <w:tcPr>
            <w:tcW w:type="dxa" w:w="2484"/>
          </w:tcPr>
          <w:p>
            <w:r>
              <w:t>F</w:t>
            </w:r>
          </w:p>
        </w:tc>
        <w:tc>
          <w:tcPr>
            <w:tcW w:type="dxa" w:w="2484"/>
          </w:tcPr>
          <w:p>
            <w:r>
              <w:t>D</w:t>
            </w:r>
          </w:p>
        </w:tc>
        <w:tc>
          <w:tcPr>
            <w:tcW w:type="dxa" w:w="2484"/>
          </w:tcPr>
          <w:p>
            <w:r>
              <w:t>B</w:t>
            </w:r>
          </w:p>
        </w:tc>
      </w:tr>
      <w:tr>
        <w:tc>
          <w:tcPr>
            <w:tcW w:type="dxa" w:w="2484"/>
          </w:tcPr>
          <w:p>
            <w:r>
              <w:t>311</w:t>
            </w:r>
          </w:p>
        </w:tc>
        <w:tc>
          <w:tcPr>
            <w:tcW w:type="dxa" w:w="2484"/>
          </w:tcPr>
          <w:p>
            <w:r>
              <w:t>F</w:t>
            </w:r>
          </w:p>
        </w:tc>
        <w:tc>
          <w:tcPr>
            <w:tcW w:type="dxa" w:w="2484"/>
          </w:tcPr>
          <w:p>
            <w:r>
              <w:t>B</w:t>
            </w:r>
          </w:p>
        </w:tc>
        <w:tc>
          <w:tcPr>
            <w:tcW w:type="dxa" w:w="2484"/>
          </w:tcPr>
          <w:p>
            <w:r>
              <w:t>D</w:t>
            </w:r>
          </w:p>
        </w:tc>
      </w:tr>
      <w:tr>
        <w:tc>
          <w:tcPr>
            <w:tcW w:type="dxa" w:w="2484"/>
          </w:tcPr>
          <w:p>
            <w:r>
              <w:t>312</w:t>
            </w:r>
          </w:p>
        </w:tc>
        <w:tc>
          <w:tcPr>
            <w:tcW w:type="dxa" w:w="2484"/>
          </w:tcPr>
          <w:p>
            <w:r>
              <w:t>B</w:t>
            </w:r>
          </w:p>
        </w:tc>
        <w:tc>
          <w:tcPr>
            <w:tcW w:type="dxa" w:w="2484"/>
          </w:tcPr>
          <w:p>
            <w:r>
              <w:t>C</w:t>
            </w:r>
          </w:p>
        </w:tc>
        <w:tc>
          <w:tcPr>
            <w:tcW w:type="dxa" w:w="2484"/>
          </w:tcPr>
          <w:p>
            <w:r>
              <w:t>E</w:t>
            </w:r>
          </w:p>
        </w:tc>
      </w:tr>
      <w:tr>
        <w:tc>
          <w:tcPr>
            <w:tcW w:type="dxa" w:w="2484"/>
          </w:tcPr>
          <w:p>
            <w:r>
              <w:t>313</w:t>
            </w:r>
          </w:p>
        </w:tc>
        <w:tc>
          <w:tcPr>
            <w:tcW w:type="dxa" w:w="2484"/>
          </w:tcPr>
          <w:p>
            <w:r>
              <w:t>E</w:t>
            </w:r>
          </w:p>
        </w:tc>
        <w:tc>
          <w:tcPr>
            <w:tcW w:type="dxa" w:w="2484"/>
          </w:tcPr>
          <w:p>
            <w:r>
              <w:t>F</w:t>
            </w:r>
          </w:p>
        </w:tc>
        <w:tc>
          <w:tcPr>
            <w:tcW w:type="dxa" w:w="2484"/>
          </w:tcPr>
          <w:p>
            <w:r>
              <w:t>C</w:t>
            </w:r>
          </w:p>
        </w:tc>
      </w:tr>
      <w:tr>
        <w:tc>
          <w:tcPr>
            <w:tcW w:type="dxa" w:w="2484"/>
          </w:tcPr>
          <w:p>
            <w:r>
              <w:t>314</w:t>
            </w:r>
          </w:p>
        </w:tc>
        <w:tc>
          <w:tcPr>
            <w:tcW w:type="dxa" w:w="2484"/>
          </w:tcPr>
          <w:p>
            <w:r>
              <w:t>A</w:t>
            </w:r>
          </w:p>
        </w:tc>
        <w:tc>
          <w:tcPr>
            <w:tcW w:type="dxa" w:w="2484"/>
          </w:tcPr>
          <w:p>
            <w:r>
              <w:t>C</w:t>
            </w:r>
          </w:p>
        </w:tc>
        <w:tc>
          <w:tcPr>
            <w:tcW w:type="dxa" w:w="2484"/>
          </w:tcPr>
          <w:p>
            <w:r>
              <w:t>D</w:t>
            </w:r>
          </w:p>
        </w:tc>
      </w:tr>
      <w:tr>
        <w:tc>
          <w:tcPr>
            <w:tcW w:type="dxa" w:w="2484"/>
          </w:tcPr>
          <w:p>
            <w:r>
              <w:t>315</w:t>
            </w:r>
          </w:p>
        </w:tc>
        <w:tc>
          <w:tcPr>
            <w:tcW w:type="dxa" w:w="2484"/>
          </w:tcPr>
          <w:p>
            <w:r>
              <w:t>D</w:t>
            </w:r>
          </w:p>
        </w:tc>
        <w:tc>
          <w:tcPr>
            <w:tcW w:type="dxa" w:w="2484"/>
          </w:tcPr>
          <w:p>
            <w:r>
              <w:t>B</w:t>
            </w:r>
          </w:p>
        </w:tc>
        <w:tc>
          <w:tcPr>
            <w:tcW w:type="dxa" w:w="2484"/>
          </w:tcPr>
          <w:p>
            <w:r>
              <w:t>F</w:t>
            </w:r>
          </w:p>
        </w:tc>
      </w:tr>
      <w:tr>
        <w:tc>
          <w:tcPr>
            <w:tcW w:type="dxa" w:w="2484"/>
          </w:tcPr>
          <w:p>
            <w:r>
              <w:t>316</w:t>
            </w:r>
          </w:p>
        </w:tc>
        <w:tc>
          <w:tcPr>
            <w:tcW w:type="dxa" w:w="2484"/>
          </w:tcPr>
          <w:p>
            <w:r>
              <w:t>A</w:t>
            </w:r>
          </w:p>
        </w:tc>
        <w:tc>
          <w:tcPr>
            <w:tcW w:type="dxa" w:w="2484"/>
          </w:tcPr>
          <w:p>
            <w:r>
              <w:t>D</w:t>
            </w:r>
          </w:p>
        </w:tc>
        <w:tc>
          <w:tcPr>
            <w:tcW w:type="dxa" w:w="2484"/>
          </w:tcPr>
          <w:p>
            <w:r>
              <w:t>E</w:t>
            </w:r>
          </w:p>
        </w:tc>
      </w:tr>
      <w:tr>
        <w:tc>
          <w:tcPr>
            <w:tcW w:type="dxa" w:w="2484"/>
          </w:tcPr>
          <w:p>
            <w:r>
              <w:t>317</w:t>
            </w:r>
          </w:p>
        </w:tc>
        <w:tc>
          <w:tcPr>
            <w:tcW w:type="dxa" w:w="2484"/>
          </w:tcPr>
          <w:p>
            <w:r>
              <w:t>A</w:t>
            </w:r>
          </w:p>
        </w:tc>
        <w:tc>
          <w:tcPr>
            <w:tcW w:type="dxa" w:w="2484"/>
          </w:tcPr>
          <w:p>
            <w:r>
              <w:t>C</w:t>
            </w:r>
          </w:p>
        </w:tc>
        <w:tc>
          <w:tcPr>
            <w:tcW w:type="dxa" w:w="2484"/>
          </w:tcPr>
          <w:p>
            <w:r>
              <w:t>E</w:t>
            </w:r>
          </w:p>
        </w:tc>
      </w:tr>
      <w:tr>
        <w:tc>
          <w:tcPr>
            <w:tcW w:type="dxa" w:w="2484"/>
          </w:tcPr>
          <w:p>
            <w:r>
              <w:t>318</w:t>
            </w:r>
          </w:p>
        </w:tc>
        <w:tc>
          <w:tcPr>
            <w:tcW w:type="dxa" w:w="2484"/>
          </w:tcPr>
          <w:p>
            <w:r>
              <w:t>C</w:t>
            </w:r>
          </w:p>
        </w:tc>
        <w:tc>
          <w:tcPr>
            <w:tcW w:type="dxa" w:w="2484"/>
          </w:tcPr>
          <w:p>
            <w:r>
              <w:t>D</w:t>
            </w:r>
          </w:p>
        </w:tc>
        <w:tc>
          <w:tcPr>
            <w:tcW w:type="dxa" w:w="2484"/>
          </w:tcPr>
          <w:p>
            <w:r>
              <w:t>A</w:t>
            </w:r>
          </w:p>
        </w:tc>
      </w:tr>
      <w:tr>
        <w:tc>
          <w:tcPr>
            <w:tcW w:type="dxa" w:w="2484"/>
          </w:tcPr>
          <w:p>
            <w:r>
              <w:t>319</w:t>
            </w:r>
          </w:p>
        </w:tc>
        <w:tc>
          <w:tcPr>
            <w:tcW w:type="dxa" w:w="2484"/>
          </w:tcPr>
          <w:p>
            <w:r>
              <w:t>E</w:t>
            </w:r>
          </w:p>
        </w:tc>
        <w:tc>
          <w:tcPr>
            <w:tcW w:type="dxa" w:w="2484"/>
          </w:tcPr>
          <w:p>
            <w:r>
              <w:t>D</w:t>
            </w:r>
          </w:p>
        </w:tc>
        <w:tc>
          <w:tcPr>
            <w:tcW w:type="dxa" w:w="2484"/>
          </w:tcPr>
          <w:p>
            <w:r>
              <w:t>C</w:t>
            </w:r>
          </w:p>
        </w:tc>
      </w:tr>
      <w:tr>
        <w:tc>
          <w:tcPr>
            <w:tcW w:type="dxa" w:w="2484"/>
          </w:tcPr>
          <w:p>
            <w:r>
              <w:t>320</w:t>
            </w:r>
          </w:p>
        </w:tc>
        <w:tc>
          <w:tcPr>
            <w:tcW w:type="dxa" w:w="2484"/>
          </w:tcPr>
          <w:p>
            <w:r>
              <w:t>A</w:t>
            </w:r>
          </w:p>
        </w:tc>
        <w:tc>
          <w:tcPr>
            <w:tcW w:type="dxa" w:w="2484"/>
          </w:tcPr>
          <w:p>
            <w:r>
              <w:t>B</w:t>
            </w:r>
          </w:p>
        </w:tc>
        <w:tc>
          <w:tcPr>
            <w:tcW w:type="dxa" w:w="2484"/>
          </w:tcPr>
          <w:p>
            <w:r>
              <w:t>C</w:t>
            </w:r>
          </w:p>
        </w:tc>
      </w:tr>
    </w:tbl>
    <w:p>
      <w:r>
        <w:br w:type="page"/>
      </w:r>
    </w:p>
    <w:p>
      <w:pPr>
        <w:pStyle w:val="Heading2"/>
      </w:pPr>
      <w:r>
        <w:t>Exercises 321–360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321</w:t>
            </w:r>
          </w:p>
        </w:tc>
        <w:tc>
          <w:tcPr>
            <w:tcW w:type="dxa" w:w="2484"/>
          </w:tcPr>
          <w:p>
            <w:r>
              <w:t>A</w:t>
            </w:r>
          </w:p>
        </w:tc>
        <w:tc>
          <w:tcPr>
            <w:tcW w:type="dxa" w:w="2484"/>
          </w:tcPr>
          <w:p>
            <w:r>
              <w:t>F</w:t>
            </w:r>
          </w:p>
        </w:tc>
        <w:tc>
          <w:tcPr>
            <w:tcW w:type="dxa" w:w="2484"/>
          </w:tcPr>
          <w:p>
            <w:r>
              <w:t>D</w:t>
            </w:r>
          </w:p>
        </w:tc>
      </w:tr>
      <w:tr>
        <w:tc>
          <w:tcPr>
            <w:tcW w:type="dxa" w:w="2484"/>
          </w:tcPr>
          <w:p>
            <w:r>
              <w:t>322</w:t>
            </w:r>
          </w:p>
        </w:tc>
        <w:tc>
          <w:tcPr>
            <w:tcW w:type="dxa" w:w="2484"/>
          </w:tcPr>
          <w:p>
            <w:r>
              <w:t>A</w:t>
            </w:r>
          </w:p>
        </w:tc>
        <w:tc>
          <w:tcPr>
            <w:tcW w:type="dxa" w:w="2484"/>
          </w:tcPr>
          <w:p>
            <w:r>
              <w:t>C</w:t>
            </w:r>
          </w:p>
        </w:tc>
        <w:tc>
          <w:tcPr>
            <w:tcW w:type="dxa" w:w="2484"/>
          </w:tcPr>
          <w:p>
            <w:r>
              <w:t>B</w:t>
            </w:r>
          </w:p>
        </w:tc>
      </w:tr>
      <w:tr>
        <w:tc>
          <w:tcPr>
            <w:tcW w:type="dxa" w:w="2484"/>
          </w:tcPr>
          <w:p>
            <w:r>
              <w:t>323</w:t>
            </w:r>
          </w:p>
        </w:tc>
        <w:tc>
          <w:tcPr>
            <w:tcW w:type="dxa" w:w="2484"/>
          </w:tcPr>
          <w:p>
            <w:r>
              <w:t>A</w:t>
            </w:r>
          </w:p>
        </w:tc>
        <w:tc>
          <w:tcPr>
            <w:tcW w:type="dxa" w:w="2484"/>
          </w:tcPr>
          <w:p>
            <w:r>
              <w:t>B</w:t>
            </w:r>
          </w:p>
        </w:tc>
        <w:tc>
          <w:tcPr>
            <w:tcW w:type="dxa" w:w="2484"/>
          </w:tcPr>
          <w:p>
            <w:r>
              <w:t>F</w:t>
            </w:r>
          </w:p>
        </w:tc>
      </w:tr>
      <w:tr>
        <w:tc>
          <w:tcPr>
            <w:tcW w:type="dxa" w:w="2484"/>
          </w:tcPr>
          <w:p>
            <w:r>
              <w:t>324</w:t>
            </w:r>
          </w:p>
        </w:tc>
        <w:tc>
          <w:tcPr>
            <w:tcW w:type="dxa" w:w="2484"/>
          </w:tcPr>
          <w:p>
            <w:r>
              <w:t>B</w:t>
            </w:r>
          </w:p>
        </w:tc>
        <w:tc>
          <w:tcPr>
            <w:tcW w:type="dxa" w:w="2484"/>
          </w:tcPr>
          <w:p>
            <w:r>
              <w:t>C</w:t>
            </w:r>
          </w:p>
        </w:tc>
        <w:tc>
          <w:tcPr>
            <w:tcW w:type="dxa" w:w="2484"/>
          </w:tcPr>
          <w:p>
            <w:r>
              <w:t>F</w:t>
            </w:r>
          </w:p>
        </w:tc>
      </w:tr>
      <w:tr>
        <w:tc>
          <w:tcPr>
            <w:tcW w:type="dxa" w:w="2484"/>
          </w:tcPr>
          <w:p>
            <w:r>
              <w:t>325</w:t>
            </w:r>
          </w:p>
        </w:tc>
        <w:tc>
          <w:tcPr>
            <w:tcW w:type="dxa" w:w="2484"/>
          </w:tcPr>
          <w:p>
            <w:r>
              <w:t>A</w:t>
            </w:r>
          </w:p>
        </w:tc>
        <w:tc>
          <w:tcPr>
            <w:tcW w:type="dxa" w:w="2484"/>
          </w:tcPr>
          <w:p>
            <w:r>
              <w:t>F</w:t>
            </w:r>
          </w:p>
        </w:tc>
        <w:tc>
          <w:tcPr>
            <w:tcW w:type="dxa" w:w="2484"/>
          </w:tcPr>
          <w:p>
            <w:r>
              <w:t>B</w:t>
            </w:r>
          </w:p>
        </w:tc>
      </w:tr>
      <w:tr>
        <w:tc>
          <w:tcPr>
            <w:tcW w:type="dxa" w:w="2484"/>
          </w:tcPr>
          <w:p>
            <w:r>
              <w:t>326</w:t>
            </w:r>
          </w:p>
        </w:tc>
        <w:tc>
          <w:tcPr>
            <w:tcW w:type="dxa" w:w="2484"/>
          </w:tcPr>
          <w:p>
            <w:r>
              <w:t>D</w:t>
            </w:r>
          </w:p>
        </w:tc>
        <w:tc>
          <w:tcPr>
            <w:tcW w:type="dxa" w:w="2484"/>
          </w:tcPr>
          <w:p>
            <w:r>
              <w:t>F</w:t>
            </w:r>
          </w:p>
        </w:tc>
        <w:tc>
          <w:tcPr>
            <w:tcW w:type="dxa" w:w="2484"/>
          </w:tcPr>
          <w:p>
            <w:r>
              <w:t>A</w:t>
            </w:r>
          </w:p>
        </w:tc>
      </w:tr>
      <w:tr>
        <w:tc>
          <w:tcPr>
            <w:tcW w:type="dxa" w:w="2484"/>
          </w:tcPr>
          <w:p>
            <w:r>
              <w:t>327</w:t>
            </w:r>
          </w:p>
        </w:tc>
        <w:tc>
          <w:tcPr>
            <w:tcW w:type="dxa" w:w="2484"/>
          </w:tcPr>
          <w:p>
            <w:r>
              <w:t>E</w:t>
            </w:r>
          </w:p>
        </w:tc>
        <w:tc>
          <w:tcPr>
            <w:tcW w:type="dxa" w:w="2484"/>
          </w:tcPr>
          <w:p>
            <w:r>
              <w:t>D</w:t>
            </w:r>
          </w:p>
        </w:tc>
        <w:tc>
          <w:tcPr>
            <w:tcW w:type="dxa" w:w="2484"/>
          </w:tcPr>
          <w:p>
            <w:r>
              <w:t>A</w:t>
            </w:r>
          </w:p>
        </w:tc>
      </w:tr>
      <w:tr>
        <w:tc>
          <w:tcPr>
            <w:tcW w:type="dxa" w:w="2484"/>
          </w:tcPr>
          <w:p>
            <w:r>
              <w:t>328</w:t>
            </w:r>
          </w:p>
        </w:tc>
        <w:tc>
          <w:tcPr>
            <w:tcW w:type="dxa" w:w="2484"/>
          </w:tcPr>
          <w:p>
            <w:r>
              <w:t>D</w:t>
            </w:r>
          </w:p>
        </w:tc>
        <w:tc>
          <w:tcPr>
            <w:tcW w:type="dxa" w:w="2484"/>
          </w:tcPr>
          <w:p>
            <w:r>
              <w:t>E</w:t>
            </w:r>
          </w:p>
        </w:tc>
        <w:tc>
          <w:tcPr>
            <w:tcW w:type="dxa" w:w="2484"/>
          </w:tcPr>
          <w:p>
            <w:r>
              <w:t>C</w:t>
            </w:r>
          </w:p>
        </w:tc>
      </w:tr>
      <w:tr>
        <w:tc>
          <w:tcPr>
            <w:tcW w:type="dxa" w:w="2484"/>
          </w:tcPr>
          <w:p>
            <w:r>
              <w:t>329</w:t>
            </w:r>
          </w:p>
        </w:tc>
        <w:tc>
          <w:tcPr>
            <w:tcW w:type="dxa" w:w="2484"/>
          </w:tcPr>
          <w:p>
            <w:r>
              <w:t>A</w:t>
            </w:r>
          </w:p>
        </w:tc>
        <w:tc>
          <w:tcPr>
            <w:tcW w:type="dxa" w:w="2484"/>
          </w:tcPr>
          <w:p>
            <w:r>
              <w:t>F</w:t>
            </w:r>
          </w:p>
        </w:tc>
        <w:tc>
          <w:tcPr>
            <w:tcW w:type="dxa" w:w="2484"/>
          </w:tcPr>
          <w:p>
            <w:r>
              <w:t>C</w:t>
            </w:r>
          </w:p>
        </w:tc>
      </w:tr>
      <w:tr>
        <w:tc>
          <w:tcPr>
            <w:tcW w:type="dxa" w:w="2484"/>
          </w:tcPr>
          <w:p>
            <w:r>
              <w:t>330</w:t>
            </w:r>
          </w:p>
        </w:tc>
        <w:tc>
          <w:tcPr>
            <w:tcW w:type="dxa" w:w="2484"/>
          </w:tcPr>
          <w:p>
            <w:r>
              <w:t>E</w:t>
            </w:r>
          </w:p>
        </w:tc>
        <w:tc>
          <w:tcPr>
            <w:tcW w:type="dxa" w:w="2484"/>
          </w:tcPr>
          <w:p>
            <w:r>
              <w:t>C</w:t>
            </w:r>
          </w:p>
        </w:tc>
        <w:tc>
          <w:tcPr>
            <w:tcW w:type="dxa" w:w="2484"/>
          </w:tcPr>
          <w:p>
            <w:r>
              <w:t>F</w:t>
            </w:r>
          </w:p>
        </w:tc>
      </w:tr>
      <w:tr>
        <w:tc>
          <w:tcPr>
            <w:tcW w:type="dxa" w:w="2484"/>
          </w:tcPr>
          <w:p>
            <w:r>
              <w:t>331</w:t>
            </w:r>
          </w:p>
        </w:tc>
        <w:tc>
          <w:tcPr>
            <w:tcW w:type="dxa" w:w="2484"/>
          </w:tcPr>
          <w:p>
            <w:r>
              <w:t>F</w:t>
            </w:r>
          </w:p>
        </w:tc>
        <w:tc>
          <w:tcPr>
            <w:tcW w:type="dxa" w:w="2484"/>
          </w:tcPr>
          <w:p>
            <w:r>
              <w:t>D</w:t>
            </w:r>
          </w:p>
        </w:tc>
        <w:tc>
          <w:tcPr>
            <w:tcW w:type="dxa" w:w="2484"/>
          </w:tcPr>
          <w:p>
            <w:r>
              <w:t>A</w:t>
            </w:r>
          </w:p>
        </w:tc>
      </w:tr>
      <w:tr>
        <w:tc>
          <w:tcPr>
            <w:tcW w:type="dxa" w:w="2484"/>
          </w:tcPr>
          <w:p>
            <w:r>
              <w:t>332</w:t>
            </w:r>
          </w:p>
        </w:tc>
        <w:tc>
          <w:tcPr>
            <w:tcW w:type="dxa" w:w="2484"/>
          </w:tcPr>
          <w:p>
            <w:r>
              <w:t>A</w:t>
            </w:r>
          </w:p>
        </w:tc>
        <w:tc>
          <w:tcPr>
            <w:tcW w:type="dxa" w:w="2484"/>
          </w:tcPr>
          <w:p>
            <w:r>
              <w:t>B</w:t>
            </w:r>
          </w:p>
        </w:tc>
        <w:tc>
          <w:tcPr>
            <w:tcW w:type="dxa" w:w="2484"/>
          </w:tcPr>
          <w:p>
            <w:r>
              <w:t>C</w:t>
            </w:r>
          </w:p>
        </w:tc>
      </w:tr>
      <w:tr>
        <w:tc>
          <w:tcPr>
            <w:tcW w:type="dxa" w:w="2484"/>
          </w:tcPr>
          <w:p>
            <w:r>
              <w:t>333</w:t>
            </w:r>
          </w:p>
        </w:tc>
        <w:tc>
          <w:tcPr>
            <w:tcW w:type="dxa" w:w="2484"/>
          </w:tcPr>
          <w:p>
            <w:r>
              <w:t>D</w:t>
            </w:r>
          </w:p>
        </w:tc>
        <w:tc>
          <w:tcPr>
            <w:tcW w:type="dxa" w:w="2484"/>
          </w:tcPr>
          <w:p>
            <w:r>
              <w:t>A</w:t>
            </w:r>
          </w:p>
        </w:tc>
        <w:tc>
          <w:tcPr>
            <w:tcW w:type="dxa" w:w="2484"/>
          </w:tcPr>
          <w:p>
            <w:r>
              <w:t>C</w:t>
            </w:r>
          </w:p>
        </w:tc>
      </w:tr>
      <w:tr>
        <w:tc>
          <w:tcPr>
            <w:tcW w:type="dxa" w:w="2484"/>
          </w:tcPr>
          <w:p>
            <w:r>
              <w:t>334</w:t>
            </w:r>
          </w:p>
        </w:tc>
        <w:tc>
          <w:tcPr>
            <w:tcW w:type="dxa" w:w="2484"/>
          </w:tcPr>
          <w:p>
            <w:r>
              <w:t>D</w:t>
            </w:r>
          </w:p>
        </w:tc>
        <w:tc>
          <w:tcPr>
            <w:tcW w:type="dxa" w:w="2484"/>
          </w:tcPr>
          <w:p>
            <w:r>
              <w:t>F</w:t>
            </w:r>
          </w:p>
        </w:tc>
        <w:tc>
          <w:tcPr>
            <w:tcW w:type="dxa" w:w="2484"/>
          </w:tcPr>
          <w:p>
            <w:r>
              <w:t>C</w:t>
            </w:r>
          </w:p>
        </w:tc>
      </w:tr>
      <w:tr>
        <w:tc>
          <w:tcPr>
            <w:tcW w:type="dxa" w:w="2484"/>
          </w:tcPr>
          <w:p>
            <w:r>
              <w:t>335</w:t>
            </w:r>
          </w:p>
        </w:tc>
        <w:tc>
          <w:tcPr>
            <w:tcW w:type="dxa" w:w="2484"/>
          </w:tcPr>
          <w:p>
            <w:r>
              <w:t>A</w:t>
            </w:r>
          </w:p>
        </w:tc>
        <w:tc>
          <w:tcPr>
            <w:tcW w:type="dxa" w:w="2484"/>
          </w:tcPr>
          <w:p>
            <w:r>
              <w:t>E</w:t>
            </w:r>
          </w:p>
        </w:tc>
        <w:tc>
          <w:tcPr>
            <w:tcW w:type="dxa" w:w="2484"/>
          </w:tcPr>
          <w:p>
            <w:r>
              <w:t>C</w:t>
            </w:r>
          </w:p>
        </w:tc>
      </w:tr>
      <w:tr>
        <w:tc>
          <w:tcPr>
            <w:tcW w:type="dxa" w:w="2484"/>
          </w:tcPr>
          <w:p>
            <w:r>
              <w:t>336</w:t>
            </w:r>
          </w:p>
        </w:tc>
        <w:tc>
          <w:tcPr>
            <w:tcW w:type="dxa" w:w="2484"/>
          </w:tcPr>
          <w:p>
            <w:r>
              <w:t>A</w:t>
            </w:r>
          </w:p>
        </w:tc>
        <w:tc>
          <w:tcPr>
            <w:tcW w:type="dxa" w:w="2484"/>
          </w:tcPr>
          <w:p>
            <w:r>
              <w:t>B</w:t>
            </w:r>
          </w:p>
        </w:tc>
        <w:tc>
          <w:tcPr>
            <w:tcW w:type="dxa" w:w="2484"/>
          </w:tcPr>
          <w:p>
            <w:r>
              <w:t>F</w:t>
            </w:r>
          </w:p>
        </w:tc>
      </w:tr>
      <w:tr>
        <w:tc>
          <w:tcPr>
            <w:tcW w:type="dxa" w:w="2484"/>
          </w:tcPr>
          <w:p>
            <w:r>
              <w:t>337</w:t>
            </w:r>
          </w:p>
        </w:tc>
        <w:tc>
          <w:tcPr>
            <w:tcW w:type="dxa" w:w="2484"/>
          </w:tcPr>
          <w:p>
            <w:r>
              <w:t>C</w:t>
            </w:r>
          </w:p>
        </w:tc>
        <w:tc>
          <w:tcPr>
            <w:tcW w:type="dxa" w:w="2484"/>
          </w:tcPr>
          <w:p>
            <w:r>
              <w:t>A</w:t>
            </w:r>
          </w:p>
        </w:tc>
        <w:tc>
          <w:tcPr>
            <w:tcW w:type="dxa" w:w="2484"/>
          </w:tcPr>
          <w:p>
            <w:r>
              <w:t>F</w:t>
            </w:r>
          </w:p>
        </w:tc>
      </w:tr>
      <w:tr>
        <w:tc>
          <w:tcPr>
            <w:tcW w:type="dxa" w:w="2484"/>
          </w:tcPr>
          <w:p>
            <w:r>
              <w:t>338</w:t>
            </w:r>
          </w:p>
        </w:tc>
        <w:tc>
          <w:tcPr>
            <w:tcW w:type="dxa" w:w="2484"/>
          </w:tcPr>
          <w:p>
            <w:r>
              <w:t>C</w:t>
            </w:r>
          </w:p>
        </w:tc>
        <w:tc>
          <w:tcPr>
            <w:tcW w:type="dxa" w:w="2484"/>
          </w:tcPr>
          <w:p>
            <w:r>
              <w:t>E</w:t>
            </w:r>
          </w:p>
        </w:tc>
        <w:tc>
          <w:tcPr>
            <w:tcW w:type="dxa" w:w="2484"/>
          </w:tcPr>
          <w:p>
            <w:r>
              <w:t>B</w:t>
            </w:r>
          </w:p>
        </w:tc>
      </w:tr>
      <w:tr>
        <w:tc>
          <w:tcPr>
            <w:tcW w:type="dxa" w:w="2484"/>
          </w:tcPr>
          <w:p>
            <w:r>
              <w:t>339</w:t>
            </w:r>
          </w:p>
        </w:tc>
        <w:tc>
          <w:tcPr>
            <w:tcW w:type="dxa" w:w="2484"/>
          </w:tcPr>
          <w:p>
            <w:r>
              <w:t>B</w:t>
            </w:r>
          </w:p>
        </w:tc>
        <w:tc>
          <w:tcPr>
            <w:tcW w:type="dxa" w:w="2484"/>
          </w:tcPr>
          <w:p>
            <w:r>
              <w:t>D</w:t>
            </w:r>
          </w:p>
        </w:tc>
        <w:tc>
          <w:tcPr>
            <w:tcW w:type="dxa" w:w="2484"/>
          </w:tcPr>
          <w:p>
            <w:r>
              <w:t>E</w:t>
            </w:r>
          </w:p>
        </w:tc>
      </w:tr>
      <w:tr>
        <w:tc>
          <w:tcPr>
            <w:tcW w:type="dxa" w:w="2484"/>
          </w:tcPr>
          <w:p>
            <w:r>
              <w:t>340</w:t>
            </w:r>
          </w:p>
        </w:tc>
        <w:tc>
          <w:tcPr>
            <w:tcW w:type="dxa" w:w="2484"/>
          </w:tcPr>
          <w:p>
            <w:r>
              <w:t>D</w:t>
            </w:r>
          </w:p>
        </w:tc>
        <w:tc>
          <w:tcPr>
            <w:tcW w:type="dxa" w:w="2484"/>
          </w:tcPr>
          <w:p>
            <w:r>
              <w:t>F</w:t>
            </w:r>
          </w:p>
        </w:tc>
        <w:tc>
          <w:tcPr>
            <w:tcW w:type="dxa" w:w="2484"/>
          </w:tcPr>
          <w:p>
            <w:r>
              <w:t>E</w:t>
            </w:r>
          </w:p>
        </w:tc>
      </w:tr>
      <w:tr>
        <w:tc>
          <w:tcPr>
            <w:tcW w:type="dxa" w:w="2484"/>
          </w:tcPr>
          <w:p>
            <w:r>
              <w:t>341</w:t>
            </w:r>
          </w:p>
        </w:tc>
        <w:tc>
          <w:tcPr>
            <w:tcW w:type="dxa" w:w="2484"/>
          </w:tcPr>
          <w:p>
            <w:r>
              <w:t>F</w:t>
            </w:r>
          </w:p>
        </w:tc>
        <w:tc>
          <w:tcPr>
            <w:tcW w:type="dxa" w:w="2484"/>
          </w:tcPr>
          <w:p>
            <w:r>
              <w:t>A</w:t>
            </w:r>
          </w:p>
        </w:tc>
        <w:tc>
          <w:tcPr>
            <w:tcW w:type="dxa" w:w="2484"/>
          </w:tcPr>
          <w:p>
            <w:r>
              <w:t>D</w:t>
            </w:r>
          </w:p>
        </w:tc>
      </w:tr>
      <w:tr>
        <w:tc>
          <w:tcPr>
            <w:tcW w:type="dxa" w:w="2484"/>
          </w:tcPr>
          <w:p>
            <w:r>
              <w:t>342</w:t>
            </w:r>
          </w:p>
        </w:tc>
        <w:tc>
          <w:tcPr>
            <w:tcW w:type="dxa" w:w="2484"/>
          </w:tcPr>
          <w:p>
            <w:r>
              <w:t>A</w:t>
            </w:r>
          </w:p>
        </w:tc>
        <w:tc>
          <w:tcPr>
            <w:tcW w:type="dxa" w:w="2484"/>
          </w:tcPr>
          <w:p>
            <w:r>
              <w:t>C</w:t>
            </w:r>
          </w:p>
        </w:tc>
        <w:tc>
          <w:tcPr>
            <w:tcW w:type="dxa" w:w="2484"/>
          </w:tcPr>
          <w:p>
            <w:r>
              <w:t>E</w:t>
            </w:r>
          </w:p>
        </w:tc>
      </w:tr>
      <w:tr>
        <w:tc>
          <w:tcPr>
            <w:tcW w:type="dxa" w:w="2484"/>
          </w:tcPr>
          <w:p>
            <w:r>
              <w:t>343</w:t>
            </w:r>
          </w:p>
        </w:tc>
        <w:tc>
          <w:tcPr>
            <w:tcW w:type="dxa" w:w="2484"/>
          </w:tcPr>
          <w:p>
            <w:r>
              <w:t>F</w:t>
            </w:r>
          </w:p>
        </w:tc>
        <w:tc>
          <w:tcPr>
            <w:tcW w:type="dxa" w:w="2484"/>
          </w:tcPr>
          <w:p>
            <w:r>
              <w:t>A</w:t>
            </w:r>
          </w:p>
        </w:tc>
        <w:tc>
          <w:tcPr>
            <w:tcW w:type="dxa" w:w="2484"/>
          </w:tcPr>
          <w:p>
            <w:r>
              <w:t>E</w:t>
            </w:r>
          </w:p>
        </w:tc>
      </w:tr>
      <w:tr>
        <w:tc>
          <w:tcPr>
            <w:tcW w:type="dxa" w:w="2484"/>
          </w:tcPr>
          <w:p>
            <w:r>
              <w:t>344</w:t>
            </w:r>
          </w:p>
        </w:tc>
        <w:tc>
          <w:tcPr>
            <w:tcW w:type="dxa" w:w="2484"/>
          </w:tcPr>
          <w:p>
            <w:r>
              <w:t>B</w:t>
            </w:r>
          </w:p>
        </w:tc>
        <w:tc>
          <w:tcPr>
            <w:tcW w:type="dxa" w:w="2484"/>
          </w:tcPr>
          <w:p>
            <w:r>
              <w:t>F</w:t>
            </w:r>
          </w:p>
        </w:tc>
        <w:tc>
          <w:tcPr>
            <w:tcW w:type="dxa" w:w="2484"/>
          </w:tcPr>
          <w:p>
            <w:r>
              <w:t>C</w:t>
            </w:r>
          </w:p>
        </w:tc>
      </w:tr>
      <w:tr>
        <w:tc>
          <w:tcPr>
            <w:tcW w:type="dxa" w:w="2484"/>
          </w:tcPr>
          <w:p>
            <w:r>
              <w:t>345</w:t>
            </w:r>
          </w:p>
        </w:tc>
        <w:tc>
          <w:tcPr>
            <w:tcW w:type="dxa" w:w="2484"/>
          </w:tcPr>
          <w:p>
            <w:r>
              <w:t>D</w:t>
            </w:r>
          </w:p>
        </w:tc>
        <w:tc>
          <w:tcPr>
            <w:tcW w:type="dxa" w:w="2484"/>
          </w:tcPr>
          <w:p>
            <w:r>
              <w:t>A</w:t>
            </w:r>
          </w:p>
        </w:tc>
        <w:tc>
          <w:tcPr>
            <w:tcW w:type="dxa" w:w="2484"/>
          </w:tcPr>
          <w:p>
            <w:r>
              <w:t>C</w:t>
            </w:r>
          </w:p>
        </w:tc>
      </w:tr>
      <w:tr>
        <w:tc>
          <w:tcPr>
            <w:tcW w:type="dxa" w:w="2484"/>
          </w:tcPr>
          <w:p>
            <w:r>
              <w:t>346</w:t>
            </w:r>
          </w:p>
        </w:tc>
        <w:tc>
          <w:tcPr>
            <w:tcW w:type="dxa" w:w="2484"/>
          </w:tcPr>
          <w:p>
            <w:r>
              <w:t>B</w:t>
            </w:r>
          </w:p>
        </w:tc>
        <w:tc>
          <w:tcPr>
            <w:tcW w:type="dxa" w:w="2484"/>
          </w:tcPr>
          <w:p>
            <w:r>
              <w:t>E</w:t>
            </w:r>
          </w:p>
        </w:tc>
        <w:tc>
          <w:tcPr>
            <w:tcW w:type="dxa" w:w="2484"/>
          </w:tcPr>
          <w:p>
            <w:r>
              <w:t>C</w:t>
            </w:r>
          </w:p>
        </w:tc>
      </w:tr>
      <w:tr>
        <w:tc>
          <w:tcPr>
            <w:tcW w:type="dxa" w:w="2484"/>
          </w:tcPr>
          <w:p>
            <w:r>
              <w:t>347</w:t>
            </w:r>
          </w:p>
        </w:tc>
        <w:tc>
          <w:tcPr>
            <w:tcW w:type="dxa" w:w="2484"/>
          </w:tcPr>
          <w:p>
            <w:r>
              <w:t>B</w:t>
            </w:r>
          </w:p>
        </w:tc>
        <w:tc>
          <w:tcPr>
            <w:tcW w:type="dxa" w:w="2484"/>
          </w:tcPr>
          <w:p>
            <w:r>
              <w:t>C</w:t>
            </w:r>
          </w:p>
        </w:tc>
        <w:tc>
          <w:tcPr>
            <w:tcW w:type="dxa" w:w="2484"/>
          </w:tcPr>
          <w:p>
            <w:r>
              <w:t>D</w:t>
            </w:r>
          </w:p>
        </w:tc>
      </w:tr>
      <w:tr>
        <w:tc>
          <w:tcPr>
            <w:tcW w:type="dxa" w:w="2484"/>
          </w:tcPr>
          <w:p>
            <w:r>
              <w:t>348</w:t>
            </w:r>
          </w:p>
        </w:tc>
        <w:tc>
          <w:tcPr>
            <w:tcW w:type="dxa" w:w="2484"/>
          </w:tcPr>
          <w:p>
            <w:r>
              <w:t>C</w:t>
            </w:r>
          </w:p>
        </w:tc>
        <w:tc>
          <w:tcPr>
            <w:tcW w:type="dxa" w:w="2484"/>
          </w:tcPr>
          <w:p>
            <w:r>
              <w:t>A</w:t>
            </w:r>
          </w:p>
        </w:tc>
        <w:tc>
          <w:tcPr>
            <w:tcW w:type="dxa" w:w="2484"/>
          </w:tcPr>
          <w:p>
            <w:r>
              <w:t>D</w:t>
            </w:r>
          </w:p>
        </w:tc>
      </w:tr>
      <w:tr>
        <w:tc>
          <w:tcPr>
            <w:tcW w:type="dxa" w:w="2484"/>
          </w:tcPr>
          <w:p>
            <w:r>
              <w:t>349</w:t>
            </w:r>
          </w:p>
        </w:tc>
        <w:tc>
          <w:tcPr>
            <w:tcW w:type="dxa" w:w="2484"/>
          </w:tcPr>
          <w:p>
            <w:r>
              <w:t>A</w:t>
            </w:r>
          </w:p>
        </w:tc>
        <w:tc>
          <w:tcPr>
            <w:tcW w:type="dxa" w:w="2484"/>
          </w:tcPr>
          <w:p>
            <w:r>
              <w:t>B</w:t>
            </w:r>
          </w:p>
        </w:tc>
        <w:tc>
          <w:tcPr>
            <w:tcW w:type="dxa" w:w="2484"/>
          </w:tcPr>
          <w:p>
            <w:r>
              <w:t>F</w:t>
            </w:r>
          </w:p>
        </w:tc>
      </w:tr>
      <w:tr>
        <w:tc>
          <w:tcPr>
            <w:tcW w:type="dxa" w:w="2484"/>
          </w:tcPr>
          <w:p>
            <w:r>
              <w:t>350</w:t>
            </w:r>
          </w:p>
        </w:tc>
        <w:tc>
          <w:tcPr>
            <w:tcW w:type="dxa" w:w="2484"/>
          </w:tcPr>
          <w:p>
            <w:r>
              <w:t>A</w:t>
            </w:r>
          </w:p>
        </w:tc>
        <w:tc>
          <w:tcPr>
            <w:tcW w:type="dxa" w:w="2484"/>
          </w:tcPr>
          <w:p>
            <w:r>
              <w:t>E</w:t>
            </w:r>
          </w:p>
        </w:tc>
        <w:tc>
          <w:tcPr>
            <w:tcW w:type="dxa" w:w="2484"/>
          </w:tcPr>
          <w:p>
            <w:r>
              <w:t>B</w:t>
            </w:r>
          </w:p>
        </w:tc>
      </w:tr>
      <w:tr>
        <w:tc>
          <w:tcPr>
            <w:tcW w:type="dxa" w:w="2484"/>
          </w:tcPr>
          <w:p>
            <w:r>
              <w:t>351</w:t>
            </w:r>
          </w:p>
        </w:tc>
        <w:tc>
          <w:tcPr>
            <w:tcW w:type="dxa" w:w="2484"/>
          </w:tcPr>
          <w:p>
            <w:r>
              <w:t>F</w:t>
            </w:r>
          </w:p>
        </w:tc>
        <w:tc>
          <w:tcPr>
            <w:tcW w:type="dxa" w:w="2484"/>
          </w:tcPr>
          <w:p>
            <w:r>
              <w:t>A</w:t>
            </w:r>
          </w:p>
        </w:tc>
        <w:tc>
          <w:tcPr>
            <w:tcW w:type="dxa" w:w="2484"/>
          </w:tcPr>
          <w:p>
            <w:r>
              <w:t>C</w:t>
            </w:r>
          </w:p>
        </w:tc>
      </w:tr>
      <w:tr>
        <w:tc>
          <w:tcPr>
            <w:tcW w:type="dxa" w:w="2484"/>
          </w:tcPr>
          <w:p>
            <w:r>
              <w:t>352</w:t>
            </w:r>
          </w:p>
        </w:tc>
        <w:tc>
          <w:tcPr>
            <w:tcW w:type="dxa" w:w="2484"/>
          </w:tcPr>
          <w:p>
            <w:r>
              <w:t>F</w:t>
            </w:r>
          </w:p>
        </w:tc>
        <w:tc>
          <w:tcPr>
            <w:tcW w:type="dxa" w:w="2484"/>
          </w:tcPr>
          <w:p>
            <w:r>
              <w:t>D</w:t>
            </w:r>
          </w:p>
        </w:tc>
        <w:tc>
          <w:tcPr>
            <w:tcW w:type="dxa" w:w="2484"/>
          </w:tcPr>
          <w:p>
            <w:r>
              <w:t>A</w:t>
            </w:r>
          </w:p>
        </w:tc>
      </w:tr>
      <w:tr>
        <w:tc>
          <w:tcPr>
            <w:tcW w:type="dxa" w:w="2484"/>
          </w:tcPr>
          <w:p>
            <w:r>
              <w:t>353</w:t>
            </w:r>
          </w:p>
        </w:tc>
        <w:tc>
          <w:tcPr>
            <w:tcW w:type="dxa" w:w="2484"/>
          </w:tcPr>
          <w:p>
            <w:r>
              <w:t>E</w:t>
            </w:r>
          </w:p>
        </w:tc>
        <w:tc>
          <w:tcPr>
            <w:tcW w:type="dxa" w:w="2484"/>
          </w:tcPr>
          <w:p>
            <w:r>
              <w:t>B</w:t>
            </w:r>
          </w:p>
        </w:tc>
        <w:tc>
          <w:tcPr>
            <w:tcW w:type="dxa" w:w="2484"/>
          </w:tcPr>
          <w:p>
            <w:r>
              <w:t>D</w:t>
            </w:r>
          </w:p>
        </w:tc>
      </w:tr>
      <w:tr>
        <w:tc>
          <w:tcPr>
            <w:tcW w:type="dxa" w:w="2484"/>
          </w:tcPr>
          <w:p>
            <w:r>
              <w:t>354</w:t>
            </w:r>
          </w:p>
        </w:tc>
        <w:tc>
          <w:tcPr>
            <w:tcW w:type="dxa" w:w="2484"/>
          </w:tcPr>
          <w:p>
            <w:r>
              <w:t>D</w:t>
            </w:r>
          </w:p>
        </w:tc>
        <w:tc>
          <w:tcPr>
            <w:tcW w:type="dxa" w:w="2484"/>
          </w:tcPr>
          <w:p>
            <w:r>
              <w:t>C</w:t>
            </w:r>
          </w:p>
        </w:tc>
        <w:tc>
          <w:tcPr>
            <w:tcW w:type="dxa" w:w="2484"/>
          </w:tcPr>
          <w:p>
            <w:r>
              <w:t>A</w:t>
            </w:r>
          </w:p>
        </w:tc>
      </w:tr>
      <w:tr>
        <w:tc>
          <w:tcPr>
            <w:tcW w:type="dxa" w:w="2484"/>
          </w:tcPr>
          <w:p>
            <w:r>
              <w:t>355</w:t>
            </w:r>
          </w:p>
        </w:tc>
        <w:tc>
          <w:tcPr>
            <w:tcW w:type="dxa" w:w="2484"/>
          </w:tcPr>
          <w:p>
            <w:r>
              <w:t>A</w:t>
            </w:r>
          </w:p>
        </w:tc>
        <w:tc>
          <w:tcPr>
            <w:tcW w:type="dxa" w:w="2484"/>
          </w:tcPr>
          <w:p>
            <w:r>
              <w:t>F</w:t>
            </w:r>
          </w:p>
        </w:tc>
        <w:tc>
          <w:tcPr>
            <w:tcW w:type="dxa" w:w="2484"/>
          </w:tcPr>
          <w:p>
            <w:r>
              <w:t>D</w:t>
            </w:r>
          </w:p>
        </w:tc>
      </w:tr>
      <w:tr>
        <w:tc>
          <w:tcPr>
            <w:tcW w:type="dxa" w:w="2484"/>
          </w:tcPr>
          <w:p>
            <w:r>
              <w:t>356</w:t>
            </w:r>
          </w:p>
        </w:tc>
        <w:tc>
          <w:tcPr>
            <w:tcW w:type="dxa" w:w="2484"/>
          </w:tcPr>
          <w:p>
            <w:r>
              <w:t>F</w:t>
            </w:r>
          </w:p>
        </w:tc>
        <w:tc>
          <w:tcPr>
            <w:tcW w:type="dxa" w:w="2484"/>
          </w:tcPr>
          <w:p>
            <w:r>
              <w:t>E</w:t>
            </w:r>
          </w:p>
        </w:tc>
        <w:tc>
          <w:tcPr>
            <w:tcW w:type="dxa" w:w="2484"/>
          </w:tcPr>
          <w:p>
            <w:r>
              <w:t>D</w:t>
            </w:r>
          </w:p>
        </w:tc>
      </w:tr>
      <w:tr>
        <w:tc>
          <w:tcPr>
            <w:tcW w:type="dxa" w:w="2484"/>
          </w:tcPr>
          <w:p>
            <w:r>
              <w:t>357</w:t>
            </w:r>
          </w:p>
        </w:tc>
        <w:tc>
          <w:tcPr>
            <w:tcW w:type="dxa" w:w="2484"/>
          </w:tcPr>
          <w:p>
            <w:r>
              <w:t>D</w:t>
            </w:r>
          </w:p>
        </w:tc>
        <w:tc>
          <w:tcPr>
            <w:tcW w:type="dxa" w:w="2484"/>
          </w:tcPr>
          <w:p>
            <w:r>
              <w:t>A</w:t>
            </w:r>
          </w:p>
        </w:tc>
        <w:tc>
          <w:tcPr>
            <w:tcW w:type="dxa" w:w="2484"/>
          </w:tcPr>
          <w:p>
            <w:r>
              <w:t>F</w:t>
            </w:r>
          </w:p>
        </w:tc>
      </w:tr>
      <w:tr>
        <w:tc>
          <w:tcPr>
            <w:tcW w:type="dxa" w:w="2484"/>
          </w:tcPr>
          <w:p>
            <w:r>
              <w:t>358</w:t>
            </w:r>
          </w:p>
        </w:tc>
        <w:tc>
          <w:tcPr>
            <w:tcW w:type="dxa" w:w="2484"/>
          </w:tcPr>
          <w:p>
            <w:r>
              <w:t>F</w:t>
            </w:r>
          </w:p>
        </w:tc>
        <w:tc>
          <w:tcPr>
            <w:tcW w:type="dxa" w:w="2484"/>
          </w:tcPr>
          <w:p>
            <w:r>
              <w:t>A</w:t>
            </w:r>
          </w:p>
        </w:tc>
        <w:tc>
          <w:tcPr>
            <w:tcW w:type="dxa" w:w="2484"/>
          </w:tcPr>
          <w:p>
            <w:r>
              <w:t>C</w:t>
            </w:r>
          </w:p>
        </w:tc>
      </w:tr>
      <w:tr>
        <w:tc>
          <w:tcPr>
            <w:tcW w:type="dxa" w:w="2484"/>
          </w:tcPr>
          <w:p>
            <w:r>
              <w:t>359</w:t>
            </w:r>
          </w:p>
        </w:tc>
        <w:tc>
          <w:tcPr>
            <w:tcW w:type="dxa" w:w="2484"/>
          </w:tcPr>
          <w:p>
            <w:r>
              <w:t>A</w:t>
            </w:r>
          </w:p>
        </w:tc>
        <w:tc>
          <w:tcPr>
            <w:tcW w:type="dxa" w:w="2484"/>
          </w:tcPr>
          <w:p>
            <w:r>
              <w:t>F</w:t>
            </w:r>
          </w:p>
        </w:tc>
        <w:tc>
          <w:tcPr>
            <w:tcW w:type="dxa" w:w="2484"/>
          </w:tcPr>
          <w:p>
            <w:r>
              <w:t>E</w:t>
            </w:r>
          </w:p>
        </w:tc>
      </w:tr>
      <w:tr>
        <w:tc>
          <w:tcPr>
            <w:tcW w:type="dxa" w:w="2484"/>
          </w:tcPr>
          <w:p>
            <w:r>
              <w:t>360</w:t>
            </w:r>
          </w:p>
        </w:tc>
        <w:tc>
          <w:tcPr>
            <w:tcW w:type="dxa" w:w="2484"/>
          </w:tcPr>
          <w:p>
            <w:r>
              <w:t>C</w:t>
            </w:r>
          </w:p>
        </w:tc>
        <w:tc>
          <w:tcPr>
            <w:tcW w:type="dxa" w:w="2484"/>
          </w:tcPr>
          <w:p>
            <w:r>
              <w:t>F</w:t>
            </w:r>
          </w:p>
        </w:tc>
        <w:tc>
          <w:tcPr>
            <w:tcW w:type="dxa" w:w="2484"/>
          </w:tcPr>
          <w:p>
            <w:r>
              <w:t>B</w:t>
            </w:r>
          </w:p>
        </w:tc>
      </w:tr>
    </w:tbl>
    <w:p>
      <w:r>
        <w:br w:type="page"/>
      </w:r>
    </w:p>
    <w:p>
      <w:pPr>
        <w:pStyle w:val="Heading2"/>
      </w:pPr>
      <w:r>
        <w:t>Exercises 361–400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Exercise</w:t>
            </w:r>
          </w:p>
        </w:tc>
        <w:tc>
          <w:tcPr>
            <w:tcW w:type="dxa" w:w="2484"/>
          </w:tcPr>
          <w:p>
            <w:r>
              <w:t>1</w:t>
            </w:r>
          </w:p>
        </w:tc>
        <w:tc>
          <w:tcPr>
            <w:tcW w:type="dxa" w:w="2484"/>
          </w:tcPr>
          <w:p>
            <w:r>
              <w:t>2</w:t>
            </w:r>
          </w:p>
        </w:tc>
        <w:tc>
          <w:tcPr>
            <w:tcW w:type="dxa" w:w="2484"/>
          </w:tcPr>
          <w:p>
            <w:r>
              <w:t>3</w:t>
            </w:r>
          </w:p>
        </w:tc>
      </w:tr>
      <w:tr>
        <w:tc>
          <w:tcPr>
            <w:tcW w:type="dxa" w:w="2484"/>
          </w:tcPr>
          <w:p>
            <w:r>
              <w:t>361</w:t>
            </w:r>
          </w:p>
        </w:tc>
        <w:tc>
          <w:tcPr>
            <w:tcW w:type="dxa" w:w="2484"/>
          </w:tcPr>
          <w:p>
            <w:r>
              <w:t>C</w:t>
            </w:r>
          </w:p>
        </w:tc>
        <w:tc>
          <w:tcPr>
            <w:tcW w:type="dxa" w:w="2484"/>
          </w:tcPr>
          <w:p>
            <w:r>
              <w:t>B</w:t>
            </w:r>
          </w:p>
        </w:tc>
        <w:tc>
          <w:tcPr>
            <w:tcW w:type="dxa" w:w="2484"/>
          </w:tcPr>
          <w:p>
            <w:r>
              <w:t>D</w:t>
            </w:r>
          </w:p>
        </w:tc>
      </w:tr>
      <w:tr>
        <w:tc>
          <w:tcPr>
            <w:tcW w:type="dxa" w:w="2484"/>
          </w:tcPr>
          <w:p>
            <w:r>
              <w:t>362</w:t>
            </w:r>
          </w:p>
        </w:tc>
        <w:tc>
          <w:tcPr>
            <w:tcW w:type="dxa" w:w="2484"/>
          </w:tcPr>
          <w:p>
            <w:r>
              <w:t>A</w:t>
            </w:r>
          </w:p>
        </w:tc>
        <w:tc>
          <w:tcPr>
            <w:tcW w:type="dxa" w:w="2484"/>
          </w:tcPr>
          <w:p>
            <w:r>
              <w:t>C</w:t>
            </w:r>
          </w:p>
        </w:tc>
        <w:tc>
          <w:tcPr>
            <w:tcW w:type="dxa" w:w="2484"/>
          </w:tcPr>
          <w:p>
            <w:r>
              <w:t>D</w:t>
            </w:r>
          </w:p>
        </w:tc>
      </w:tr>
      <w:tr>
        <w:tc>
          <w:tcPr>
            <w:tcW w:type="dxa" w:w="2484"/>
          </w:tcPr>
          <w:p>
            <w:r>
              <w:t>363</w:t>
            </w:r>
          </w:p>
        </w:tc>
        <w:tc>
          <w:tcPr>
            <w:tcW w:type="dxa" w:w="2484"/>
          </w:tcPr>
          <w:p>
            <w:r>
              <w:t>F</w:t>
            </w:r>
          </w:p>
        </w:tc>
        <w:tc>
          <w:tcPr>
            <w:tcW w:type="dxa" w:w="2484"/>
          </w:tcPr>
          <w:p>
            <w:r>
              <w:t>C</w:t>
            </w:r>
          </w:p>
        </w:tc>
        <w:tc>
          <w:tcPr>
            <w:tcW w:type="dxa" w:w="2484"/>
          </w:tcPr>
          <w:p>
            <w:r>
              <w:t>A</w:t>
            </w:r>
          </w:p>
        </w:tc>
      </w:tr>
      <w:tr>
        <w:tc>
          <w:tcPr>
            <w:tcW w:type="dxa" w:w="2484"/>
          </w:tcPr>
          <w:p>
            <w:r>
              <w:t>364</w:t>
            </w:r>
          </w:p>
        </w:tc>
        <w:tc>
          <w:tcPr>
            <w:tcW w:type="dxa" w:w="2484"/>
          </w:tcPr>
          <w:p>
            <w:r>
              <w:t>C</w:t>
            </w:r>
          </w:p>
        </w:tc>
        <w:tc>
          <w:tcPr>
            <w:tcW w:type="dxa" w:w="2484"/>
          </w:tcPr>
          <w:p>
            <w:r>
              <w:t>E</w:t>
            </w:r>
          </w:p>
        </w:tc>
        <w:tc>
          <w:tcPr>
            <w:tcW w:type="dxa" w:w="2484"/>
          </w:tcPr>
          <w:p>
            <w:r>
              <w:t>F</w:t>
            </w:r>
          </w:p>
        </w:tc>
      </w:tr>
      <w:tr>
        <w:tc>
          <w:tcPr>
            <w:tcW w:type="dxa" w:w="2484"/>
          </w:tcPr>
          <w:p>
            <w:r>
              <w:t>365</w:t>
            </w:r>
          </w:p>
        </w:tc>
        <w:tc>
          <w:tcPr>
            <w:tcW w:type="dxa" w:w="2484"/>
          </w:tcPr>
          <w:p>
            <w:r>
              <w:t>B</w:t>
            </w:r>
          </w:p>
        </w:tc>
        <w:tc>
          <w:tcPr>
            <w:tcW w:type="dxa" w:w="2484"/>
          </w:tcPr>
          <w:p>
            <w:r>
              <w:t>D</w:t>
            </w:r>
          </w:p>
        </w:tc>
        <w:tc>
          <w:tcPr>
            <w:tcW w:type="dxa" w:w="2484"/>
          </w:tcPr>
          <w:p>
            <w:r>
              <w:t>C</w:t>
            </w:r>
          </w:p>
        </w:tc>
      </w:tr>
      <w:tr>
        <w:tc>
          <w:tcPr>
            <w:tcW w:type="dxa" w:w="2484"/>
          </w:tcPr>
          <w:p>
            <w:r>
              <w:t>366</w:t>
            </w:r>
          </w:p>
        </w:tc>
        <w:tc>
          <w:tcPr>
            <w:tcW w:type="dxa" w:w="2484"/>
          </w:tcPr>
          <w:p>
            <w:r>
              <w:t>C</w:t>
            </w:r>
          </w:p>
        </w:tc>
        <w:tc>
          <w:tcPr>
            <w:tcW w:type="dxa" w:w="2484"/>
          </w:tcPr>
          <w:p>
            <w:r>
              <w:t>A</w:t>
            </w:r>
          </w:p>
        </w:tc>
        <w:tc>
          <w:tcPr>
            <w:tcW w:type="dxa" w:w="2484"/>
          </w:tcPr>
          <w:p>
            <w:r>
              <w:t>F</w:t>
            </w:r>
          </w:p>
        </w:tc>
      </w:tr>
      <w:tr>
        <w:tc>
          <w:tcPr>
            <w:tcW w:type="dxa" w:w="2484"/>
          </w:tcPr>
          <w:p>
            <w:r>
              <w:t>367</w:t>
            </w:r>
          </w:p>
        </w:tc>
        <w:tc>
          <w:tcPr>
            <w:tcW w:type="dxa" w:w="2484"/>
          </w:tcPr>
          <w:p>
            <w:r>
              <w:t>E</w:t>
            </w:r>
          </w:p>
        </w:tc>
        <w:tc>
          <w:tcPr>
            <w:tcW w:type="dxa" w:w="2484"/>
          </w:tcPr>
          <w:p>
            <w:r>
              <w:t>A</w:t>
            </w:r>
          </w:p>
        </w:tc>
        <w:tc>
          <w:tcPr>
            <w:tcW w:type="dxa" w:w="2484"/>
          </w:tcPr>
          <w:p>
            <w:r>
              <w:t>D</w:t>
            </w:r>
          </w:p>
        </w:tc>
      </w:tr>
      <w:tr>
        <w:tc>
          <w:tcPr>
            <w:tcW w:type="dxa" w:w="2484"/>
          </w:tcPr>
          <w:p>
            <w:r>
              <w:t>368</w:t>
            </w:r>
          </w:p>
        </w:tc>
        <w:tc>
          <w:tcPr>
            <w:tcW w:type="dxa" w:w="2484"/>
          </w:tcPr>
          <w:p>
            <w:r>
              <w:t>B</w:t>
            </w:r>
          </w:p>
        </w:tc>
        <w:tc>
          <w:tcPr>
            <w:tcW w:type="dxa" w:w="2484"/>
          </w:tcPr>
          <w:p>
            <w:r>
              <w:t>D</w:t>
            </w:r>
          </w:p>
        </w:tc>
        <w:tc>
          <w:tcPr>
            <w:tcW w:type="dxa" w:w="2484"/>
          </w:tcPr>
          <w:p>
            <w:r>
              <w:t>E</w:t>
            </w:r>
          </w:p>
        </w:tc>
      </w:tr>
      <w:tr>
        <w:tc>
          <w:tcPr>
            <w:tcW w:type="dxa" w:w="2484"/>
          </w:tcPr>
          <w:p>
            <w:r>
              <w:t>369</w:t>
            </w:r>
          </w:p>
        </w:tc>
        <w:tc>
          <w:tcPr>
            <w:tcW w:type="dxa" w:w="2484"/>
          </w:tcPr>
          <w:p>
            <w:r>
              <w:t>D</w:t>
            </w:r>
          </w:p>
        </w:tc>
        <w:tc>
          <w:tcPr>
            <w:tcW w:type="dxa" w:w="2484"/>
          </w:tcPr>
          <w:p>
            <w:r>
              <w:t>B</w:t>
            </w:r>
          </w:p>
        </w:tc>
        <w:tc>
          <w:tcPr>
            <w:tcW w:type="dxa" w:w="2484"/>
          </w:tcPr>
          <w:p>
            <w:r>
              <w:t>F</w:t>
            </w:r>
          </w:p>
        </w:tc>
      </w:tr>
      <w:tr>
        <w:tc>
          <w:tcPr>
            <w:tcW w:type="dxa" w:w="2484"/>
          </w:tcPr>
          <w:p>
            <w:r>
              <w:t>370</w:t>
            </w:r>
          </w:p>
        </w:tc>
        <w:tc>
          <w:tcPr>
            <w:tcW w:type="dxa" w:w="2484"/>
          </w:tcPr>
          <w:p>
            <w:r>
              <w:t>B</w:t>
            </w:r>
          </w:p>
        </w:tc>
        <w:tc>
          <w:tcPr>
            <w:tcW w:type="dxa" w:w="2484"/>
          </w:tcPr>
          <w:p>
            <w:r>
              <w:t>D</w:t>
            </w:r>
          </w:p>
        </w:tc>
        <w:tc>
          <w:tcPr>
            <w:tcW w:type="dxa" w:w="2484"/>
          </w:tcPr>
          <w:p>
            <w:r>
              <w:t>F</w:t>
            </w:r>
          </w:p>
        </w:tc>
      </w:tr>
      <w:tr>
        <w:tc>
          <w:tcPr>
            <w:tcW w:type="dxa" w:w="2484"/>
          </w:tcPr>
          <w:p>
            <w:r>
              <w:t>371</w:t>
            </w:r>
          </w:p>
        </w:tc>
        <w:tc>
          <w:tcPr>
            <w:tcW w:type="dxa" w:w="2484"/>
          </w:tcPr>
          <w:p>
            <w:r>
              <w:t>B</w:t>
            </w:r>
          </w:p>
        </w:tc>
        <w:tc>
          <w:tcPr>
            <w:tcW w:type="dxa" w:w="2484"/>
          </w:tcPr>
          <w:p>
            <w:r>
              <w:t>D</w:t>
            </w:r>
          </w:p>
        </w:tc>
        <w:tc>
          <w:tcPr>
            <w:tcW w:type="dxa" w:w="2484"/>
          </w:tcPr>
          <w:p>
            <w:r>
              <w:t>A</w:t>
            </w:r>
          </w:p>
        </w:tc>
      </w:tr>
      <w:tr>
        <w:tc>
          <w:tcPr>
            <w:tcW w:type="dxa" w:w="2484"/>
          </w:tcPr>
          <w:p>
            <w:r>
              <w:t>372</w:t>
            </w:r>
          </w:p>
        </w:tc>
        <w:tc>
          <w:tcPr>
            <w:tcW w:type="dxa" w:w="2484"/>
          </w:tcPr>
          <w:p>
            <w:r>
              <w:t>E</w:t>
            </w:r>
          </w:p>
        </w:tc>
        <w:tc>
          <w:tcPr>
            <w:tcW w:type="dxa" w:w="2484"/>
          </w:tcPr>
          <w:p>
            <w:r>
              <w:t>C</w:t>
            </w:r>
          </w:p>
        </w:tc>
        <w:tc>
          <w:tcPr>
            <w:tcW w:type="dxa" w:w="2484"/>
          </w:tcPr>
          <w:p>
            <w:r>
              <w:t>A</w:t>
            </w:r>
          </w:p>
        </w:tc>
      </w:tr>
      <w:tr>
        <w:tc>
          <w:tcPr>
            <w:tcW w:type="dxa" w:w="2484"/>
          </w:tcPr>
          <w:p>
            <w:r>
              <w:t>373</w:t>
            </w:r>
          </w:p>
        </w:tc>
        <w:tc>
          <w:tcPr>
            <w:tcW w:type="dxa" w:w="2484"/>
          </w:tcPr>
          <w:p>
            <w:r>
              <w:t>E</w:t>
            </w:r>
          </w:p>
        </w:tc>
        <w:tc>
          <w:tcPr>
            <w:tcW w:type="dxa" w:w="2484"/>
          </w:tcPr>
          <w:p>
            <w:r>
              <w:t>D</w:t>
            </w:r>
          </w:p>
        </w:tc>
        <w:tc>
          <w:tcPr>
            <w:tcW w:type="dxa" w:w="2484"/>
          </w:tcPr>
          <w:p>
            <w:r>
              <w:t>F</w:t>
            </w:r>
          </w:p>
        </w:tc>
      </w:tr>
      <w:tr>
        <w:tc>
          <w:tcPr>
            <w:tcW w:type="dxa" w:w="2484"/>
          </w:tcPr>
          <w:p>
            <w:r>
              <w:t>374</w:t>
            </w:r>
          </w:p>
        </w:tc>
        <w:tc>
          <w:tcPr>
            <w:tcW w:type="dxa" w:w="2484"/>
          </w:tcPr>
          <w:p>
            <w:r>
              <w:t>A</w:t>
            </w:r>
          </w:p>
        </w:tc>
        <w:tc>
          <w:tcPr>
            <w:tcW w:type="dxa" w:w="2484"/>
          </w:tcPr>
          <w:p>
            <w:r>
              <w:t>F</w:t>
            </w:r>
          </w:p>
        </w:tc>
        <w:tc>
          <w:tcPr>
            <w:tcW w:type="dxa" w:w="2484"/>
          </w:tcPr>
          <w:p>
            <w:r>
              <w:t>D</w:t>
            </w:r>
          </w:p>
        </w:tc>
      </w:tr>
      <w:tr>
        <w:tc>
          <w:tcPr>
            <w:tcW w:type="dxa" w:w="2484"/>
          </w:tcPr>
          <w:p>
            <w:r>
              <w:t>375</w:t>
            </w:r>
          </w:p>
        </w:tc>
        <w:tc>
          <w:tcPr>
            <w:tcW w:type="dxa" w:w="2484"/>
          </w:tcPr>
          <w:p>
            <w:r>
              <w:t>F</w:t>
            </w:r>
          </w:p>
        </w:tc>
        <w:tc>
          <w:tcPr>
            <w:tcW w:type="dxa" w:w="2484"/>
          </w:tcPr>
          <w:p>
            <w:r>
              <w:t>A</w:t>
            </w:r>
          </w:p>
        </w:tc>
        <w:tc>
          <w:tcPr>
            <w:tcW w:type="dxa" w:w="2484"/>
          </w:tcPr>
          <w:p>
            <w:r>
              <w:t>C</w:t>
            </w:r>
          </w:p>
        </w:tc>
      </w:tr>
      <w:tr>
        <w:tc>
          <w:tcPr>
            <w:tcW w:type="dxa" w:w="2484"/>
          </w:tcPr>
          <w:p>
            <w:r>
              <w:t>376</w:t>
            </w:r>
          </w:p>
        </w:tc>
        <w:tc>
          <w:tcPr>
            <w:tcW w:type="dxa" w:w="2484"/>
          </w:tcPr>
          <w:p>
            <w:r>
              <w:t>C</w:t>
            </w:r>
          </w:p>
        </w:tc>
        <w:tc>
          <w:tcPr>
            <w:tcW w:type="dxa" w:w="2484"/>
          </w:tcPr>
          <w:p>
            <w:r>
              <w:t>D</w:t>
            </w:r>
          </w:p>
        </w:tc>
        <w:tc>
          <w:tcPr>
            <w:tcW w:type="dxa" w:w="2484"/>
          </w:tcPr>
          <w:p>
            <w:r>
              <w:t>F</w:t>
            </w:r>
          </w:p>
        </w:tc>
      </w:tr>
      <w:tr>
        <w:tc>
          <w:tcPr>
            <w:tcW w:type="dxa" w:w="2484"/>
          </w:tcPr>
          <w:p>
            <w:r>
              <w:t>377</w:t>
            </w:r>
          </w:p>
        </w:tc>
        <w:tc>
          <w:tcPr>
            <w:tcW w:type="dxa" w:w="2484"/>
          </w:tcPr>
          <w:p>
            <w:r>
              <w:t>B</w:t>
            </w:r>
          </w:p>
        </w:tc>
        <w:tc>
          <w:tcPr>
            <w:tcW w:type="dxa" w:w="2484"/>
          </w:tcPr>
          <w:p>
            <w:r>
              <w:t>D</w:t>
            </w:r>
          </w:p>
        </w:tc>
        <w:tc>
          <w:tcPr>
            <w:tcW w:type="dxa" w:w="2484"/>
          </w:tcPr>
          <w:p>
            <w:r>
              <w:t>F</w:t>
            </w:r>
          </w:p>
        </w:tc>
      </w:tr>
      <w:tr>
        <w:tc>
          <w:tcPr>
            <w:tcW w:type="dxa" w:w="2484"/>
          </w:tcPr>
          <w:p>
            <w:r>
              <w:t>378</w:t>
            </w:r>
          </w:p>
        </w:tc>
        <w:tc>
          <w:tcPr>
            <w:tcW w:type="dxa" w:w="2484"/>
          </w:tcPr>
          <w:p>
            <w:r>
              <w:t>E</w:t>
            </w:r>
          </w:p>
        </w:tc>
        <w:tc>
          <w:tcPr>
            <w:tcW w:type="dxa" w:w="2484"/>
          </w:tcPr>
          <w:p>
            <w:r>
              <w:t>C</w:t>
            </w:r>
          </w:p>
        </w:tc>
        <w:tc>
          <w:tcPr>
            <w:tcW w:type="dxa" w:w="2484"/>
          </w:tcPr>
          <w:p>
            <w:r>
              <w:t>A</w:t>
            </w:r>
          </w:p>
        </w:tc>
      </w:tr>
      <w:tr>
        <w:tc>
          <w:tcPr>
            <w:tcW w:type="dxa" w:w="2484"/>
          </w:tcPr>
          <w:p>
            <w:r>
              <w:t>379</w:t>
            </w:r>
          </w:p>
        </w:tc>
        <w:tc>
          <w:tcPr>
            <w:tcW w:type="dxa" w:w="2484"/>
          </w:tcPr>
          <w:p>
            <w:r>
              <w:t>C</w:t>
            </w:r>
          </w:p>
        </w:tc>
        <w:tc>
          <w:tcPr>
            <w:tcW w:type="dxa" w:w="2484"/>
          </w:tcPr>
          <w:p>
            <w:r>
              <w:t>E</w:t>
            </w:r>
          </w:p>
        </w:tc>
        <w:tc>
          <w:tcPr>
            <w:tcW w:type="dxa" w:w="2484"/>
          </w:tcPr>
          <w:p>
            <w:r>
              <w:t>D</w:t>
            </w:r>
          </w:p>
        </w:tc>
      </w:tr>
      <w:tr>
        <w:tc>
          <w:tcPr>
            <w:tcW w:type="dxa" w:w="2484"/>
          </w:tcPr>
          <w:p>
            <w:r>
              <w:t>380</w:t>
            </w:r>
          </w:p>
        </w:tc>
        <w:tc>
          <w:tcPr>
            <w:tcW w:type="dxa" w:w="2484"/>
          </w:tcPr>
          <w:p>
            <w:r>
              <w:t>A</w:t>
            </w:r>
          </w:p>
        </w:tc>
        <w:tc>
          <w:tcPr>
            <w:tcW w:type="dxa" w:w="2484"/>
          </w:tcPr>
          <w:p>
            <w:r>
              <w:t>B</w:t>
            </w:r>
          </w:p>
        </w:tc>
        <w:tc>
          <w:tcPr>
            <w:tcW w:type="dxa" w:w="2484"/>
          </w:tcPr>
          <w:p>
            <w:r>
              <w:t>E</w:t>
            </w:r>
          </w:p>
        </w:tc>
      </w:tr>
      <w:tr>
        <w:tc>
          <w:tcPr>
            <w:tcW w:type="dxa" w:w="2484"/>
          </w:tcPr>
          <w:p>
            <w:r>
              <w:t>381</w:t>
            </w:r>
          </w:p>
        </w:tc>
        <w:tc>
          <w:tcPr>
            <w:tcW w:type="dxa" w:w="2484"/>
          </w:tcPr>
          <w:p>
            <w:r>
              <w:t>E</w:t>
            </w:r>
          </w:p>
        </w:tc>
        <w:tc>
          <w:tcPr>
            <w:tcW w:type="dxa" w:w="2484"/>
          </w:tcPr>
          <w:p>
            <w:r>
              <w:t>A</w:t>
            </w:r>
          </w:p>
        </w:tc>
        <w:tc>
          <w:tcPr>
            <w:tcW w:type="dxa" w:w="2484"/>
          </w:tcPr>
          <w:p>
            <w:r>
              <w:t>C</w:t>
            </w:r>
          </w:p>
        </w:tc>
      </w:tr>
      <w:tr>
        <w:tc>
          <w:tcPr>
            <w:tcW w:type="dxa" w:w="2484"/>
          </w:tcPr>
          <w:p>
            <w:r>
              <w:t>382</w:t>
            </w:r>
          </w:p>
        </w:tc>
        <w:tc>
          <w:tcPr>
            <w:tcW w:type="dxa" w:w="2484"/>
          </w:tcPr>
          <w:p>
            <w:r>
              <w:t>F</w:t>
            </w:r>
          </w:p>
        </w:tc>
        <w:tc>
          <w:tcPr>
            <w:tcW w:type="dxa" w:w="2484"/>
          </w:tcPr>
          <w:p>
            <w:r>
              <w:t>C</w:t>
            </w:r>
          </w:p>
        </w:tc>
        <w:tc>
          <w:tcPr>
            <w:tcW w:type="dxa" w:w="2484"/>
          </w:tcPr>
          <w:p>
            <w:r>
              <w:t>E</w:t>
            </w:r>
          </w:p>
        </w:tc>
      </w:tr>
      <w:tr>
        <w:tc>
          <w:tcPr>
            <w:tcW w:type="dxa" w:w="2484"/>
          </w:tcPr>
          <w:p>
            <w:r>
              <w:t>383</w:t>
            </w:r>
          </w:p>
        </w:tc>
        <w:tc>
          <w:tcPr>
            <w:tcW w:type="dxa" w:w="2484"/>
          </w:tcPr>
          <w:p>
            <w:r>
              <w:t>F</w:t>
            </w:r>
          </w:p>
        </w:tc>
        <w:tc>
          <w:tcPr>
            <w:tcW w:type="dxa" w:w="2484"/>
          </w:tcPr>
          <w:p>
            <w:r>
              <w:t>E</w:t>
            </w:r>
          </w:p>
        </w:tc>
        <w:tc>
          <w:tcPr>
            <w:tcW w:type="dxa" w:w="2484"/>
          </w:tcPr>
          <w:p>
            <w:r>
              <w:t>A</w:t>
            </w:r>
          </w:p>
        </w:tc>
      </w:tr>
      <w:tr>
        <w:tc>
          <w:tcPr>
            <w:tcW w:type="dxa" w:w="2484"/>
          </w:tcPr>
          <w:p>
            <w:r>
              <w:t>384</w:t>
            </w:r>
          </w:p>
        </w:tc>
        <w:tc>
          <w:tcPr>
            <w:tcW w:type="dxa" w:w="2484"/>
          </w:tcPr>
          <w:p>
            <w:r>
              <w:t>D</w:t>
            </w:r>
          </w:p>
        </w:tc>
        <w:tc>
          <w:tcPr>
            <w:tcW w:type="dxa" w:w="2484"/>
          </w:tcPr>
          <w:p>
            <w:r>
              <w:t>B</w:t>
            </w:r>
          </w:p>
        </w:tc>
        <w:tc>
          <w:tcPr>
            <w:tcW w:type="dxa" w:w="2484"/>
          </w:tcPr>
          <w:p>
            <w:r>
              <w:t>C</w:t>
            </w:r>
          </w:p>
        </w:tc>
      </w:tr>
      <w:tr>
        <w:tc>
          <w:tcPr>
            <w:tcW w:type="dxa" w:w="2484"/>
          </w:tcPr>
          <w:p>
            <w:r>
              <w:t>385</w:t>
            </w:r>
          </w:p>
        </w:tc>
        <w:tc>
          <w:tcPr>
            <w:tcW w:type="dxa" w:w="2484"/>
          </w:tcPr>
          <w:p>
            <w:r>
              <w:t>D</w:t>
            </w:r>
          </w:p>
        </w:tc>
        <w:tc>
          <w:tcPr>
            <w:tcW w:type="dxa" w:w="2484"/>
          </w:tcPr>
          <w:p>
            <w:r>
              <w:t>A</w:t>
            </w:r>
          </w:p>
        </w:tc>
        <w:tc>
          <w:tcPr>
            <w:tcW w:type="dxa" w:w="2484"/>
          </w:tcPr>
          <w:p>
            <w:r>
              <w:t>F</w:t>
            </w:r>
          </w:p>
        </w:tc>
      </w:tr>
      <w:tr>
        <w:tc>
          <w:tcPr>
            <w:tcW w:type="dxa" w:w="2484"/>
          </w:tcPr>
          <w:p>
            <w:r>
              <w:t>386</w:t>
            </w:r>
          </w:p>
        </w:tc>
        <w:tc>
          <w:tcPr>
            <w:tcW w:type="dxa" w:w="2484"/>
          </w:tcPr>
          <w:p>
            <w:r>
              <w:t>F</w:t>
            </w:r>
          </w:p>
        </w:tc>
        <w:tc>
          <w:tcPr>
            <w:tcW w:type="dxa" w:w="2484"/>
          </w:tcPr>
          <w:p>
            <w:r>
              <w:t>A</w:t>
            </w:r>
          </w:p>
        </w:tc>
        <w:tc>
          <w:tcPr>
            <w:tcW w:type="dxa" w:w="2484"/>
          </w:tcPr>
          <w:p>
            <w:r>
              <w:t>B</w:t>
            </w:r>
          </w:p>
        </w:tc>
      </w:tr>
      <w:tr>
        <w:tc>
          <w:tcPr>
            <w:tcW w:type="dxa" w:w="2484"/>
          </w:tcPr>
          <w:p>
            <w:r>
              <w:t>387</w:t>
            </w:r>
          </w:p>
        </w:tc>
        <w:tc>
          <w:tcPr>
            <w:tcW w:type="dxa" w:w="2484"/>
          </w:tcPr>
          <w:p>
            <w:r>
              <w:t>D</w:t>
            </w:r>
          </w:p>
        </w:tc>
        <w:tc>
          <w:tcPr>
            <w:tcW w:type="dxa" w:w="2484"/>
          </w:tcPr>
          <w:p>
            <w:r>
              <w:t>E</w:t>
            </w:r>
          </w:p>
        </w:tc>
        <w:tc>
          <w:tcPr>
            <w:tcW w:type="dxa" w:w="2484"/>
          </w:tcPr>
          <w:p>
            <w:r>
              <w:t>F</w:t>
            </w:r>
          </w:p>
        </w:tc>
      </w:tr>
      <w:tr>
        <w:tc>
          <w:tcPr>
            <w:tcW w:type="dxa" w:w="2484"/>
          </w:tcPr>
          <w:p>
            <w:r>
              <w:t>388</w:t>
            </w:r>
          </w:p>
        </w:tc>
        <w:tc>
          <w:tcPr>
            <w:tcW w:type="dxa" w:w="2484"/>
          </w:tcPr>
          <w:p>
            <w:r>
              <w:t>F</w:t>
            </w:r>
          </w:p>
        </w:tc>
        <w:tc>
          <w:tcPr>
            <w:tcW w:type="dxa" w:w="2484"/>
          </w:tcPr>
          <w:p>
            <w:r>
              <w:t>D</w:t>
            </w:r>
          </w:p>
        </w:tc>
        <w:tc>
          <w:tcPr>
            <w:tcW w:type="dxa" w:w="2484"/>
          </w:tcPr>
          <w:p>
            <w:r>
              <w:t>C</w:t>
            </w:r>
          </w:p>
        </w:tc>
      </w:tr>
      <w:tr>
        <w:tc>
          <w:tcPr>
            <w:tcW w:type="dxa" w:w="2484"/>
          </w:tcPr>
          <w:p>
            <w:r>
              <w:t>389</w:t>
            </w:r>
          </w:p>
        </w:tc>
        <w:tc>
          <w:tcPr>
            <w:tcW w:type="dxa" w:w="2484"/>
          </w:tcPr>
          <w:p>
            <w:r>
              <w:t>C</w:t>
            </w:r>
          </w:p>
        </w:tc>
        <w:tc>
          <w:tcPr>
            <w:tcW w:type="dxa" w:w="2484"/>
          </w:tcPr>
          <w:p>
            <w:r>
              <w:t>B</w:t>
            </w:r>
          </w:p>
        </w:tc>
        <w:tc>
          <w:tcPr>
            <w:tcW w:type="dxa" w:w="2484"/>
          </w:tcPr>
          <w:p>
            <w:r>
              <w:t>F</w:t>
            </w:r>
          </w:p>
        </w:tc>
      </w:tr>
      <w:tr>
        <w:tc>
          <w:tcPr>
            <w:tcW w:type="dxa" w:w="2484"/>
          </w:tcPr>
          <w:p>
            <w:r>
              <w:t>390</w:t>
            </w:r>
          </w:p>
        </w:tc>
        <w:tc>
          <w:tcPr>
            <w:tcW w:type="dxa" w:w="2484"/>
          </w:tcPr>
          <w:p>
            <w:r>
              <w:t>F</w:t>
            </w:r>
          </w:p>
        </w:tc>
        <w:tc>
          <w:tcPr>
            <w:tcW w:type="dxa" w:w="2484"/>
          </w:tcPr>
          <w:p>
            <w:r>
              <w:t>B</w:t>
            </w:r>
          </w:p>
        </w:tc>
        <w:tc>
          <w:tcPr>
            <w:tcW w:type="dxa" w:w="2484"/>
          </w:tcPr>
          <w:p>
            <w:r>
              <w:t>C</w:t>
            </w:r>
          </w:p>
        </w:tc>
      </w:tr>
      <w:tr>
        <w:tc>
          <w:tcPr>
            <w:tcW w:type="dxa" w:w="2484"/>
          </w:tcPr>
          <w:p>
            <w:r>
              <w:t>391</w:t>
            </w:r>
          </w:p>
        </w:tc>
        <w:tc>
          <w:tcPr>
            <w:tcW w:type="dxa" w:w="2484"/>
          </w:tcPr>
          <w:p>
            <w:r>
              <w:t>E</w:t>
            </w:r>
          </w:p>
        </w:tc>
        <w:tc>
          <w:tcPr>
            <w:tcW w:type="dxa" w:w="2484"/>
          </w:tcPr>
          <w:p>
            <w:r>
              <w:t>C</w:t>
            </w:r>
          </w:p>
        </w:tc>
        <w:tc>
          <w:tcPr>
            <w:tcW w:type="dxa" w:w="2484"/>
          </w:tcPr>
          <w:p>
            <w:r>
              <w:t>B</w:t>
            </w:r>
          </w:p>
        </w:tc>
      </w:tr>
      <w:tr>
        <w:tc>
          <w:tcPr>
            <w:tcW w:type="dxa" w:w="2484"/>
          </w:tcPr>
          <w:p>
            <w:r>
              <w:t>392</w:t>
            </w:r>
          </w:p>
        </w:tc>
        <w:tc>
          <w:tcPr>
            <w:tcW w:type="dxa" w:w="2484"/>
          </w:tcPr>
          <w:p>
            <w:r>
              <w:t>A</w:t>
            </w:r>
          </w:p>
        </w:tc>
        <w:tc>
          <w:tcPr>
            <w:tcW w:type="dxa" w:w="2484"/>
          </w:tcPr>
          <w:p>
            <w:r>
              <w:t>D</w:t>
            </w:r>
          </w:p>
        </w:tc>
        <w:tc>
          <w:tcPr>
            <w:tcW w:type="dxa" w:w="2484"/>
          </w:tcPr>
          <w:p>
            <w:r>
              <w:t>F</w:t>
            </w:r>
          </w:p>
        </w:tc>
      </w:tr>
      <w:tr>
        <w:tc>
          <w:tcPr>
            <w:tcW w:type="dxa" w:w="2484"/>
          </w:tcPr>
          <w:p>
            <w:r>
              <w:t>393</w:t>
            </w:r>
          </w:p>
        </w:tc>
        <w:tc>
          <w:tcPr>
            <w:tcW w:type="dxa" w:w="2484"/>
          </w:tcPr>
          <w:p>
            <w:r>
              <w:t>D</w:t>
            </w:r>
          </w:p>
        </w:tc>
        <w:tc>
          <w:tcPr>
            <w:tcW w:type="dxa" w:w="2484"/>
          </w:tcPr>
          <w:p>
            <w:r>
              <w:t>F</w:t>
            </w:r>
          </w:p>
        </w:tc>
        <w:tc>
          <w:tcPr>
            <w:tcW w:type="dxa" w:w="2484"/>
          </w:tcPr>
          <w:p>
            <w:r>
              <w:t>E</w:t>
            </w:r>
          </w:p>
        </w:tc>
      </w:tr>
      <w:tr>
        <w:tc>
          <w:tcPr>
            <w:tcW w:type="dxa" w:w="2484"/>
          </w:tcPr>
          <w:p>
            <w:r>
              <w:t>394</w:t>
            </w:r>
          </w:p>
        </w:tc>
        <w:tc>
          <w:tcPr>
            <w:tcW w:type="dxa" w:w="2484"/>
          </w:tcPr>
          <w:p>
            <w:r>
              <w:t>B</w:t>
            </w:r>
          </w:p>
        </w:tc>
        <w:tc>
          <w:tcPr>
            <w:tcW w:type="dxa" w:w="2484"/>
          </w:tcPr>
          <w:p>
            <w:r>
              <w:t>D</w:t>
            </w:r>
          </w:p>
        </w:tc>
        <w:tc>
          <w:tcPr>
            <w:tcW w:type="dxa" w:w="2484"/>
          </w:tcPr>
          <w:p>
            <w:r>
              <w:t>E</w:t>
            </w:r>
          </w:p>
        </w:tc>
      </w:tr>
      <w:tr>
        <w:tc>
          <w:tcPr>
            <w:tcW w:type="dxa" w:w="2484"/>
          </w:tcPr>
          <w:p>
            <w:r>
              <w:t>395</w:t>
            </w:r>
          </w:p>
        </w:tc>
        <w:tc>
          <w:tcPr>
            <w:tcW w:type="dxa" w:w="2484"/>
          </w:tcPr>
          <w:p>
            <w:r>
              <w:t>D</w:t>
            </w:r>
          </w:p>
        </w:tc>
        <w:tc>
          <w:tcPr>
            <w:tcW w:type="dxa" w:w="2484"/>
          </w:tcPr>
          <w:p>
            <w:r>
              <w:t>E</w:t>
            </w:r>
          </w:p>
        </w:tc>
        <w:tc>
          <w:tcPr>
            <w:tcW w:type="dxa" w:w="2484"/>
          </w:tcPr>
          <w:p>
            <w:r>
              <w:t>F</w:t>
            </w:r>
          </w:p>
        </w:tc>
      </w:tr>
      <w:tr>
        <w:tc>
          <w:tcPr>
            <w:tcW w:type="dxa" w:w="2484"/>
          </w:tcPr>
          <w:p>
            <w:r>
              <w:t>396</w:t>
            </w:r>
          </w:p>
        </w:tc>
        <w:tc>
          <w:tcPr>
            <w:tcW w:type="dxa" w:w="2484"/>
          </w:tcPr>
          <w:p>
            <w:r>
              <w:t>C</w:t>
            </w:r>
          </w:p>
        </w:tc>
        <w:tc>
          <w:tcPr>
            <w:tcW w:type="dxa" w:w="2484"/>
          </w:tcPr>
          <w:p>
            <w:r>
              <w:t>B</w:t>
            </w:r>
          </w:p>
        </w:tc>
        <w:tc>
          <w:tcPr>
            <w:tcW w:type="dxa" w:w="2484"/>
          </w:tcPr>
          <w:p>
            <w:r>
              <w:t>D</w:t>
            </w:r>
          </w:p>
        </w:tc>
      </w:tr>
      <w:tr>
        <w:tc>
          <w:tcPr>
            <w:tcW w:type="dxa" w:w="2484"/>
          </w:tcPr>
          <w:p>
            <w:r>
              <w:t>397</w:t>
            </w:r>
          </w:p>
        </w:tc>
        <w:tc>
          <w:tcPr>
            <w:tcW w:type="dxa" w:w="2484"/>
          </w:tcPr>
          <w:p>
            <w:r>
              <w:t>B</w:t>
            </w:r>
          </w:p>
        </w:tc>
        <w:tc>
          <w:tcPr>
            <w:tcW w:type="dxa" w:w="2484"/>
          </w:tcPr>
          <w:p>
            <w:r>
              <w:t>E</w:t>
            </w:r>
          </w:p>
        </w:tc>
        <w:tc>
          <w:tcPr>
            <w:tcW w:type="dxa" w:w="2484"/>
          </w:tcPr>
          <w:p>
            <w:r>
              <w:t>D</w:t>
            </w:r>
          </w:p>
        </w:tc>
      </w:tr>
      <w:tr>
        <w:tc>
          <w:tcPr>
            <w:tcW w:type="dxa" w:w="2484"/>
          </w:tcPr>
          <w:p>
            <w:r>
              <w:t>398</w:t>
            </w:r>
          </w:p>
        </w:tc>
        <w:tc>
          <w:tcPr>
            <w:tcW w:type="dxa" w:w="2484"/>
          </w:tcPr>
          <w:p>
            <w:r>
              <w:t>A</w:t>
            </w:r>
          </w:p>
        </w:tc>
        <w:tc>
          <w:tcPr>
            <w:tcW w:type="dxa" w:w="2484"/>
          </w:tcPr>
          <w:p>
            <w:r>
              <w:t>C</w:t>
            </w:r>
          </w:p>
        </w:tc>
        <w:tc>
          <w:tcPr>
            <w:tcW w:type="dxa" w:w="2484"/>
          </w:tcPr>
          <w:p>
            <w:r>
              <w:t>D</w:t>
            </w:r>
          </w:p>
        </w:tc>
      </w:tr>
      <w:tr>
        <w:tc>
          <w:tcPr>
            <w:tcW w:type="dxa" w:w="2484"/>
          </w:tcPr>
          <w:p>
            <w:r>
              <w:t>399</w:t>
            </w:r>
          </w:p>
        </w:tc>
        <w:tc>
          <w:tcPr>
            <w:tcW w:type="dxa" w:w="2484"/>
          </w:tcPr>
          <w:p>
            <w:r>
              <w:t>F</w:t>
            </w:r>
          </w:p>
        </w:tc>
        <w:tc>
          <w:tcPr>
            <w:tcW w:type="dxa" w:w="2484"/>
          </w:tcPr>
          <w:p>
            <w:r>
              <w:t>D</w:t>
            </w:r>
          </w:p>
        </w:tc>
        <w:tc>
          <w:tcPr>
            <w:tcW w:type="dxa" w:w="2484"/>
          </w:tcPr>
          <w:p>
            <w:r>
              <w:t>C</w:t>
            </w:r>
          </w:p>
        </w:tc>
      </w:tr>
      <w:tr>
        <w:tc>
          <w:tcPr>
            <w:tcW w:type="dxa" w:w="2484"/>
          </w:tcPr>
          <w:p>
            <w:r>
              <w:t>400</w:t>
            </w:r>
          </w:p>
        </w:tc>
        <w:tc>
          <w:tcPr>
            <w:tcW w:type="dxa" w:w="2484"/>
          </w:tcPr>
          <w:p>
            <w:r>
              <w:t>E</w:t>
            </w:r>
          </w:p>
        </w:tc>
        <w:tc>
          <w:tcPr>
            <w:tcW w:type="dxa" w:w="2484"/>
          </w:tcPr>
          <w:p>
            <w:r>
              <w:t>A</w:t>
            </w:r>
          </w:p>
        </w:tc>
        <w:tc>
          <w:tcPr>
            <w:tcW w:type="dxa" w:w="2484"/>
          </w:tcPr>
          <w:p>
            <w:r>
              <w:t>F</w:t>
            </w:r>
          </w:p>
        </w:tc>
      </w:tr>
    </w:tbl>
    <w:p>
      <w:pPr>
        <w:pStyle w:val="Title"/>
      </w:pPr>
      <w:r>
        <w:t>TEACHER ANSWER KEY</w:t>
      </w:r>
    </w:p>
    <w:p>
      <w:r>
        <w:t>Answers correspond to the three numbered English definitions in each exercise.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401</w:t>
            </w:r>
          </w:p>
        </w:tc>
        <w:tc>
          <w:tcPr>
            <w:tcW w:type="dxa" w:w="2498"/>
          </w:tcPr>
          <w:p>
            <w:r>
              <w:t>B · C · F</w:t>
            </w:r>
          </w:p>
        </w:tc>
        <w:tc>
          <w:tcPr>
            <w:tcW w:type="dxa" w:w="2498"/>
          </w:tcPr>
          <w:p>
            <w:r>
              <w:t>Chunks</w:t>
            </w:r>
          </w:p>
        </w:tc>
        <w:tc>
          <w:tcPr>
            <w:tcW w:type="dxa" w:w="2498"/>
          </w:tcPr>
          <w:p>
            <w:r>
              <w:t>(be) in your twenties / 20s /thirties/30s, etc, (all) on your own, (at) any minute; any minute now</w:t>
            </w:r>
          </w:p>
        </w:tc>
      </w:tr>
      <w:tr>
        <w:tc>
          <w:tcPr>
            <w:tcW w:type="dxa" w:w="2498"/>
          </w:tcPr>
          <w:p>
            <w:r>
              <w:t>402</w:t>
            </w:r>
          </w:p>
        </w:tc>
        <w:tc>
          <w:tcPr>
            <w:tcW w:type="dxa" w:w="2498"/>
          </w:tcPr>
          <w:p>
            <w:r>
              <w:t>C · A · B</w:t>
            </w:r>
          </w:p>
        </w:tc>
        <w:tc>
          <w:tcPr>
            <w:tcW w:type="dxa" w:w="2498"/>
          </w:tcPr>
          <w:p>
            <w:r>
              <w:t>Chunks</w:t>
            </w:r>
          </w:p>
        </w:tc>
        <w:tc>
          <w:tcPr>
            <w:tcW w:type="dxa" w:w="2498"/>
          </w:tcPr>
          <w:p>
            <w:r>
              <w:t>all is well, a little sth, (every) once in a while</w:t>
            </w:r>
          </w:p>
        </w:tc>
      </w:tr>
      <w:tr>
        <w:tc>
          <w:tcPr>
            <w:tcW w:type="dxa" w:w="2498"/>
          </w:tcPr>
          <w:p>
            <w:r>
              <w:t>403</w:t>
            </w:r>
          </w:p>
        </w:tc>
        <w:tc>
          <w:tcPr>
            <w:tcW w:type="dxa" w:w="2498"/>
          </w:tcPr>
          <w:p>
            <w:r>
              <w:t>B · D · A</w:t>
            </w:r>
          </w:p>
        </w:tc>
        <w:tc>
          <w:tcPr>
            <w:tcW w:type="dxa" w:w="2498"/>
          </w:tcPr>
          <w:p>
            <w:r>
              <w:t>Chunks</w:t>
            </w:r>
          </w:p>
        </w:tc>
        <w:tc>
          <w:tcPr>
            <w:tcW w:type="dxa" w:w="2498"/>
          </w:tcPr>
          <w:p>
            <w:r>
              <w:t>all of a sudden, all over the place, among other things</w:t>
            </w:r>
          </w:p>
        </w:tc>
      </w:tr>
      <w:tr>
        <w:tc>
          <w:tcPr>
            <w:tcW w:type="dxa" w:w="2498"/>
          </w:tcPr>
          <w:p>
            <w:r>
              <w:t>404</w:t>
            </w:r>
          </w:p>
        </w:tc>
        <w:tc>
          <w:tcPr>
            <w:tcW w:type="dxa" w:w="2498"/>
          </w:tcPr>
          <w:p>
            <w:r>
              <w:t>F · A · C</w:t>
            </w:r>
          </w:p>
        </w:tc>
        <w:tc>
          <w:tcPr>
            <w:tcW w:type="dxa" w:w="2498"/>
          </w:tcPr>
          <w:p>
            <w:r>
              <w:t>Chunks</w:t>
            </w:r>
          </w:p>
        </w:tc>
        <w:tc>
          <w:tcPr>
            <w:tcW w:type="dxa" w:w="2498"/>
          </w:tcPr>
          <w:p>
            <w:r>
              <w:t>as a matter of fact, at fault, at his/its, etc. best</w:t>
            </w:r>
          </w:p>
        </w:tc>
      </w:tr>
      <w:tr>
        <w:tc>
          <w:tcPr>
            <w:tcW w:type="dxa" w:w="2498"/>
          </w:tcPr>
          <w:p>
            <w:r>
              <w:t>405</w:t>
            </w:r>
          </w:p>
        </w:tc>
        <w:tc>
          <w:tcPr>
            <w:tcW w:type="dxa" w:w="2498"/>
          </w:tcPr>
          <w:p>
            <w:r>
              <w:t>D · E · F</w:t>
            </w:r>
          </w:p>
        </w:tc>
        <w:tc>
          <w:tcPr>
            <w:tcW w:type="dxa" w:w="2498"/>
          </w:tcPr>
          <w:p>
            <w:r>
              <w:t>Chunks</w:t>
            </w:r>
          </w:p>
        </w:tc>
        <w:tc>
          <w:tcPr>
            <w:tcW w:type="dxa" w:w="2498"/>
          </w:tcPr>
          <w:p>
            <w:r>
              <w:t>be out of sth, be (just) about to do sth, be expecting (a baby)</w:t>
            </w:r>
          </w:p>
        </w:tc>
      </w:tr>
      <w:tr>
        <w:tc>
          <w:tcPr>
            <w:tcW w:type="dxa" w:w="2498"/>
          </w:tcPr>
          <w:p>
            <w:r>
              <w:t>406</w:t>
            </w:r>
          </w:p>
        </w:tc>
        <w:tc>
          <w:tcPr>
            <w:tcW w:type="dxa" w:w="2498"/>
          </w:tcPr>
          <w:p>
            <w:r>
              <w:t>C · F · D</w:t>
            </w:r>
          </w:p>
        </w:tc>
        <w:tc>
          <w:tcPr>
            <w:tcW w:type="dxa" w:w="2498"/>
          </w:tcPr>
          <w:p>
            <w:r>
              <w:t>Chunks</w:t>
            </w:r>
          </w:p>
        </w:tc>
        <w:tc>
          <w:tcPr>
            <w:tcW w:type="dxa" w:w="2498"/>
          </w:tcPr>
          <w:p>
            <w:r>
              <w:t>believe it or not, believe in sth, be situated in/on/by, etc</w:t>
            </w:r>
          </w:p>
        </w:tc>
      </w:tr>
      <w:tr>
        <w:tc>
          <w:tcPr>
            <w:tcW w:type="dxa" w:w="2498"/>
          </w:tcPr>
          <w:p>
            <w:r>
              <w:t>407</w:t>
            </w:r>
          </w:p>
        </w:tc>
        <w:tc>
          <w:tcPr>
            <w:tcW w:type="dxa" w:w="2498"/>
          </w:tcPr>
          <w:p>
            <w:r>
              <w:t>B · C · A</w:t>
            </w:r>
          </w:p>
        </w:tc>
        <w:tc>
          <w:tcPr>
            <w:tcW w:type="dxa" w:w="2498"/>
          </w:tcPr>
          <w:p>
            <w:r>
              <w:t>Chunks</w:t>
            </w:r>
          </w:p>
        </w:tc>
        <w:tc>
          <w:tcPr>
            <w:tcW w:type="dxa" w:w="2498"/>
          </w:tcPr>
          <w:p>
            <w:r>
              <w:t>bring up sb or bring sb up, blow up (sth/sb) or blow (sth/sb) up, burst into tears</w:t>
            </w:r>
          </w:p>
        </w:tc>
      </w:tr>
      <w:tr>
        <w:tc>
          <w:tcPr>
            <w:tcW w:type="dxa" w:w="2498"/>
          </w:tcPr>
          <w:p>
            <w:r>
              <w:t>408</w:t>
            </w:r>
          </w:p>
        </w:tc>
        <w:tc>
          <w:tcPr>
            <w:tcW w:type="dxa" w:w="2498"/>
          </w:tcPr>
          <w:p>
            <w:r>
              <w:t>A · D · F</w:t>
            </w:r>
          </w:p>
        </w:tc>
        <w:tc>
          <w:tcPr>
            <w:tcW w:type="dxa" w:w="2498"/>
          </w:tcPr>
          <w:p>
            <w:r>
              <w:t>Chunks</w:t>
            </w:r>
          </w:p>
        </w:tc>
        <w:tc>
          <w:tcPr>
            <w:tcW w:type="dxa" w:w="2498"/>
          </w:tcPr>
          <w:p>
            <w:r>
              <w:t>check in/check out, come after/first/last, etc, cut down sth or cut sth down</w:t>
            </w:r>
          </w:p>
        </w:tc>
      </w:tr>
      <w:tr>
        <w:tc>
          <w:tcPr>
            <w:tcW w:type="dxa" w:w="2498"/>
          </w:tcPr>
          <w:p>
            <w:r>
              <w:t>409</w:t>
            </w:r>
          </w:p>
        </w:tc>
        <w:tc>
          <w:tcPr>
            <w:tcW w:type="dxa" w:w="2498"/>
          </w:tcPr>
          <w:p>
            <w:r>
              <w:t>B · A · D</w:t>
            </w:r>
          </w:p>
        </w:tc>
        <w:tc>
          <w:tcPr>
            <w:tcW w:type="dxa" w:w="2498"/>
          </w:tcPr>
          <w:p>
            <w:r>
              <w:t>Chunks</w:t>
            </w:r>
          </w:p>
        </w:tc>
        <w:tc>
          <w:tcPr>
            <w:tcW w:type="dxa" w:w="2498"/>
          </w:tcPr>
          <w:p>
            <w:r>
              <w:t>Don't ask!, Don't ask me!, do a good/excellent, etc. job</w:t>
            </w:r>
          </w:p>
        </w:tc>
      </w:tr>
      <w:tr>
        <w:tc>
          <w:tcPr>
            <w:tcW w:type="dxa" w:w="2498"/>
          </w:tcPr>
          <w:p>
            <w:r>
              <w:t>410</w:t>
            </w:r>
          </w:p>
        </w:tc>
        <w:tc>
          <w:tcPr>
            <w:tcW w:type="dxa" w:w="2498"/>
          </w:tcPr>
          <w:p>
            <w:r>
              <w:t>C · B · D</w:t>
            </w:r>
          </w:p>
        </w:tc>
        <w:tc>
          <w:tcPr>
            <w:tcW w:type="dxa" w:w="2498"/>
          </w:tcPr>
          <w:p>
            <w:r>
              <w:t>Chunks</w:t>
            </w:r>
          </w:p>
        </w:tc>
        <w:tc>
          <w:tcPr>
            <w:tcW w:type="dxa" w:w="2498"/>
          </w:tcPr>
          <w:p>
            <w:r>
              <w:t>for fun or for the fun of it, either way, fall in love</w:t>
            </w:r>
          </w:p>
        </w:tc>
      </w:tr>
      <w:tr>
        <w:tc>
          <w:tcPr>
            <w:tcW w:type="dxa" w:w="2498"/>
          </w:tcPr>
          <w:p>
            <w:r>
              <w:t>411</w:t>
            </w:r>
          </w:p>
        </w:tc>
        <w:tc>
          <w:tcPr>
            <w:tcW w:type="dxa" w:w="2498"/>
          </w:tcPr>
          <w:p>
            <w:r>
              <w:t>D · A · C</w:t>
            </w:r>
          </w:p>
        </w:tc>
        <w:tc>
          <w:tcPr>
            <w:tcW w:type="dxa" w:w="2498"/>
          </w:tcPr>
          <w:p>
            <w:r>
              <w:t>Chunks</w:t>
            </w:r>
          </w:p>
        </w:tc>
        <w:tc>
          <w:tcPr>
            <w:tcW w:type="dxa" w:w="2498"/>
          </w:tcPr>
          <w:p>
            <w:r>
              <w:t>for the sake of sth/sb; for sth's/sb's sake, get away with sth, get in</w:t>
            </w:r>
          </w:p>
        </w:tc>
      </w:tr>
      <w:tr>
        <w:tc>
          <w:tcPr>
            <w:tcW w:type="dxa" w:w="2498"/>
          </w:tcPr>
          <w:p>
            <w:r>
              <w:t>412</w:t>
            </w:r>
          </w:p>
        </w:tc>
        <w:tc>
          <w:tcPr>
            <w:tcW w:type="dxa" w:w="2498"/>
          </w:tcPr>
          <w:p>
            <w:r>
              <w:t>C · F · E</w:t>
            </w:r>
          </w:p>
        </w:tc>
        <w:tc>
          <w:tcPr>
            <w:tcW w:type="dxa" w:w="2498"/>
          </w:tcPr>
          <w:p>
            <w:r>
              <w:t>Chunks</w:t>
            </w:r>
          </w:p>
        </w:tc>
        <w:tc>
          <w:tcPr>
            <w:tcW w:type="dxa" w:w="2498"/>
          </w:tcPr>
          <w:p>
            <w:r>
              <w:t>get sth wrong, give away sth or give sth away, give in/up</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413</w:t>
            </w:r>
          </w:p>
        </w:tc>
        <w:tc>
          <w:tcPr>
            <w:tcW w:type="dxa" w:w="2498"/>
          </w:tcPr>
          <w:p>
            <w:r>
              <w:t>A · F · C</w:t>
            </w:r>
          </w:p>
        </w:tc>
        <w:tc>
          <w:tcPr>
            <w:tcW w:type="dxa" w:w="2498"/>
          </w:tcPr>
          <w:p>
            <w:r>
              <w:t>Chunks</w:t>
            </w:r>
          </w:p>
        </w:tc>
        <w:tc>
          <w:tcPr>
            <w:tcW w:type="dxa" w:w="2498"/>
          </w:tcPr>
          <w:p>
            <w:r>
              <w:t>go ahead, grow tired/old/calm, etc., go out</w:t>
            </w:r>
          </w:p>
        </w:tc>
      </w:tr>
      <w:tr>
        <w:tc>
          <w:tcPr>
            <w:tcW w:type="dxa" w:w="2498"/>
          </w:tcPr>
          <w:p>
            <w:r>
              <w:t>414</w:t>
            </w:r>
          </w:p>
        </w:tc>
        <w:tc>
          <w:tcPr>
            <w:tcW w:type="dxa" w:w="2498"/>
          </w:tcPr>
          <w:p>
            <w:r>
              <w:t>C · F · D</w:t>
            </w:r>
          </w:p>
        </w:tc>
        <w:tc>
          <w:tcPr>
            <w:tcW w:type="dxa" w:w="2498"/>
          </w:tcPr>
          <w:p>
            <w:r>
              <w:t>Chunks</w:t>
            </w:r>
          </w:p>
        </w:tc>
        <w:tc>
          <w:tcPr>
            <w:tcW w:type="dxa" w:w="2498"/>
          </w:tcPr>
          <w:p>
            <w:r>
              <w:t>here you are/here it is, etc., hang about/around, hold up / hold up sb/sth or hold sb/sth up</w:t>
            </w:r>
          </w:p>
        </w:tc>
      </w:tr>
      <w:tr>
        <w:tc>
          <w:tcPr>
            <w:tcW w:type="dxa" w:w="2498"/>
          </w:tcPr>
          <w:p>
            <w:r>
              <w:t>415</w:t>
            </w:r>
          </w:p>
        </w:tc>
        <w:tc>
          <w:tcPr>
            <w:tcW w:type="dxa" w:w="2498"/>
          </w:tcPr>
          <w:p>
            <w:r>
              <w:t>F · E · B</w:t>
            </w:r>
          </w:p>
        </w:tc>
        <w:tc>
          <w:tcPr>
            <w:tcW w:type="dxa" w:w="2498"/>
          </w:tcPr>
          <w:p>
            <w:r>
              <w:t>Chunks</w:t>
            </w:r>
          </w:p>
        </w:tc>
        <w:tc>
          <w:tcPr>
            <w:tcW w:type="dxa" w:w="2498"/>
          </w:tcPr>
          <w:p>
            <w:r>
              <w:t>in connection with sth, in actual fact, hurry up sb/sth or hurry sb/sth up</w:t>
            </w:r>
          </w:p>
        </w:tc>
      </w:tr>
      <w:tr>
        <w:tc>
          <w:tcPr>
            <w:tcW w:type="dxa" w:w="2498"/>
          </w:tcPr>
          <w:p>
            <w:r>
              <w:t>416</w:t>
            </w:r>
          </w:p>
        </w:tc>
        <w:tc>
          <w:tcPr>
            <w:tcW w:type="dxa" w:w="2498"/>
          </w:tcPr>
          <w:p>
            <w:r>
              <w:t>D · A · F</w:t>
            </w:r>
          </w:p>
        </w:tc>
        <w:tc>
          <w:tcPr>
            <w:tcW w:type="dxa" w:w="2498"/>
          </w:tcPr>
          <w:p>
            <w:r>
              <w:t>Chunks</w:t>
            </w:r>
          </w:p>
        </w:tc>
        <w:tc>
          <w:tcPr>
            <w:tcW w:type="dxa" w:w="2498"/>
          </w:tcPr>
          <w:p>
            <w:r>
              <w:t>in turn, in tears, in that case</w:t>
            </w:r>
          </w:p>
        </w:tc>
      </w:tr>
      <w:tr>
        <w:tc>
          <w:tcPr>
            <w:tcW w:type="dxa" w:w="2498"/>
          </w:tcPr>
          <w:p>
            <w:r>
              <w:t>417</w:t>
            </w:r>
          </w:p>
        </w:tc>
        <w:tc>
          <w:tcPr>
            <w:tcW w:type="dxa" w:w="2498"/>
          </w:tcPr>
          <w:p>
            <w:r>
              <w:t>B · E · A</w:t>
            </w:r>
          </w:p>
        </w:tc>
        <w:tc>
          <w:tcPr>
            <w:tcW w:type="dxa" w:w="2498"/>
          </w:tcPr>
          <w:p>
            <w:r>
              <w:t>Chunks</w:t>
            </w:r>
          </w:p>
        </w:tc>
        <w:tc>
          <w:tcPr>
            <w:tcW w:type="dxa" w:w="2498"/>
          </w:tcPr>
          <w:p>
            <w:r>
              <w:t>it looks like/as if/as though, in … terms / in terms of sth, just as bad / good / tall  /clever, etc (as sb/sth)</w:t>
            </w:r>
          </w:p>
        </w:tc>
      </w:tr>
      <w:tr>
        <w:tc>
          <w:tcPr>
            <w:tcW w:type="dxa" w:w="2498"/>
          </w:tcPr>
          <w:p>
            <w:r>
              <w:t>418</w:t>
            </w:r>
          </w:p>
        </w:tc>
        <w:tc>
          <w:tcPr>
            <w:tcW w:type="dxa" w:w="2498"/>
          </w:tcPr>
          <w:p>
            <w:r>
              <w:t>D · B · C</w:t>
            </w:r>
          </w:p>
        </w:tc>
        <w:tc>
          <w:tcPr>
            <w:tcW w:type="dxa" w:w="2498"/>
          </w:tcPr>
          <w:p>
            <w:r>
              <w:t>Chunks</w:t>
            </w:r>
          </w:p>
        </w:tc>
        <w:tc>
          <w:tcPr>
            <w:tcW w:type="dxa" w:w="2498"/>
          </w:tcPr>
          <w:p>
            <w:r>
              <w:t>let out sb/sth or let sb/sth out, leave behind sb/sth or leave sb/sth behind, keep on doing sth</w:t>
            </w:r>
          </w:p>
        </w:tc>
      </w:tr>
      <w:tr>
        <w:tc>
          <w:tcPr>
            <w:tcW w:type="dxa" w:w="2498"/>
          </w:tcPr>
          <w:p>
            <w:r>
              <w:t>419</w:t>
            </w:r>
          </w:p>
        </w:tc>
        <w:tc>
          <w:tcPr>
            <w:tcW w:type="dxa" w:w="2498"/>
          </w:tcPr>
          <w:p>
            <w:r>
              <w:t>E · B · A</w:t>
            </w:r>
          </w:p>
        </w:tc>
        <w:tc>
          <w:tcPr>
            <w:tcW w:type="dxa" w:w="2498"/>
          </w:tcPr>
          <w:p>
            <w:r>
              <w:t>Chunks</w:t>
            </w:r>
          </w:p>
        </w:tc>
        <w:tc>
          <w:tcPr>
            <w:tcW w:type="dxa" w:w="2498"/>
          </w:tcPr>
          <w:p>
            <w:r>
              <w:t>let sb/sth in / past / through, etc, log off/out, log in/on</w:t>
            </w:r>
          </w:p>
        </w:tc>
      </w:tr>
      <w:tr>
        <w:tc>
          <w:tcPr>
            <w:tcW w:type="dxa" w:w="2498"/>
          </w:tcPr>
          <w:p>
            <w:r>
              <w:t>420</w:t>
            </w:r>
          </w:p>
        </w:tc>
        <w:tc>
          <w:tcPr>
            <w:tcW w:type="dxa" w:w="2498"/>
          </w:tcPr>
          <w:p>
            <w:r>
              <w:t>C · E · F</w:t>
            </w:r>
          </w:p>
        </w:tc>
        <w:tc>
          <w:tcPr>
            <w:tcW w:type="dxa" w:w="2498"/>
          </w:tcPr>
          <w:p>
            <w:r>
              <w:t>Chunks</w:t>
            </w:r>
          </w:p>
        </w:tc>
        <w:tc>
          <w:tcPr>
            <w:tcW w:type="dxa" w:w="2498"/>
          </w:tcPr>
          <w:p>
            <w:r>
              <w:t>lose interest / patience, etc, look forward to sth/doing sth, look at sth</w:t>
            </w:r>
          </w:p>
        </w:tc>
      </w:tr>
      <w:tr>
        <w:tc>
          <w:tcPr>
            <w:tcW w:type="dxa" w:w="2498"/>
          </w:tcPr>
          <w:p>
            <w:r>
              <w:t>421</w:t>
            </w:r>
          </w:p>
        </w:tc>
        <w:tc>
          <w:tcPr>
            <w:tcW w:type="dxa" w:w="2498"/>
          </w:tcPr>
          <w:p>
            <w:r>
              <w:t>F · E · C</w:t>
            </w:r>
          </w:p>
        </w:tc>
        <w:tc>
          <w:tcPr>
            <w:tcW w:type="dxa" w:w="2498"/>
          </w:tcPr>
          <w:p>
            <w:r>
              <w:t>Chunks</w:t>
            </w:r>
          </w:p>
        </w:tc>
        <w:tc>
          <w:tcPr>
            <w:tcW w:type="dxa" w:w="2498"/>
          </w:tcPr>
          <w:p>
            <w:r>
              <w:t>might as well, make up sth or make sth up, make up your mind or make your mind up</w:t>
            </w:r>
          </w:p>
        </w:tc>
      </w:tr>
      <w:tr>
        <w:tc>
          <w:tcPr>
            <w:tcW w:type="dxa" w:w="2498"/>
          </w:tcPr>
          <w:p>
            <w:r>
              <w:t>422</w:t>
            </w:r>
          </w:p>
        </w:tc>
        <w:tc>
          <w:tcPr>
            <w:tcW w:type="dxa" w:w="2498"/>
          </w:tcPr>
          <w:p>
            <w:r>
              <w:t>F · D · E</w:t>
            </w:r>
          </w:p>
        </w:tc>
        <w:tc>
          <w:tcPr>
            <w:tcW w:type="dxa" w:w="2498"/>
          </w:tcPr>
          <w:p>
            <w:r>
              <w:t>Chunks</w:t>
            </w:r>
          </w:p>
        </w:tc>
        <w:tc>
          <w:tcPr>
            <w:tcW w:type="dxa" w:w="2498"/>
          </w:tcPr>
          <w:p>
            <w:r>
              <w:t>mix up sb/sth or mix sb/sth up, more or less, not at all</w:t>
            </w:r>
          </w:p>
        </w:tc>
      </w:tr>
      <w:tr>
        <w:tc>
          <w:tcPr>
            <w:tcW w:type="dxa" w:w="2498"/>
          </w:tcPr>
          <w:p>
            <w:r>
              <w:t>423</w:t>
            </w:r>
          </w:p>
        </w:tc>
        <w:tc>
          <w:tcPr>
            <w:tcW w:type="dxa" w:w="2498"/>
          </w:tcPr>
          <w:p>
            <w:r>
              <w:t>B · D · C</w:t>
            </w:r>
          </w:p>
        </w:tc>
        <w:tc>
          <w:tcPr>
            <w:tcW w:type="dxa" w:w="2498"/>
          </w:tcPr>
          <w:p>
            <w:r>
              <w:t>Chunks</w:t>
            </w:r>
          </w:p>
        </w:tc>
        <w:tc>
          <w:tcPr>
            <w:tcW w:type="dxa" w:w="2498"/>
          </w:tcPr>
          <w:p>
            <w:r>
              <w:t>not believe your eyes/ears, not believe / understand / hear / say, etc. a word, not only</w:t>
            </w:r>
          </w:p>
        </w:tc>
      </w:tr>
      <w:tr>
        <w:tc>
          <w:tcPr>
            <w:tcW w:type="dxa" w:w="2498"/>
          </w:tcPr>
          <w:p>
            <w:r>
              <w:t>424</w:t>
            </w:r>
          </w:p>
        </w:tc>
        <w:tc>
          <w:tcPr>
            <w:tcW w:type="dxa" w:w="2498"/>
          </w:tcPr>
          <w:p>
            <w:r>
              <w:t>B · E · F</w:t>
            </w:r>
          </w:p>
        </w:tc>
        <w:tc>
          <w:tcPr>
            <w:tcW w:type="dxa" w:w="2498"/>
          </w:tcPr>
          <w:p>
            <w:r>
              <w:t>Chunks</w:t>
            </w:r>
          </w:p>
        </w:tc>
        <w:tc>
          <w:tcPr>
            <w:tcW w:type="dxa" w:w="2498"/>
          </w:tcPr>
          <w:p>
            <w:r>
              <w:t>not until, on a diet, on the one hand ... on the other hand</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425</w:t>
            </w:r>
          </w:p>
        </w:tc>
        <w:tc>
          <w:tcPr>
            <w:tcW w:type="dxa" w:w="2498"/>
          </w:tcPr>
          <w:p>
            <w:r>
              <w:t>D · B · F</w:t>
            </w:r>
          </w:p>
        </w:tc>
        <w:tc>
          <w:tcPr>
            <w:tcW w:type="dxa" w:w="2498"/>
          </w:tcPr>
          <w:p>
            <w:r>
              <w:t>Chunks</w:t>
            </w:r>
          </w:p>
        </w:tc>
        <w:tc>
          <w:tcPr>
            <w:tcW w:type="dxa" w:w="2498"/>
          </w:tcPr>
          <w:p>
            <w:r>
              <w:t>point of view, put up with sth/sb, provided (that)</w:t>
            </w:r>
          </w:p>
        </w:tc>
      </w:tr>
      <w:tr>
        <w:tc>
          <w:tcPr>
            <w:tcW w:type="dxa" w:w="2498"/>
          </w:tcPr>
          <w:p>
            <w:r>
              <w:t>426</w:t>
            </w:r>
          </w:p>
        </w:tc>
        <w:tc>
          <w:tcPr>
            <w:tcW w:type="dxa" w:w="2498"/>
          </w:tcPr>
          <w:p>
            <w:r>
              <w:t>B · E · D</w:t>
            </w:r>
          </w:p>
        </w:tc>
        <w:tc>
          <w:tcPr>
            <w:tcW w:type="dxa" w:w="2498"/>
          </w:tcPr>
          <w:p>
            <w:r>
              <w:t>Chunks</w:t>
            </w:r>
          </w:p>
        </w:tc>
        <w:tc>
          <w:tcPr>
            <w:tcW w:type="dxa" w:w="2498"/>
          </w:tcPr>
          <w:p>
            <w:r>
              <w:t>rely on/upon sb/sth, remain calm/open, etc, rub out sth or rub sth out</w:t>
            </w:r>
          </w:p>
        </w:tc>
      </w:tr>
      <w:tr>
        <w:tc>
          <w:tcPr>
            <w:tcW w:type="dxa" w:w="2498"/>
          </w:tcPr>
          <w:p>
            <w:r>
              <w:t>427</w:t>
            </w:r>
          </w:p>
        </w:tc>
        <w:tc>
          <w:tcPr>
            <w:tcW w:type="dxa" w:w="2498"/>
          </w:tcPr>
          <w:p>
            <w:r>
              <w:t>F · D · C</w:t>
            </w:r>
          </w:p>
        </w:tc>
        <w:tc>
          <w:tcPr>
            <w:tcW w:type="dxa" w:w="2498"/>
          </w:tcPr>
          <w:p>
            <w:r>
              <w:t>Chunks</w:t>
            </w:r>
          </w:p>
        </w:tc>
        <w:tc>
          <w:tcPr>
            <w:tcW w:type="dxa" w:w="2498"/>
          </w:tcPr>
          <w:p>
            <w:r>
              <w:t>set up sth or set sth up, run out of, see off sb or see sb off</w:t>
            </w:r>
          </w:p>
        </w:tc>
      </w:tr>
      <w:tr>
        <w:tc>
          <w:tcPr>
            <w:tcW w:type="dxa" w:w="2498"/>
          </w:tcPr>
          <w:p>
            <w:r>
              <w:t>428</w:t>
            </w:r>
          </w:p>
        </w:tc>
        <w:tc>
          <w:tcPr>
            <w:tcW w:type="dxa" w:w="2498"/>
          </w:tcPr>
          <w:p>
            <w:r>
              <w:t>C · E · D</w:t>
            </w:r>
          </w:p>
        </w:tc>
        <w:tc>
          <w:tcPr>
            <w:tcW w:type="dxa" w:w="2498"/>
          </w:tcPr>
          <w:p>
            <w:r>
              <w:t>Chunks</w:t>
            </w:r>
          </w:p>
        </w:tc>
        <w:tc>
          <w:tcPr>
            <w:tcW w:type="dxa" w:w="2498"/>
          </w:tcPr>
          <w:p>
            <w:r>
              <w:t>shake your head, shut (sb) up, show sb around / round</w:t>
            </w:r>
          </w:p>
        </w:tc>
      </w:tr>
      <w:tr>
        <w:tc>
          <w:tcPr>
            <w:tcW w:type="dxa" w:w="2498"/>
          </w:tcPr>
          <w:p>
            <w:r>
              <w:t>429</w:t>
            </w:r>
          </w:p>
        </w:tc>
        <w:tc>
          <w:tcPr>
            <w:tcW w:type="dxa" w:w="2498"/>
          </w:tcPr>
          <w:p>
            <w:r>
              <w:t>D · A · B</w:t>
            </w:r>
          </w:p>
        </w:tc>
        <w:tc>
          <w:tcPr>
            <w:tcW w:type="dxa" w:w="2498"/>
          </w:tcPr>
          <w:p>
            <w:r>
              <w:t>Chunks</w:t>
            </w:r>
          </w:p>
        </w:tc>
        <w:tc>
          <w:tcPr>
            <w:tcW w:type="dxa" w:w="2498"/>
          </w:tcPr>
          <w:p>
            <w:r>
              <w:t>slow (sb/sth) down / up or slow down/up (sb/sth), sit up/stand up straight, shut (sth) down or shut down (sth)</w:t>
            </w:r>
          </w:p>
        </w:tc>
      </w:tr>
      <w:tr>
        <w:tc>
          <w:tcPr>
            <w:tcW w:type="dxa" w:w="2498"/>
          </w:tcPr>
          <w:p>
            <w:r>
              <w:t>430</w:t>
            </w:r>
          </w:p>
        </w:tc>
        <w:tc>
          <w:tcPr>
            <w:tcW w:type="dxa" w:w="2498"/>
          </w:tcPr>
          <w:p>
            <w:r>
              <w:t>B · A · C</w:t>
            </w:r>
          </w:p>
        </w:tc>
        <w:tc>
          <w:tcPr>
            <w:tcW w:type="dxa" w:w="2498"/>
          </w:tcPr>
          <w:p>
            <w:r>
              <w:t>Chunks</w:t>
            </w:r>
          </w:p>
        </w:tc>
        <w:tc>
          <w:tcPr>
            <w:tcW w:type="dxa" w:w="2498"/>
          </w:tcPr>
          <w:p>
            <w:r>
              <w:t>so did we/so have I/so is mine, etc., somewhere around / between, etc., some kind of</w:t>
            </w:r>
          </w:p>
        </w:tc>
      </w:tr>
      <w:tr>
        <w:tc>
          <w:tcPr>
            <w:tcW w:type="dxa" w:w="2498"/>
          </w:tcPr>
          <w:p>
            <w:r>
              <w:t>431</w:t>
            </w:r>
          </w:p>
        </w:tc>
        <w:tc>
          <w:tcPr>
            <w:tcW w:type="dxa" w:w="2498"/>
          </w:tcPr>
          <w:p>
            <w:r>
              <w:t>C · D · F</w:t>
            </w:r>
          </w:p>
        </w:tc>
        <w:tc>
          <w:tcPr>
            <w:tcW w:type="dxa" w:w="2498"/>
          </w:tcPr>
          <w:p>
            <w:r>
              <w:t>Chunks</w:t>
            </w:r>
          </w:p>
        </w:tc>
        <w:tc>
          <w:tcPr>
            <w:tcW w:type="dxa" w:w="2498"/>
          </w:tcPr>
          <w:p>
            <w:r>
              <w:t>sound angry / happy / rude, etc., speak about/of sth, start (sth) off or start off (sth)</w:t>
            </w:r>
          </w:p>
        </w:tc>
      </w:tr>
      <w:tr>
        <w:tc>
          <w:tcPr>
            <w:tcW w:type="dxa" w:w="2498"/>
          </w:tcPr>
          <w:p>
            <w:r>
              <w:t>432</w:t>
            </w:r>
          </w:p>
        </w:tc>
        <w:tc>
          <w:tcPr>
            <w:tcW w:type="dxa" w:w="2498"/>
          </w:tcPr>
          <w:p>
            <w:r>
              <w:t>E · C · B</w:t>
            </w:r>
          </w:p>
        </w:tc>
        <w:tc>
          <w:tcPr>
            <w:tcW w:type="dxa" w:w="2498"/>
          </w:tcPr>
          <w:p>
            <w:r>
              <w:t>Chunks</w:t>
            </w:r>
          </w:p>
        </w:tc>
        <w:tc>
          <w:tcPr>
            <w:tcW w:type="dxa" w:w="2498"/>
          </w:tcPr>
          <w:p>
            <w:r>
              <w:t>step on/in sth, step back / forward / over, etc., sum up (sth/sb) or sum (sth/sb) up</w:t>
            </w:r>
          </w:p>
        </w:tc>
      </w:tr>
      <w:tr>
        <w:tc>
          <w:tcPr>
            <w:tcW w:type="dxa" w:w="2498"/>
          </w:tcPr>
          <w:p>
            <w:r>
              <w:t>433</w:t>
            </w:r>
          </w:p>
        </w:tc>
        <w:tc>
          <w:tcPr>
            <w:tcW w:type="dxa" w:w="2498"/>
          </w:tcPr>
          <w:p>
            <w:r>
              <w:t>B · F · D</w:t>
            </w:r>
          </w:p>
        </w:tc>
        <w:tc>
          <w:tcPr>
            <w:tcW w:type="dxa" w:w="2498"/>
          </w:tcPr>
          <w:p>
            <w:r>
              <w:t>Chunks</w:t>
            </w:r>
          </w:p>
        </w:tc>
        <w:tc>
          <w:tcPr>
            <w:tcW w:type="dxa" w:w="2498"/>
          </w:tcPr>
          <w:p>
            <w:r>
              <w:t>take pleasure/pride/an interest, etc., take sb's place, take sb out or take out sb</w:t>
            </w:r>
          </w:p>
        </w:tc>
      </w:tr>
      <w:tr>
        <w:tc>
          <w:tcPr>
            <w:tcW w:type="dxa" w:w="2498"/>
          </w:tcPr>
          <w:p>
            <w:r>
              <w:t>434</w:t>
            </w:r>
          </w:p>
        </w:tc>
        <w:tc>
          <w:tcPr>
            <w:tcW w:type="dxa" w:w="2498"/>
          </w:tcPr>
          <w:p>
            <w:r>
              <w:t>D · C · E</w:t>
            </w:r>
          </w:p>
        </w:tc>
        <w:tc>
          <w:tcPr>
            <w:tcW w:type="dxa" w:w="2498"/>
          </w:tcPr>
          <w:p>
            <w:r>
              <w:t>Chunks</w:t>
            </w:r>
          </w:p>
        </w:tc>
        <w:tc>
          <w:tcPr>
            <w:tcW w:type="dxa" w:w="2498"/>
          </w:tcPr>
          <w:p>
            <w:r>
              <w:t>take/accept/claim responsibility for sth, thanks to sb/sth, take the/this opportunity to do sth</w:t>
            </w:r>
          </w:p>
        </w:tc>
      </w:tr>
      <w:tr>
        <w:tc>
          <w:tcPr>
            <w:tcW w:type="dxa" w:w="2498"/>
          </w:tcPr>
          <w:p>
            <w:r>
              <w:t>435</w:t>
            </w:r>
          </w:p>
        </w:tc>
        <w:tc>
          <w:tcPr>
            <w:tcW w:type="dxa" w:w="2498"/>
          </w:tcPr>
          <w:p>
            <w:r>
              <w:t>E · D · A</w:t>
            </w:r>
          </w:p>
        </w:tc>
        <w:tc>
          <w:tcPr>
            <w:tcW w:type="dxa" w:w="2498"/>
          </w:tcPr>
          <w:p>
            <w:r>
              <w:t>Chunks</w:t>
            </w:r>
          </w:p>
        </w:tc>
        <w:tc>
          <w:tcPr>
            <w:tcW w:type="dxa" w:w="2498"/>
          </w:tcPr>
          <w:p>
            <w:r>
              <w:t>the following day / morning, etc., that's it, that kind/sort of thing</w:t>
            </w:r>
          </w:p>
        </w:tc>
      </w:tr>
      <w:tr>
        <w:tc>
          <w:tcPr>
            <w:tcW w:type="dxa" w:w="2498"/>
          </w:tcPr>
          <w:p>
            <w:r>
              <w:t>436</w:t>
            </w:r>
          </w:p>
        </w:tc>
        <w:tc>
          <w:tcPr>
            <w:tcW w:type="dxa" w:w="2498"/>
          </w:tcPr>
          <w:p>
            <w:r>
              <w:t>A · D · C</w:t>
            </w:r>
          </w:p>
        </w:tc>
        <w:tc>
          <w:tcPr>
            <w:tcW w:type="dxa" w:w="2498"/>
          </w:tcPr>
          <w:p>
            <w:r>
              <w:t>Chunks</w:t>
            </w:r>
          </w:p>
        </w:tc>
        <w:tc>
          <w:tcPr>
            <w:tcW w:type="dxa" w:w="2498"/>
          </w:tcPr>
          <w:p>
            <w:r>
              <w:t>the main thing, the reality/realities of sth, the heart of sth</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437</w:t>
            </w:r>
          </w:p>
        </w:tc>
        <w:tc>
          <w:tcPr>
            <w:tcW w:type="dxa" w:w="2498"/>
          </w:tcPr>
          <w:p>
            <w:r>
              <w:t>B · D · E</w:t>
            </w:r>
          </w:p>
        </w:tc>
        <w:tc>
          <w:tcPr>
            <w:tcW w:type="dxa" w:w="2498"/>
          </w:tcPr>
          <w:p>
            <w:r>
              <w:t>Chunks</w:t>
            </w:r>
          </w:p>
        </w:tc>
        <w:tc>
          <w:tcPr>
            <w:tcW w:type="dxa" w:w="2498"/>
          </w:tcPr>
          <w:p>
            <w:r>
              <w:t>tie sb/sth up or tie up sb/sth, tired of doing sth, throw away/out sth or throw sth away/out</w:t>
            </w:r>
          </w:p>
        </w:tc>
      </w:tr>
      <w:tr>
        <w:tc>
          <w:tcPr>
            <w:tcW w:type="dxa" w:w="2498"/>
          </w:tcPr>
          <w:p>
            <w:r>
              <w:t>438</w:t>
            </w:r>
          </w:p>
        </w:tc>
        <w:tc>
          <w:tcPr>
            <w:tcW w:type="dxa" w:w="2498"/>
          </w:tcPr>
          <w:p>
            <w:r>
              <w:t>C · F · D</w:t>
            </w:r>
          </w:p>
        </w:tc>
        <w:tc>
          <w:tcPr>
            <w:tcW w:type="dxa" w:w="2498"/>
          </w:tcPr>
          <w:p>
            <w:r>
              <w:t>Chunks</w:t>
            </w:r>
          </w:p>
        </w:tc>
        <w:tc>
          <w:tcPr>
            <w:tcW w:type="dxa" w:w="2498"/>
          </w:tcPr>
          <w:p>
            <w:r>
              <w:t>use up sth or use sth up, to start with, turn (sb/sth) into sb/sth</w:t>
            </w:r>
          </w:p>
        </w:tc>
      </w:tr>
      <w:tr>
        <w:tc>
          <w:tcPr>
            <w:tcW w:type="dxa" w:w="2498"/>
          </w:tcPr>
          <w:p>
            <w:r>
              <w:t>439</w:t>
            </w:r>
          </w:p>
        </w:tc>
        <w:tc>
          <w:tcPr>
            <w:tcW w:type="dxa" w:w="2498"/>
          </w:tcPr>
          <w:p>
            <w:r>
              <w:t>D · F · A</w:t>
            </w:r>
          </w:p>
        </w:tc>
        <w:tc>
          <w:tcPr>
            <w:tcW w:type="dxa" w:w="2498"/>
          </w:tcPr>
          <w:p>
            <w:r>
              <w:t>Verbs</w:t>
            </w:r>
          </w:p>
        </w:tc>
        <w:tc>
          <w:tcPr>
            <w:tcW w:type="dxa" w:w="2498"/>
          </w:tcPr>
          <w:p>
            <w:r>
              <w:t>Who cares?, wear (sth) out or wear out (sth), appear</w:t>
            </w:r>
          </w:p>
        </w:tc>
      </w:tr>
      <w:tr>
        <w:tc>
          <w:tcPr>
            <w:tcW w:type="dxa" w:w="2498"/>
          </w:tcPr>
          <w:p>
            <w:r>
              <w:t>440</w:t>
            </w:r>
          </w:p>
        </w:tc>
        <w:tc>
          <w:tcPr>
            <w:tcW w:type="dxa" w:w="2498"/>
          </w:tcPr>
          <w:p>
            <w:r>
              <w:t>B · D · A</w:t>
            </w:r>
          </w:p>
        </w:tc>
        <w:tc>
          <w:tcPr>
            <w:tcW w:type="dxa" w:w="2498"/>
          </w:tcPr>
          <w:p>
            <w:r>
              <w:t>Verbs</w:t>
            </w:r>
          </w:p>
        </w:tc>
        <w:tc>
          <w:tcPr>
            <w:tcW w:type="dxa" w:w="2498"/>
          </w:tcPr>
          <w:p>
            <w:r>
              <w:t>aside, beat, argue</w:t>
            </w:r>
          </w:p>
        </w:tc>
      </w:tr>
      <w:tr>
        <w:tc>
          <w:tcPr>
            <w:tcW w:type="dxa" w:w="2498"/>
          </w:tcPr>
          <w:p>
            <w:r>
              <w:t>441</w:t>
            </w:r>
          </w:p>
        </w:tc>
        <w:tc>
          <w:tcPr>
            <w:tcW w:type="dxa" w:w="2498"/>
          </w:tcPr>
          <w:p>
            <w:r>
              <w:t>B · A · F</w:t>
            </w:r>
          </w:p>
        </w:tc>
        <w:tc>
          <w:tcPr>
            <w:tcW w:type="dxa" w:w="2498"/>
          </w:tcPr>
          <w:p>
            <w:r>
              <w:t>Verbs</w:t>
            </w:r>
          </w:p>
        </w:tc>
        <w:tc>
          <w:tcPr>
            <w:tcW w:type="dxa" w:w="2498"/>
          </w:tcPr>
          <w:p>
            <w:r>
              <w:t>bother, bend, block</w:t>
            </w:r>
          </w:p>
        </w:tc>
      </w:tr>
      <w:tr>
        <w:tc>
          <w:tcPr>
            <w:tcW w:type="dxa" w:w="2498"/>
          </w:tcPr>
          <w:p>
            <w:r>
              <w:t>442</w:t>
            </w:r>
          </w:p>
        </w:tc>
        <w:tc>
          <w:tcPr>
            <w:tcW w:type="dxa" w:w="2498"/>
          </w:tcPr>
          <w:p>
            <w:r>
              <w:t>A · E · F</w:t>
            </w:r>
          </w:p>
        </w:tc>
        <w:tc>
          <w:tcPr>
            <w:tcW w:type="dxa" w:w="2498"/>
          </w:tcPr>
          <w:p>
            <w:r>
              <w:t>Verbs</w:t>
            </w:r>
          </w:p>
        </w:tc>
        <w:tc>
          <w:tcPr>
            <w:tcW w:type="dxa" w:w="2498"/>
          </w:tcPr>
          <w:p>
            <w:r>
              <w:t>can tell, change, can</w:t>
            </w:r>
          </w:p>
        </w:tc>
      </w:tr>
      <w:tr>
        <w:tc>
          <w:tcPr>
            <w:tcW w:type="dxa" w:w="2498"/>
          </w:tcPr>
          <w:p>
            <w:r>
              <w:t>443</w:t>
            </w:r>
          </w:p>
        </w:tc>
        <w:tc>
          <w:tcPr>
            <w:tcW w:type="dxa" w:w="2498"/>
          </w:tcPr>
          <w:p>
            <w:r>
              <w:t>C · F · A</w:t>
            </w:r>
          </w:p>
        </w:tc>
        <w:tc>
          <w:tcPr>
            <w:tcW w:type="dxa" w:w="2498"/>
          </w:tcPr>
          <w:p>
            <w:r>
              <w:t>Verbs</w:t>
            </w:r>
          </w:p>
        </w:tc>
        <w:tc>
          <w:tcPr>
            <w:tcW w:type="dxa" w:w="2498"/>
          </w:tcPr>
          <w:p>
            <w:r>
              <w:t>claim, conduct, charge</w:t>
            </w:r>
          </w:p>
        </w:tc>
      </w:tr>
      <w:tr>
        <w:tc>
          <w:tcPr>
            <w:tcW w:type="dxa" w:w="2498"/>
          </w:tcPr>
          <w:p>
            <w:r>
              <w:t>444</w:t>
            </w:r>
          </w:p>
        </w:tc>
        <w:tc>
          <w:tcPr>
            <w:tcW w:type="dxa" w:w="2498"/>
          </w:tcPr>
          <w:p>
            <w:r>
              <w:t>C · F · E</w:t>
            </w:r>
          </w:p>
        </w:tc>
        <w:tc>
          <w:tcPr>
            <w:tcW w:type="dxa" w:w="2498"/>
          </w:tcPr>
          <w:p>
            <w:r>
              <w:t>Verbs</w:t>
            </w:r>
          </w:p>
        </w:tc>
        <w:tc>
          <w:tcPr>
            <w:tcW w:type="dxa" w:w="2498"/>
          </w:tcPr>
          <w:p>
            <w:r>
              <w:t>cover, correspond, crash</w:t>
            </w:r>
          </w:p>
        </w:tc>
      </w:tr>
      <w:tr>
        <w:tc>
          <w:tcPr>
            <w:tcW w:type="dxa" w:w="2498"/>
          </w:tcPr>
          <w:p>
            <w:r>
              <w:t>445</w:t>
            </w:r>
          </w:p>
        </w:tc>
        <w:tc>
          <w:tcPr>
            <w:tcW w:type="dxa" w:w="2498"/>
          </w:tcPr>
          <w:p>
            <w:r>
              <w:t>D · B · C</w:t>
            </w:r>
          </w:p>
        </w:tc>
        <w:tc>
          <w:tcPr>
            <w:tcW w:type="dxa" w:w="2498"/>
          </w:tcPr>
          <w:p>
            <w:r>
              <w:t>Verbs</w:t>
            </w:r>
          </w:p>
        </w:tc>
        <w:tc>
          <w:tcPr>
            <w:tcW w:type="dxa" w:w="2498"/>
          </w:tcPr>
          <w:p>
            <w:r>
              <w:t>defeat, deaf, dedicate</w:t>
            </w:r>
          </w:p>
        </w:tc>
      </w:tr>
      <w:tr>
        <w:tc>
          <w:tcPr>
            <w:tcW w:type="dxa" w:w="2498"/>
          </w:tcPr>
          <w:p>
            <w:r>
              <w:t>446</w:t>
            </w:r>
          </w:p>
        </w:tc>
        <w:tc>
          <w:tcPr>
            <w:tcW w:type="dxa" w:w="2498"/>
          </w:tcPr>
          <w:p>
            <w:r>
              <w:t>C · B · A</w:t>
            </w:r>
          </w:p>
        </w:tc>
        <w:tc>
          <w:tcPr>
            <w:tcW w:type="dxa" w:w="2498"/>
          </w:tcPr>
          <w:p>
            <w:r>
              <w:t>Verbs</w:t>
            </w:r>
          </w:p>
        </w:tc>
        <w:tc>
          <w:tcPr>
            <w:tcW w:type="dxa" w:w="2498"/>
          </w:tcPr>
          <w:p>
            <w:r>
              <w:t>deliver, deserve, demonstrate</w:t>
            </w:r>
          </w:p>
        </w:tc>
      </w:tr>
      <w:tr>
        <w:tc>
          <w:tcPr>
            <w:tcW w:type="dxa" w:w="2498"/>
          </w:tcPr>
          <w:p>
            <w:r>
              <w:t>447</w:t>
            </w:r>
          </w:p>
        </w:tc>
        <w:tc>
          <w:tcPr>
            <w:tcW w:type="dxa" w:w="2498"/>
          </w:tcPr>
          <w:p>
            <w:r>
              <w:t>E · B · C</w:t>
            </w:r>
          </w:p>
        </w:tc>
        <w:tc>
          <w:tcPr>
            <w:tcW w:type="dxa" w:w="2498"/>
          </w:tcPr>
          <w:p>
            <w:r>
              <w:t>Verbs</w:t>
            </w:r>
          </w:p>
        </w:tc>
        <w:tc>
          <w:tcPr>
            <w:tcW w:type="dxa" w:w="2498"/>
          </w:tcPr>
          <w:p>
            <w:r>
              <w:t>differ, direct, determine</w:t>
            </w:r>
          </w:p>
        </w:tc>
      </w:tr>
      <w:tr>
        <w:tc>
          <w:tcPr>
            <w:tcW w:type="dxa" w:w="2498"/>
          </w:tcPr>
          <w:p>
            <w:r>
              <w:t>448</w:t>
            </w:r>
          </w:p>
        </w:tc>
        <w:tc>
          <w:tcPr>
            <w:tcW w:type="dxa" w:w="2498"/>
          </w:tcPr>
          <w:p>
            <w:r>
              <w:t>E · F · A</w:t>
            </w:r>
          </w:p>
        </w:tc>
        <w:tc>
          <w:tcPr>
            <w:tcW w:type="dxa" w:w="2498"/>
          </w:tcPr>
          <w:p>
            <w:r>
              <w:t>Verbs</w:t>
            </w:r>
          </w:p>
        </w:tc>
        <w:tc>
          <w:tcPr>
            <w:tcW w:type="dxa" w:w="2498"/>
          </w:tcPr>
          <w:p>
            <w:r>
              <w:t>double, dislike, disturb</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449</w:t>
            </w:r>
          </w:p>
        </w:tc>
        <w:tc>
          <w:tcPr>
            <w:tcW w:type="dxa" w:w="2498"/>
          </w:tcPr>
          <w:p>
            <w:r>
              <w:t>F · D · C</w:t>
            </w:r>
          </w:p>
        </w:tc>
        <w:tc>
          <w:tcPr>
            <w:tcW w:type="dxa" w:w="2498"/>
          </w:tcPr>
          <w:p>
            <w:r>
              <w:t>Verbs</w:t>
            </w:r>
          </w:p>
        </w:tc>
        <w:tc>
          <w:tcPr>
            <w:tcW w:type="dxa" w:w="2498"/>
          </w:tcPr>
          <w:p>
            <w:r>
              <w:t>drop, educate, drink</w:t>
            </w:r>
          </w:p>
        </w:tc>
      </w:tr>
      <w:tr>
        <w:tc>
          <w:tcPr>
            <w:tcW w:type="dxa" w:w="2498"/>
          </w:tcPr>
          <w:p>
            <w:r>
              <w:t>450</w:t>
            </w:r>
          </w:p>
        </w:tc>
        <w:tc>
          <w:tcPr>
            <w:tcW w:type="dxa" w:w="2498"/>
          </w:tcPr>
          <w:p>
            <w:r>
              <w:t>F · C · A</w:t>
            </w:r>
          </w:p>
        </w:tc>
        <w:tc>
          <w:tcPr>
            <w:tcW w:type="dxa" w:w="2498"/>
          </w:tcPr>
          <w:p>
            <w:r>
              <w:t>Verbs</w:t>
            </w:r>
          </w:p>
        </w:tc>
        <w:tc>
          <w:tcPr>
            <w:tcW w:type="dxa" w:w="2498"/>
          </w:tcPr>
          <w:p>
            <w:r>
              <w:t>fire, enter, follow</w:t>
            </w:r>
          </w:p>
        </w:tc>
      </w:tr>
      <w:tr>
        <w:tc>
          <w:tcPr>
            <w:tcW w:type="dxa" w:w="2498"/>
          </w:tcPr>
          <w:p>
            <w:r>
              <w:t>451</w:t>
            </w:r>
          </w:p>
        </w:tc>
        <w:tc>
          <w:tcPr>
            <w:tcW w:type="dxa" w:w="2498"/>
          </w:tcPr>
          <w:p>
            <w:r>
              <w:t>E · C · D</w:t>
            </w:r>
          </w:p>
        </w:tc>
        <w:tc>
          <w:tcPr>
            <w:tcW w:type="dxa" w:w="2498"/>
          </w:tcPr>
          <w:p>
            <w:r>
              <w:t>Verbs</w:t>
            </w:r>
          </w:p>
        </w:tc>
        <w:tc>
          <w:tcPr>
            <w:tcW w:type="dxa" w:w="2498"/>
          </w:tcPr>
          <w:p>
            <w:r>
              <w:t>force, get, introduce</w:t>
            </w:r>
          </w:p>
        </w:tc>
      </w:tr>
      <w:tr>
        <w:tc>
          <w:tcPr>
            <w:tcW w:type="dxa" w:w="2498"/>
          </w:tcPr>
          <w:p>
            <w:r>
              <w:t>452</w:t>
            </w:r>
          </w:p>
        </w:tc>
        <w:tc>
          <w:tcPr>
            <w:tcW w:type="dxa" w:w="2498"/>
          </w:tcPr>
          <w:p>
            <w:r>
              <w:t>A · D · C</w:t>
            </w:r>
          </w:p>
        </w:tc>
        <w:tc>
          <w:tcPr>
            <w:tcW w:type="dxa" w:w="2498"/>
          </w:tcPr>
          <w:p>
            <w:r>
              <w:t>Verbs</w:t>
            </w:r>
          </w:p>
        </w:tc>
        <w:tc>
          <w:tcPr>
            <w:tcW w:type="dxa" w:w="2498"/>
          </w:tcPr>
          <w:p>
            <w:r>
              <w:t>jog, keep, jump</w:t>
            </w:r>
          </w:p>
        </w:tc>
      </w:tr>
      <w:tr>
        <w:tc>
          <w:tcPr>
            <w:tcW w:type="dxa" w:w="2498"/>
          </w:tcPr>
          <w:p>
            <w:r>
              <w:t>453</w:t>
            </w:r>
          </w:p>
        </w:tc>
        <w:tc>
          <w:tcPr>
            <w:tcW w:type="dxa" w:w="2498"/>
          </w:tcPr>
          <w:p>
            <w:r>
              <w:t>E · D · C</w:t>
            </w:r>
          </w:p>
        </w:tc>
        <w:tc>
          <w:tcPr>
            <w:tcW w:type="dxa" w:w="2498"/>
          </w:tcPr>
          <w:p>
            <w:r>
              <w:t>Verbs</w:t>
            </w:r>
          </w:p>
        </w:tc>
        <w:tc>
          <w:tcPr>
            <w:tcW w:type="dxa" w:w="2498"/>
          </w:tcPr>
          <w:p>
            <w:r>
              <w:t>lack, learn, light</w:t>
            </w:r>
          </w:p>
        </w:tc>
      </w:tr>
      <w:tr>
        <w:tc>
          <w:tcPr>
            <w:tcW w:type="dxa" w:w="2498"/>
          </w:tcPr>
          <w:p>
            <w:r>
              <w:t>454</w:t>
            </w:r>
          </w:p>
        </w:tc>
        <w:tc>
          <w:tcPr>
            <w:tcW w:type="dxa" w:w="2498"/>
          </w:tcPr>
          <w:p>
            <w:r>
              <w:t>D · F · B</w:t>
            </w:r>
          </w:p>
        </w:tc>
        <w:tc>
          <w:tcPr>
            <w:tcW w:type="dxa" w:w="2498"/>
          </w:tcPr>
          <w:p>
            <w:r>
              <w:t>Verbs</w:t>
            </w:r>
          </w:p>
        </w:tc>
        <w:tc>
          <w:tcPr>
            <w:tcW w:type="dxa" w:w="2498"/>
          </w:tcPr>
          <w:p>
            <w:r>
              <w:t>lower, make, load</w:t>
            </w:r>
          </w:p>
        </w:tc>
      </w:tr>
      <w:tr>
        <w:tc>
          <w:tcPr>
            <w:tcW w:type="dxa" w:w="2498"/>
          </w:tcPr>
          <w:p>
            <w:r>
              <w:t>455</w:t>
            </w:r>
          </w:p>
        </w:tc>
        <w:tc>
          <w:tcPr>
            <w:tcW w:type="dxa" w:w="2498"/>
          </w:tcPr>
          <w:p>
            <w:r>
              <w:t>B · A · C</w:t>
            </w:r>
          </w:p>
        </w:tc>
        <w:tc>
          <w:tcPr>
            <w:tcW w:type="dxa" w:w="2498"/>
          </w:tcPr>
          <w:p>
            <w:r>
              <w:t>Verbs</w:t>
            </w:r>
          </w:p>
        </w:tc>
        <w:tc>
          <w:tcPr>
            <w:tcW w:type="dxa" w:w="2498"/>
          </w:tcPr>
          <w:p>
            <w:r>
              <w:t>miss, mark, measure</w:t>
            </w:r>
          </w:p>
        </w:tc>
      </w:tr>
      <w:tr>
        <w:tc>
          <w:tcPr>
            <w:tcW w:type="dxa" w:w="2498"/>
          </w:tcPr>
          <w:p>
            <w:r>
              <w:t>456</w:t>
            </w:r>
          </w:p>
        </w:tc>
        <w:tc>
          <w:tcPr>
            <w:tcW w:type="dxa" w:w="2498"/>
          </w:tcPr>
          <w:p>
            <w:r>
              <w:t>A · C · B</w:t>
            </w:r>
          </w:p>
        </w:tc>
        <w:tc>
          <w:tcPr>
            <w:tcW w:type="dxa" w:w="2498"/>
          </w:tcPr>
          <w:p>
            <w:r>
              <w:t>Verbs</w:t>
            </w:r>
          </w:p>
        </w:tc>
        <w:tc>
          <w:tcPr>
            <w:tcW w:type="dxa" w:w="2498"/>
          </w:tcPr>
          <w:p>
            <w:r>
              <w:t>name, occupy, open</w:t>
            </w:r>
          </w:p>
        </w:tc>
      </w:tr>
      <w:tr>
        <w:tc>
          <w:tcPr>
            <w:tcW w:type="dxa" w:w="2498"/>
          </w:tcPr>
          <w:p>
            <w:r>
              <w:t>457</w:t>
            </w:r>
          </w:p>
        </w:tc>
        <w:tc>
          <w:tcPr>
            <w:tcW w:type="dxa" w:w="2498"/>
          </w:tcPr>
          <w:p>
            <w:r>
              <w:t>A · E · F</w:t>
            </w:r>
          </w:p>
        </w:tc>
        <w:tc>
          <w:tcPr>
            <w:tcW w:type="dxa" w:w="2498"/>
          </w:tcPr>
          <w:p>
            <w:r>
              <w:t>Verbs</w:t>
            </w:r>
          </w:p>
        </w:tc>
        <w:tc>
          <w:tcPr>
            <w:tcW w:type="dxa" w:w="2498"/>
          </w:tcPr>
          <w:p>
            <w:r>
              <w:t>pray, plant, point</w:t>
            </w:r>
          </w:p>
        </w:tc>
      </w:tr>
      <w:tr>
        <w:tc>
          <w:tcPr>
            <w:tcW w:type="dxa" w:w="2498"/>
          </w:tcPr>
          <w:p>
            <w:r>
              <w:t>458</w:t>
            </w:r>
          </w:p>
        </w:tc>
        <w:tc>
          <w:tcPr>
            <w:tcW w:type="dxa" w:w="2498"/>
          </w:tcPr>
          <w:p>
            <w:r>
              <w:t>F · B · D</w:t>
            </w:r>
          </w:p>
        </w:tc>
        <w:tc>
          <w:tcPr>
            <w:tcW w:type="dxa" w:w="2498"/>
          </w:tcPr>
          <w:p>
            <w:r>
              <w:t>Verbs</w:t>
            </w:r>
          </w:p>
        </w:tc>
        <w:tc>
          <w:tcPr>
            <w:tcW w:type="dxa" w:w="2498"/>
          </w:tcPr>
          <w:p>
            <w:r>
              <w:t>present, produce, propose</w:t>
            </w:r>
          </w:p>
        </w:tc>
      </w:tr>
      <w:tr>
        <w:tc>
          <w:tcPr>
            <w:tcW w:type="dxa" w:w="2498"/>
          </w:tcPr>
          <w:p>
            <w:r>
              <w:t>459</w:t>
            </w:r>
          </w:p>
        </w:tc>
        <w:tc>
          <w:tcPr>
            <w:tcW w:type="dxa" w:w="2498"/>
          </w:tcPr>
          <w:p>
            <w:r>
              <w:t>B · A · D</w:t>
            </w:r>
          </w:p>
        </w:tc>
        <w:tc>
          <w:tcPr>
            <w:tcW w:type="dxa" w:w="2498"/>
          </w:tcPr>
          <w:p>
            <w:r>
              <w:t>Verbs</w:t>
            </w:r>
          </w:p>
        </w:tc>
        <w:tc>
          <w:tcPr>
            <w:tcW w:type="dxa" w:w="2498"/>
          </w:tcPr>
          <w:p>
            <w:r>
              <w:t>reach, record, question</w:t>
            </w:r>
          </w:p>
        </w:tc>
      </w:tr>
      <w:tr>
        <w:tc>
          <w:tcPr>
            <w:tcW w:type="dxa" w:w="2498"/>
          </w:tcPr>
          <w:p>
            <w:r>
              <w:t>460</w:t>
            </w:r>
          </w:p>
        </w:tc>
        <w:tc>
          <w:tcPr>
            <w:tcW w:type="dxa" w:w="2498"/>
          </w:tcPr>
          <w:p>
            <w:r>
              <w:t>C · F · E</w:t>
            </w:r>
          </w:p>
        </w:tc>
        <w:tc>
          <w:tcPr>
            <w:tcW w:type="dxa" w:w="2498"/>
          </w:tcPr>
          <w:p>
            <w:r>
              <w:t>Verbs</w:t>
            </w:r>
          </w:p>
        </w:tc>
        <w:tc>
          <w:tcPr>
            <w:tcW w:type="dxa" w:w="2498"/>
          </w:tcPr>
          <w:p>
            <w:r>
              <w:t>reflect, register, regard</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461</w:t>
            </w:r>
          </w:p>
        </w:tc>
        <w:tc>
          <w:tcPr>
            <w:tcW w:type="dxa" w:w="2498"/>
          </w:tcPr>
          <w:p>
            <w:r>
              <w:t>F · B · C</w:t>
            </w:r>
          </w:p>
        </w:tc>
        <w:tc>
          <w:tcPr>
            <w:tcW w:type="dxa" w:w="2498"/>
          </w:tcPr>
          <w:p>
            <w:r>
              <w:t>Verbs</w:t>
            </w:r>
          </w:p>
        </w:tc>
        <w:tc>
          <w:tcPr>
            <w:tcW w:type="dxa" w:w="2498"/>
          </w:tcPr>
          <w:p>
            <w:r>
              <w:t>relate, relax, reserve</w:t>
            </w:r>
          </w:p>
        </w:tc>
      </w:tr>
      <w:tr>
        <w:tc>
          <w:tcPr>
            <w:tcW w:type="dxa" w:w="2498"/>
          </w:tcPr>
          <w:p>
            <w:r>
              <w:t>462</w:t>
            </w:r>
          </w:p>
        </w:tc>
        <w:tc>
          <w:tcPr>
            <w:tcW w:type="dxa" w:w="2498"/>
          </w:tcPr>
          <w:p>
            <w:r>
              <w:t>F · C · B</w:t>
            </w:r>
          </w:p>
        </w:tc>
        <w:tc>
          <w:tcPr>
            <w:tcW w:type="dxa" w:w="2498"/>
          </w:tcPr>
          <w:p>
            <w:r>
              <w:t>Verbs</w:t>
            </w:r>
          </w:p>
        </w:tc>
        <w:tc>
          <w:tcPr>
            <w:tcW w:type="dxa" w:w="2498"/>
          </w:tcPr>
          <w:p>
            <w:r>
              <w:t>run, respect, revise</w:t>
            </w:r>
          </w:p>
        </w:tc>
      </w:tr>
      <w:tr>
        <w:tc>
          <w:tcPr>
            <w:tcW w:type="dxa" w:w="2498"/>
          </w:tcPr>
          <w:p>
            <w:r>
              <w:t>463</w:t>
            </w:r>
          </w:p>
        </w:tc>
        <w:tc>
          <w:tcPr>
            <w:tcW w:type="dxa" w:w="2498"/>
          </w:tcPr>
          <w:p>
            <w:r>
              <w:t>E · F · B</w:t>
            </w:r>
          </w:p>
        </w:tc>
        <w:tc>
          <w:tcPr>
            <w:tcW w:type="dxa" w:w="2498"/>
          </w:tcPr>
          <w:p>
            <w:r>
              <w:t>Verbs</w:t>
            </w:r>
          </w:p>
        </w:tc>
        <w:tc>
          <w:tcPr>
            <w:tcW w:type="dxa" w:w="2498"/>
          </w:tcPr>
          <w:p>
            <w:r>
              <w:t>rush, satisfy, separate</w:t>
            </w:r>
          </w:p>
        </w:tc>
      </w:tr>
      <w:tr>
        <w:tc>
          <w:tcPr>
            <w:tcW w:type="dxa" w:w="2498"/>
          </w:tcPr>
          <w:p>
            <w:r>
              <w:t>464</w:t>
            </w:r>
          </w:p>
        </w:tc>
        <w:tc>
          <w:tcPr>
            <w:tcW w:type="dxa" w:w="2498"/>
          </w:tcPr>
          <w:p>
            <w:r>
              <w:t>A · D · C</w:t>
            </w:r>
          </w:p>
        </w:tc>
        <w:tc>
          <w:tcPr>
            <w:tcW w:type="dxa" w:w="2498"/>
          </w:tcPr>
          <w:p>
            <w:r>
              <w:t>Verbs</w:t>
            </w:r>
          </w:p>
        </w:tc>
        <w:tc>
          <w:tcPr>
            <w:tcW w:type="dxa" w:w="2498"/>
          </w:tcPr>
          <w:p>
            <w:r>
              <w:t>stay over, sign, shave</w:t>
            </w:r>
          </w:p>
        </w:tc>
      </w:tr>
      <w:tr>
        <w:tc>
          <w:tcPr>
            <w:tcW w:type="dxa" w:w="2498"/>
          </w:tcPr>
          <w:p>
            <w:r>
              <w:t>465</w:t>
            </w:r>
          </w:p>
        </w:tc>
        <w:tc>
          <w:tcPr>
            <w:tcW w:type="dxa" w:w="2498"/>
          </w:tcPr>
          <w:p>
            <w:r>
              <w:t>D · C · E</w:t>
            </w:r>
          </w:p>
        </w:tc>
        <w:tc>
          <w:tcPr>
            <w:tcW w:type="dxa" w:w="2498"/>
          </w:tcPr>
          <w:p>
            <w:r>
              <w:t>Verbs</w:t>
            </w:r>
          </w:p>
        </w:tc>
        <w:tc>
          <w:tcPr>
            <w:tcW w:type="dxa" w:w="2498"/>
          </w:tcPr>
          <w:p>
            <w:r>
              <w:t>support, study, suit</w:t>
            </w:r>
          </w:p>
        </w:tc>
      </w:tr>
      <w:tr>
        <w:tc>
          <w:tcPr>
            <w:tcW w:type="dxa" w:w="2498"/>
          </w:tcPr>
          <w:p>
            <w:r>
              <w:t>466</w:t>
            </w:r>
          </w:p>
        </w:tc>
        <w:tc>
          <w:tcPr>
            <w:tcW w:type="dxa" w:w="2498"/>
          </w:tcPr>
          <w:p>
            <w:r>
              <w:t>B · F · A</w:t>
            </w:r>
          </w:p>
        </w:tc>
        <w:tc>
          <w:tcPr>
            <w:tcW w:type="dxa" w:w="2498"/>
          </w:tcPr>
          <w:p>
            <w:r>
              <w:t>Verbs</w:t>
            </w:r>
          </w:p>
        </w:tc>
        <w:tc>
          <w:tcPr>
            <w:tcW w:type="dxa" w:w="2498"/>
          </w:tcPr>
          <w:p>
            <w:r>
              <w:t>understand, undo, touch</w:t>
            </w:r>
          </w:p>
        </w:tc>
      </w:tr>
      <w:tr>
        <w:tc>
          <w:tcPr>
            <w:tcW w:type="dxa" w:w="2498"/>
          </w:tcPr>
          <w:p>
            <w:r>
              <w:t>467</w:t>
            </w:r>
          </w:p>
        </w:tc>
        <w:tc>
          <w:tcPr>
            <w:tcW w:type="dxa" w:w="2498"/>
          </w:tcPr>
          <w:p>
            <w:r>
              <w:t>E · D · F</w:t>
            </w:r>
          </w:p>
        </w:tc>
        <w:tc>
          <w:tcPr>
            <w:tcW w:type="dxa" w:w="2498"/>
          </w:tcPr>
          <w:p>
            <w:r>
              <w:t>Nouns</w:t>
            </w:r>
          </w:p>
        </w:tc>
        <w:tc>
          <w:tcPr>
            <w:tcW w:type="dxa" w:w="2498"/>
          </w:tcPr>
          <w:p>
            <w:r>
              <w:t>warm, welcome, account</w:t>
            </w:r>
          </w:p>
        </w:tc>
      </w:tr>
      <w:tr>
        <w:tc>
          <w:tcPr>
            <w:tcW w:type="dxa" w:w="2498"/>
          </w:tcPr>
          <w:p>
            <w:r>
              <w:t>468</w:t>
            </w:r>
          </w:p>
        </w:tc>
        <w:tc>
          <w:tcPr>
            <w:tcW w:type="dxa" w:w="2498"/>
          </w:tcPr>
          <w:p>
            <w:r>
              <w:t>E · F · B</w:t>
            </w:r>
          </w:p>
        </w:tc>
        <w:tc>
          <w:tcPr>
            <w:tcW w:type="dxa" w:w="2498"/>
          </w:tcPr>
          <w:p>
            <w:r>
              <w:t>Nouns</w:t>
            </w:r>
          </w:p>
        </w:tc>
        <w:tc>
          <w:tcPr>
            <w:tcW w:type="dxa" w:w="2498"/>
          </w:tcPr>
          <w:p>
            <w:r>
              <w:t>air force, addition, age</w:t>
            </w:r>
          </w:p>
        </w:tc>
      </w:tr>
      <w:tr>
        <w:tc>
          <w:tcPr>
            <w:tcW w:type="dxa" w:w="2498"/>
          </w:tcPr>
          <w:p>
            <w:r>
              <w:t>469</w:t>
            </w:r>
          </w:p>
        </w:tc>
        <w:tc>
          <w:tcPr>
            <w:tcW w:type="dxa" w:w="2498"/>
          </w:tcPr>
          <w:p>
            <w:r>
              <w:t>F · A · D</w:t>
            </w:r>
          </w:p>
        </w:tc>
        <w:tc>
          <w:tcPr>
            <w:tcW w:type="dxa" w:w="2498"/>
          </w:tcPr>
          <w:p>
            <w:r>
              <w:t>Nouns</w:t>
            </w:r>
          </w:p>
        </w:tc>
        <w:tc>
          <w:tcPr>
            <w:tcW w:type="dxa" w:w="2498"/>
          </w:tcPr>
          <w:p>
            <w:r>
              <w:t>base, bank, attraction</w:t>
            </w:r>
          </w:p>
        </w:tc>
      </w:tr>
      <w:tr>
        <w:tc>
          <w:tcPr>
            <w:tcW w:type="dxa" w:w="2498"/>
          </w:tcPr>
          <w:p>
            <w:r>
              <w:t>470</w:t>
            </w:r>
          </w:p>
        </w:tc>
        <w:tc>
          <w:tcPr>
            <w:tcW w:type="dxa" w:w="2498"/>
          </w:tcPr>
          <w:p>
            <w:r>
              <w:t>C · A · D</w:t>
            </w:r>
          </w:p>
        </w:tc>
        <w:tc>
          <w:tcPr>
            <w:tcW w:type="dxa" w:w="2498"/>
          </w:tcPr>
          <w:p>
            <w:r>
              <w:t>Nouns</w:t>
            </w:r>
          </w:p>
        </w:tc>
        <w:tc>
          <w:tcPr>
            <w:tcW w:type="dxa" w:w="2498"/>
          </w:tcPr>
          <w:p>
            <w:r>
              <w:t>biology, bell, breast</w:t>
            </w:r>
          </w:p>
        </w:tc>
      </w:tr>
      <w:tr>
        <w:tc>
          <w:tcPr>
            <w:tcW w:type="dxa" w:w="2498"/>
          </w:tcPr>
          <w:p>
            <w:r>
              <w:t>471</w:t>
            </w:r>
          </w:p>
        </w:tc>
        <w:tc>
          <w:tcPr>
            <w:tcW w:type="dxa" w:w="2498"/>
          </w:tcPr>
          <w:p>
            <w:r>
              <w:t>C · B · E</w:t>
            </w:r>
          </w:p>
        </w:tc>
        <w:tc>
          <w:tcPr>
            <w:tcW w:type="dxa" w:w="2498"/>
          </w:tcPr>
          <w:p>
            <w:r>
              <w:t>Nouns</w:t>
            </w:r>
          </w:p>
        </w:tc>
        <w:tc>
          <w:tcPr>
            <w:tcW w:type="dxa" w:w="2498"/>
          </w:tcPr>
          <w:p>
            <w:r>
              <w:t>bug, bull, bunch</w:t>
            </w:r>
          </w:p>
        </w:tc>
      </w:tr>
      <w:tr>
        <w:tc>
          <w:tcPr>
            <w:tcW w:type="dxa" w:w="2498"/>
          </w:tcPr>
          <w:p>
            <w:r>
              <w:t>472</w:t>
            </w:r>
          </w:p>
        </w:tc>
        <w:tc>
          <w:tcPr>
            <w:tcW w:type="dxa" w:w="2498"/>
          </w:tcPr>
          <w:p>
            <w:r>
              <w:t>C · F · E</w:t>
            </w:r>
          </w:p>
        </w:tc>
        <w:tc>
          <w:tcPr>
            <w:tcW w:type="dxa" w:w="2498"/>
          </w:tcPr>
          <w:p>
            <w:r>
              <w:t>Nouns</w:t>
            </w:r>
          </w:p>
        </w:tc>
        <w:tc>
          <w:tcPr>
            <w:tcW w:type="dxa" w:w="2498"/>
          </w:tcPr>
          <w:p>
            <w:r>
              <w:t>catalog/catalogue, cabin, butcher</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473</w:t>
            </w:r>
          </w:p>
        </w:tc>
        <w:tc>
          <w:tcPr>
            <w:tcW w:type="dxa" w:w="2498"/>
          </w:tcPr>
          <w:p>
            <w:r>
              <w:t>A · B · D</w:t>
            </w:r>
          </w:p>
        </w:tc>
        <w:tc>
          <w:tcPr>
            <w:tcW w:type="dxa" w:w="2498"/>
          </w:tcPr>
          <w:p>
            <w:r>
              <w:t>Nouns</w:t>
            </w:r>
          </w:p>
        </w:tc>
        <w:tc>
          <w:tcPr>
            <w:tcW w:type="dxa" w:w="2498"/>
          </w:tcPr>
          <w:p>
            <w:r>
              <w:t>Cheers!, chance, chairperson</w:t>
            </w:r>
          </w:p>
        </w:tc>
      </w:tr>
      <w:tr>
        <w:tc>
          <w:tcPr>
            <w:tcW w:type="dxa" w:w="2498"/>
          </w:tcPr>
          <w:p>
            <w:r>
              <w:t>474</w:t>
            </w:r>
          </w:p>
        </w:tc>
        <w:tc>
          <w:tcPr>
            <w:tcW w:type="dxa" w:w="2498"/>
          </w:tcPr>
          <w:p>
            <w:r>
              <w:t>E · F · A</w:t>
            </w:r>
          </w:p>
        </w:tc>
        <w:tc>
          <w:tcPr>
            <w:tcW w:type="dxa" w:w="2498"/>
          </w:tcPr>
          <w:p>
            <w:r>
              <w:t>Nouns</w:t>
            </w:r>
          </w:p>
        </w:tc>
        <w:tc>
          <w:tcPr>
            <w:tcW w:type="dxa" w:w="2498"/>
          </w:tcPr>
          <w:p>
            <w:r>
              <w:t>collar, coach, clothing</w:t>
            </w:r>
          </w:p>
        </w:tc>
      </w:tr>
      <w:tr>
        <w:tc>
          <w:tcPr>
            <w:tcW w:type="dxa" w:w="2498"/>
          </w:tcPr>
          <w:p>
            <w:r>
              <w:t>475</w:t>
            </w:r>
          </w:p>
        </w:tc>
        <w:tc>
          <w:tcPr>
            <w:tcW w:type="dxa" w:w="2498"/>
          </w:tcPr>
          <w:p>
            <w:r>
              <w:t>B · D · C</w:t>
            </w:r>
          </w:p>
        </w:tc>
        <w:tc>
          <w:tcPr>
            <w:tcW w:type="dxa" w:w="2498"/>
          </w:tcPr>
          <w:p>
            <w:r>
              <w:t>Nouns</w:t>
            </w:r>
          </w:p>
        </w:tc>
        <w:tc>
          <w:tcPr>
            <w:tcW w:type="dxa" w:w="2498"/>
          </w:tcPr>
          <w:p>
            <w:r>
              <w:t>conditions, concern, collector</w:t>
            </w:r>
          </w:p>
        </w:tc>
      </w:tr>
      <w:tr>
        <w:tc>
          <w:tcPr>
            <w:tcW w:type="dxa" w:w="2498"/>
          </w:tcPr>
          <w:p>
            <w:r>
              <w:t>476</w:t>
            </w:r>
          </w:p>
        </w:tc>
        <w:tc>
          <w:tcPr>
            <w:tcW w:type="dxa" w:w="2498"/>
          </w:tcPr>
          <w:p>
            <w:r>
              <w:t>E · F · C</w:t>
            </w:r>
          </w:p>
        </w:tc>
        <w:tc>
          <w:tcPr>
            <w:tcW w:type="dxa" w:w="2498"/>
          </w:tcPr>
          <w:p>
            <w:r>
              <w:t>Nouns</w:t>
            </w:r>
          </w:p>
        </w:tc>
        <w:tc>
          <w:tcPr>
            <w:tcW w:type="dxa" w:w="2498"/>
          </w:tcPr>
          <w:p>
            <w:r>
              <w:t>contest, cross, copy</w:t>
            </w:r>
          </w:p>
        </w:tc>
      </w:tr>
      <w:tr>
        <w:tc>
          <w:tcPr>
            <w:tcW w:type="dxa" w:w="2498"/>
          </w:tcPr>
          <w:p>
            <w:r>
              <w:t>477</w:t>
            </w:r>
          </w:p>
        </w:tc>
        <w:tc>
          <w:tcPr>
            <w:tcW w:type="dxa" w:w="2498"/>
          </w:tcPr>
          <w:p>
            <w:r>
              <w:t>A · C · D</w:t>
            </w:r>
          </w:p>
        </w:tc>
        <w:tc>
          <w:tcPr>
            <w:tcW w:type="dxa" w:w="2498"/>
          </w:tcPr>
          <w:p>
            <w:r>
              <w:t>Nouns</w:t>
            </w:r>
          </w:p>
        </w:tc>
        <w:tc>
          <w:tcPr>
            <w:tcW w:type="dxa" w:w="2498"/>
          </w:tcPr>
          <w:p>
            <w:r>
              <w:t>deck, date, cycle</w:t>
            </w:r>
          </w:p>
        </w:tc>
      </w:tr>
      <w:tr>
        <w:tc>
          <w:tcPr>
            <w:tcW w:type="dxa" w:w="2498"/>
          </w:tcPr>
          <w:p>
            <w:r>
              <w:t>478</w:t>
            </w:r>
          </w:p>
        </w:tc>
        <w:tc>
          <w:tcPr>
            <w:tcW w:type="dxa" w:w="2498"/>
          </w:tcPr>
          <w:p>
            <w:r>
              <w:t>F · C · B</w:t>
            </w:r>
          </w:p>
        </w:tc>
        <w:tc>
          <w:tcPr>
            <w:tcW w:type="dxa" w:w="2498"/>
          </w:tcPr>
          <w:p>
            <w:r>
              <w:t>Nouns</w:t>
            </w:r>
          </w:p>
        </w:tc>
        <w:tc>
          <w:tcPr>
            <w:tcW w:type="dxa" w:w="2498"/>
          </w:tcPr>
          <w:p>
            <w:r>
              <w:t>degree, deposit, design</w:t>
            </w:r>
          </w:p>
        </w:tc>
      </w:tr>
      <w:tr>
        <w:tc>
          <w:tcPr>
            <w:tcW w:type="dxa" w:w="2498"/>
          </w:tcPr>
          <w:p>
            <w:r>
              <w:t>479</w:t>
            </w:r>
          </w:p>
        </w:tc>
        <w:tc>
          <w:tcPr>
            <w:tcW w:type="dxa" w:w="2498"/>
          </w:tcPr>
          <w:p>
            <w:r>
              <w:t>A · F · C</w:t>
            </w:r>
          </w:p>
        </w:tc>
        <w:tc>
          <w:tcPr>
            <w:tcW w:type="dxa" w:w="2498"/>
          </w:tcPr>
          <w:p>
            <w:r>
              <w:t>Nouns</w:t>
            </w:r>
          </w:p>
        </w:tc>
        <w:tc>
          <w:tcPr>
            <w:tcW w:type="dxa" w:w="2498"/>
          </w:tcPr>
          <w:p>
            <w:r>
              <w:t>destruction, development, devil</w:t>
            </w:r>
          </w:p>
        </w:tc>
      </w:tr>
      <w:tr>
        <w:tc>
          <w:tcPr>
            <w:tcW w:type="dxa" w:w="2498"/>
          </w:tcPr>
          <w:p>
            <w:r>
              <w:t>480</w:t>
            </w:r>
          </w:p>
        </w:tc>
        <w:tc>
          <w:tcPr>
            <w:tcW w:type="dxa" w:w="2498"/>
          </w:tcPr>
          <w:p>
            <w:r>
              <w:t>B · A · E</w:t>
            </w:r>
          </w:p>
        </w:tc>
        <w:tc>
          <w:tcPr>
            <w:tcW w:type="dxa" w:w="2498"/>
          </w:tcPr>
          <w:p>
            <w:r>
              <w:t>Nouns</w:t>
            </w:r>
          </w:p>
        </w:tc>
        <w:tc>
          <w:tcPr>
            <w:tcW w:type="dxa" w:w="2498"/>
          </w:tcPr>
          <w:p>
            <w:r>
              <w:t>disk, disagreement, diagram</w:t>
            </w:r>
          </w:p>
        </w:tc>
      </w:tr>
      <w:tr>
        <w:tc>
          <w:tcPr>
            <w:tcW w:type="dxa" w:w="2498"/>
          </w:tcPr>
          <w:p>
            <w:r>
              <w:t>481</w:t>
            </w:r>
          </w:p>
        </w:tc>
        <w:tc>
          <w:tcPr>
            <w:tcW w:type="dxa" w:w="2498"/>
          </w:tcPr>
          <w:p>
            <w:r>
              <w:t>E · D · B</w:t>
            </w:r>
          </w:p>
        </w:tc>
        <w:tc>
          <w:tcPr>
            <w:tcW w:type="dxa" w:w="2498"/>
          </w:tcPr>
          <w:p>
            <w:r>
              <w:t>Nouns</w:t>
            </w:r>
          </w:p>
        </w:tc>
        <w:tc>
          <w:tcPr>
            <w:tcW w:type="dxa" w:w="2498"/>
          </w:tcPr>
          <w:p>
            <w:r>
              <w:t>divorce, dispute, do</w:t>
            </w:r>
          </w:p>
        </w:tc>
      </w:tr>
      <w:tr>
        <w:tc>
          <w:tcPr>
            <w:tcW w:type="dxa" w:w="2498"/>
          </w:tcPr>
          <w:p>
            <w:r>
              <w:t>482</w:t>
            </w:r>
          </w:p>
        </w:tc>
        <w:tc>
          <w:tcPr>
            <w:tcW w:type="dxa" w:w="2498"/>
          </w:tcPr>
          <w:p>
            <w:r>
              <w:t>A · F · B</w:t>
            </w:r>
          </w:p>
        </w:tc>
        <w:tc>
          <w:tcPr>
            <w:tcW w:type="dxa" w:w="2498"/>
          </w:tcPr>
          <w:p>
            <w:r>
              <w:t>Nouns</w:t>
            </w:r>
          </w:p>
        </w:tc>
        <w:tc>
          <w:tcPr>
            <w:tcW w:type="dxa" w:w="2498"/>
          </w:tcPr>
          <w:p>
            <w:r>
              <w:t>element, drive, elbow</w:t>
            </w:r>
          </w:p>
        </w:tc>
      </w:tr>
      <w:tr>
        <w:tc>
          <w:tcPr>
            <w:tcW w:type="dxa" w:w="2498"/>
          </w:tcPr>
          <w:p>
            <w:r>
              <w:t>483</w:t>
            </w:r>
          </w:p>
        </w:tc>
        <w:tc>
          <w:tcPr>
            <w:tcW w:type="dxa" w:w="2498"/>
          </w:tcPr>
          <w:p>
            <w:r>
              <w:t>D · E · A</w:t>
            </w:r>
          </w:p>
        </w:tc>
        <w:tc>
          <w:tcPr>
            <w:tcW w:type="dxa" w:w="2498"/>
          </w:tcPr>
          <w:p>
            <w:r>
              <w:t>Nouns</w:t>
            </w:r>
          </w:p>
        </w:tc>
        <w:tc>
          <w:tcPr>
            <w:tcW w:type="dxa" w:w="2498"/>
          </w:tcPr>
          <w:p>
            <w:r>
              <w:t>engagement, escape, event</w:t>
            </w:r>
          </w:p>
        </w:tc>
      </w:tr>
      <w:tr>
        <w:tc>
          <w:tcPr>
            <w:tcW w:type="dxa" w:w="2498"/>
          </w:tcPr>
          <w:p>
            <w:r>
              <w:t>484</w:t>
            </w:r>
          </w:p>
        </w:tc>
        <w:tc>
          <w:tcPr>
            <w:tcW w:type="dxa" w:w="2498"/>
          </w:tcPr>
          <w:p>
            <w:r>
              <w:t>D · F · C</w:t>
            </w:r>
          </w:p>
        </w:tc>
        <w:tc>
          <w:tcPr>
            <w:tcW w:type="dxa" w:w="2498"/>
          </w:tcPr>
          <w:p>
            <w:r>
              <w:t>Nouns</w:t>
            </w:r>
          </w:p>
        </w:tc>
        <w:tc>
          <w:tcPr>
            <w:tcW w:type="dxa" w:w="2498"/>
          </w:tcPr>
          <w:p>
            <w:r>
              <w:t>figure, firm, final</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485</w:t>
            </w:r>
          </w:p>
        </w:tc>
        <w:tc>
          <w:tcPr>
            <w:tcW w:type="dxa" w:w="2498"/>
          </w:tcPr>
          <w:p>
            <w:r>
              <w:t>C · E · F</w:t>
            </w:r>
          </w:p>
        </w:tc>
        <w:tc>
          <w:tcPr>
            <w:tcW w:type="dxa" w:w="2498"/>
          </w:tcPr>
          <w:p>
            <w:r>
              <w:t>Nouns</w:t>
            </w:r>
          </w:p>
        </w:tc>
        <w:tc>
          <w:tcPr>
            <w:tcW w:type="dxa" w:w="2498"/>
          </w:tcPr>
          <w:p>
            <w:r>
              <w:t>fly, gate, focus</w:t>
            </w:r>
          </w:p>
        </w:tc>
      </w:tr>
      <w:tr>
        <w:tc>
          <w:tcPr>
            <w:tcW w:type="dxa" w:w="2498"/>
          </w:tcPr>
          <w:p>
            <w:r>
              <w:t>486</w:t>
            </w:r>
          </w:p>
        </w:tc>
        <w:tc>
          <w:tcPr>
            <w:tcW w:type="dxa" w:w="2498"/>
          </w:tcPr>
          <w:p>
            <w:r>
              <w:t>B · D · C</w:t>
            </w:r>
          </w:p>
        </w:tc>
        <w:tc>
          <w:tcPr>
            <w:tcW w:type="dxa" w:w="2498"/>
          </w:tcPr>
          <w:p>
            <w:r>
              <w:t>Nouns</w:t>
            </w:r>
          </w:p>
        </w:tc>
        <w:tc>
          <w:tcPr>
            <w:tcW w:type="dxa" w:w="2498"/>
          </w:tcPr>
          <w:p>
            <w:r>
              <w:t>heel, heaven, gentleman</w:t>
            </w:r>
          </w:p>
        </w:tc>
      </w:tr>
      <w:tr>
        <w:tc>
          <w:tcPr>
            <w:tcW w:type="dxa" w:w="2498"/>
          </w:tcPr>
          <w:p>
            <w:r>
              <w:t>487</w:t>
            </w:r>
          </w:p>
        </w:tc>
        <w:tc>
          <w:tcPr>
            <w:tcW w:type="dxa" w:w="2498"/>
          </w:tcPr>
          <w:p>
            <w:r>
              <w:t>A · B · D</w:t>
            </w:r>
          </w:p>
        </w:tc>
        <w:tc>
          <w:tcPr>
            <w:tcW w:type="dxa" w:w="2498"/>
          </w:tcPr>
          <w:p>
            <w:r>
              <w:t>Nouns</w:t>
            </w:r>
          </w:p>
        </w:tc>
        <w:tc>
          <w:tcPr>
            <w:tcW w:type="dxa" w:w="2498"/>
          </w:tcPr>
          <w:p>
            <w:r>
              <w:t>image, hell, input</w:t>
            </w:r>
          </w:p>
        </w:tc>
      </w:tr>
      <w:tr>
        <w:tc>
          <w:tcPr>
            <w:tcW w:type="dxa" w:w="2498"/>
          </w:tcPr>
          <w:p>
            <w:r>
              <w:t>488</w:t>
            </w:r>
          </w:p>
        </w:tc>
        <w:tc>
          <w:tcPr>
            <w:tcW w:type="dxa" w:w="2498"/>
          </w:tcPr>
          <w:p>
            <w:r>
              <w:t>D · F · A</w:t>
            </w:r>
          </w:p>
        </w:tc>
        <w:tc>
          <w:tcPr>
            <w:tcW w:type="dxa" w:w="2498"/>
          </w:tcPr>
          <w:p>
            <w:r>
              <w:t>Nouns</w:t>
            </w:r>
          </w:p>
        </w:tc>
        <w:tc>
          <w:tcPr>
            <w:tcW w:type="dxa" w:w="2498"/>
          </w:tcPr>
          <w:p>
            <w:r>
              <w:t>iron, inside, interest</w:t>
            </w:r>
          </w:p>
        </w:tc>
      </w:tr>
      <w:tr>
        <w:tc>
          <w:tcPr>
            <w:tcW w:type="dxa" w:w="2498"/>
          </w:tcPr>
          <w:p>
            <w:r>
              <w:t>489</w:t>
            </w:r>
          </w:p>
        </w:tc>
        <w:tc>
          <w:tcPr>
            <w:tcW w:type="dxa" w:w="2498"/>
          </w:tcPr>
          <w:p>
            <w:r>
              <w:t>D · E · B</w:t>
            </w:r>
          </w:p>
        </w:tc>
        <w:tc>
          <w:tcPr>
            <w:tcW w:type="dxa" w:w="2498"/>
          </w:tcPr>
          <w:p>
            <w:r>
              <w:t>Nouns</w:t>
            </w:r>
          </w:p>
        </w:tc>
        <w:tc>
          <w:tcPr>
            <w:tcW w:type="dxa" w:w="2498"/>
          </w:tcPr>
          <w:p>
            <w:r>
              <w:t>issue, jam, judgment</w:t>
            </w:r>
          </w:p>
        </w:tc>
      </w:tr>
      <w:tr>
        <w:tc>
          <w:tcPr>
            <w:tcW w:type="dxa" w:w="2498"/>
          </w:tcPr>
          <w:p>
            <w:r>
              <w:t>490</w:t>
            </w:r>
          </w:p>
        </w:tc>
        <w:tc>
          <w:tcPr>
            <w:tcW w:type="dxa" w:w="2498"/>
          </w:tcPr>
          <w:p>
            <w:r>
              <w:t>B · C · A</w:t>
            </w:r>
          </w:p>
        </w:tc>
        <w:tc>
          <w:tcPr>
            <w:tcW w:type="dxa" w:w="2498"/>
          </w:tcPr>
          <w:p>
            <w:r>
              <w:t>Nouns</w:t>
            </w:r>
          </w:p>
        </w:tc>
        <w:tc>
          <w:tcPr>
            <w:tcW w:type="dxa" w:w="2498"/>
          </w:tcPr>
          <w:p>
            <w:r>
              <w:t>kit, jury, laser</w:t>
            </w:r>
          </w:p>
        </w:tc>
      </w:tr>
      <w:tr>
        <w:tc>
          <w:tcPr>
            <w:tcW w:type="dxa" w:w="2498"/>
          </w:tcPr>
          <w:p>
            <w:r>
              <w:t>491</w:t>
            </w:r>
          </w:p>
        </w:tc>
        <w:tc>
          <w:tcPr>
            <w:tcW w:type="dxa" w:w="2498"/>
          </w:tcPr>
          <w:p>
            <w:r>
              <w:t>D · B · F</w:t>
            </w:r>
          </w:p>
        </w:tc>
        <w:tc>
          <w:tcPr>
            <w:tcW w:type="dxa" w:w="2498"/>
          </w:tcPr>
          <w:p>
            <w:r>
              <w:t>Nouns</w:t>
            </w:r>
          </w:p>
        </w:tc>
        <w:tc>
          <w:tcPr>
            <w:tcW w:type="dxa" w:w="2498"/>
          </w:tcPr>
          <w:p>
            <w:r>
              <w:t>layer, laugh, lead</w:t>
            </w:r>
          </w:p>
        </w:tc>
      </w:tr>
      <w:tr>
        <w:tc>
          <w:tcPr>
            <w:tcW w:type="dxa" w:w="2498"/>
          </w:tcPr>
          <w:p>
            <w:r>
              <w:t>492</w:t>
            </w:r>
          </w:p>
        </w:tc>
        <w:tc>
          <w:tcPr>
            <w:tcW w:type="dxa" w:w="2498"/>
          </w:tcPr>
          <w:p>
            <w:r>
              <w:t>F · C · E</w:t>
            </w:r>
          </w:p>
        </w:tc>
        <w:tc>
          <w:tcPr>
            <w:tcW w:type="dxa" w:w="2498"/>
          </w:tcPr>
          <w:p>
            <w:r>
              <w:t>Nouns</w:t>
            </w:r>
          </w:p>
        </w:tc>
        <w:tc>
          <w:tcPr>
            <w:tcW w:type="dxa" w:w="2498"/>
          </w:tcPr>
          <w:p>
            <w:r>
              <w:t>liquid, learning, lecture</w:t>
            </w:r>
          </w:p>
        </w:tc>
      </w:tr>
      <w:tr>
        <w:tc>
          <w:tcPr>
            <w:tcW w:type="dxa" w:w="2498"/>
          </w:tcPr>
          <w:p>
            <w:r>
              <w:t>493</w:t>
            </w:r>
          </w:p>
        </w:tc>
        <w:tc>
          <w:tcPr>
            <w:tcW w:type="dxa" w:w="2498"/>
          </w:tcPr>
          <w:p>
            <w:r>
              <w:t>A · C · B</w:t>
            </w:r>
          </w:p>
        </w:tc>
        <w:tc>
          <w:tcPr>
            <w:tcW w:type="dxa" w:w="2498"/>
          </w:tcPr>
          <w:p>
            <w:r>
              <w:t>Nouns</w:t>
            </w:r>
          </w:p>
        </w:tc>
        <w:tc>
          <w:tcPr>
            <w:tcW w:type="dxa" w:w="2498"/>
          </w:tcPr>
          <w:p>
            <w:r>
              <w:t>look, living, loaf</w:t>
            </w:r>
          </w:p>
        </w:tc>
      </w:tr>
      <w:tr>
        <w:tc>
          <w:tcPr>
            <w:tcW w:type="dxa" w:w="2498"/>
          </w:tcPr>
          <w:p>
            <w:r>
              <w:t>494</w:t>
            </w:r>
          </w:p>
        </w:tc>
        <w:tc>
          <w:tcPr>
            <w:tcW w:type="dxa" w:w="2498"/>
          </w:tcPr>
          <w:p>
            <w:r>
              <w:t>A · F · C</w:t>
            </w:r>
          </w:p>
        </w:tc>
        <w:tc>
          <w:tcPr>
            <w:tcW w:type="dxa" w:w="2498"/>
          </w:tcPr>
          <w:p>
            <w:r>
              <w:t>Nouns</w:t>
            </w:r>
          </w:p>
        </w:tc>
        <w:tc>
          <w:tcPr>
            <w:tcW w:type="dxa" w:w="2498"/>
          </w:tcPr>
          <w:p>
            <w:r>
              <w:t>material, mate, madam</w:t>
            </w:r>
          </w:p>
        </w:tc>
      </w:tr>
      <w:tr>
        <w:tc>
          <w:tcPr>
            <w:tcW w:type="dxa" w:w="2498"/>
          </w:tcPr>
          <w:p>
            <w:r>
              <w:t>495</w:t>
            </w:r>
          </w:p>
        </w:tc>
        <w:tc>
          <w:tcPr>
            <w:tcW w:type="dxa" w:w="2498"/>
          </w:tcPr>
          <w:p>
            <w:r>
              <w:t>C · A · F</w:t>
            </w:r>
          </w:p>
        </w:tc>
        <w:tc>
          <w:tcPr>
            <w:tcW w:type="dxa" w:w="2498"/>
          </w:tcPr>
          <w:p>
            <w:r>
              <w:t>Nouns</w:t>
            </w:r>
          </w:p>
        </w:tc>
        <w:tc>
          <w:tcPr>
            <w:tcW w:type="dxa" w:w="2498"/>
          </w:tcPr>
          <w:p>
            <w:r>
              <w:t>nut, offense, nature</w:t>
            </w:r>
          </w:p>
        </w:tc>
      </w:tr>
      <w:tr>
        <w:tc>
          <w:tcPr>
            <w:tcW w:type="dxa" w:w="2498"/>
          </w:tcPr>
          <w:p>
            <w:r>
              <w:t>496</w:t>
            </w:r>
          </w:p>
        </w:tc>
        <w:tc>
          <w:tcPr>
            <w:tcW w:type="dxa" w:w="2498"/>
          </w:tcPr>
          <w:p>
            <w:r>
              <w:t>D · B · F</w:t>
            </w:r>
          </w:p>
        </w:tc>
        <w:tc>
          <w:tcPr>
            <w:tcW w:type="dxa" w:w="2498"/>
          </w:tcPr>
          <w:p>
            <w:r>
              <w:t>Nouns</w:t>
            </w:r>
          </w:p>
        </w:tc>
        <w:tc>
          <w:tcPr>
            <w:tcW w:type="dxa" w:w="2498"/>
          </w:tcPr>
          <w:p>
            <w:r>
              <w:t>pack, pace, organ</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497</w:t>
            </w:r>
          </w:p>
        </w:tc>
        <w:tc>
          <w:tcPr>
            <w:tcW w:type="dxa" w:w="2498"/>
          </w:tcPr>
          <w:p>
            <w:r>
              <w:t>C · F · E</w:t>
            </w:r>
          </w:p>
        </w:tc>
        <w:tc>
          <w:tcPr>
            <w:tcW w:type="dxa" w:w="2498"/>
          </w:tcPr>
          <w:p>
            <w:r>
              <w:t>Nouns</w:t>
            </w:r>
          </w:p>
        </w:tc>
        <w:tc>
          <w:tcPr>
            <w:tcW w:type="dxa" w:w="2498"/>
          </w:tcPr>
          <w:p>
            <w:r>
              <w:t>place, pity, pin</w:t>
            </w:r>
          </w:p>
        </w:tc>
      </w:tr>
      <w:tr>
        <w:tc>
          <w:tcPr>
            <w:tcW w:type="dxa" w:w="2498"/>
          </w:tcPr>
          <w:p>
            <w:r>
              <w:t>498</w:t>
            </w:r>
          </w:p>
        </w:tc>
        <w:tc>
          <w:tcPr>
            <w:tcW w:type="dxa" w:w="2498"/>
          </w:tcPr>
          <w:p>
            <w:r>
              <w:t>C · E · D</w:t>
            </w:r>
          </w:p>
        </w:tc>
        <w:tc>
          <w:tcPr>
            <w:tcW w:type="dxa" w:w="2498"/>
          </w:tcPr>
          <w:p>
            <w:r>
              <w:t>Nouns</w:t>
            </w:r>
          </w:p>
        </w:tc>
        <w:tc>
          <w:tcPr>
            <w:tcW w:type="dxa" w:w="2498"/>
          </w:tcPr>
          <w:p>
            <w:r>
              <w:t>plot, planning, policy</w:t>
            </w:r>
          </w:p>
        </w:tc>
      </w:tr>
      <w:tr>
        <w:tc>
          <w:tcPr>
            <w:tcW w:type="dxa" w:w="2498"/>
          </w:tcPr>
          <w:p>
            <w:r>
              <w:t>499</w:t>
            </w:r>
          </w:p>
        </w:tc>
        <w:tc>
          <w:tcPr>
            <w:tcW w:type="dxa" w:w="2498"/>
          </w:tcPr>
          <w:p>
            <w:r>
              <w:t>B · E · A</w:t>
            </w:r>
          </w:p>
        </w:tc>
        <w:tc>
          <w:tcPr>
            <w:tcW w:type="dxa" w:w="2498"/>
          </w:tcPr>
          <w:p>
            <w:r>
              <w:t>Nouns</w:t>
            </w:r>
          </w:p>
        </w:tc>
        <w:tc>
          <w:tcPr>
            <w:tcW w:type="dxa" w:w="2498"/>
          </w:tcPr>
          <w:p>
            <w:r>
              <w:t>principal, preference, position</w:t>
            </w:r>
          </w:p>
        </w:tc>
      </w:tr>
      <w:tr>
        <w:tc>
          <w:tcPr>
            <w:tcW w:type="dxa" w:w="2498"/>
          </w:tcPr>
          <w:p>
            <w:r>
              <w:t>500</w:t>
            </w:r>
          </w:p>
        </w:tc>
        <w:tc>
          <w:tcPr>
            <w:tcW w:type="dxa" w:w="2498"/>
          </w:tcPr>
          <w:p>
            <w:r>
              <w:t>B · F · A</w:t>
            </w:r>
          </w:p>
        </w:tc>
        <w:tc>
          <w:tcPr>
            <w:tcW w:type="dxa" w:w="2498"/>
          </w:tcPr>
          <w:p>
            <w:r>
              <w:t>Nouns</w:t>
            </w:r>
          </w:p>
        </w:tc>
        <w:tc>
          <w:tcPr>
            <w:tcW w:type="dxa" w:w="2498"/>
          </w:tcPr>
          <w:p>
            <w:r>
              <w:t>profession, pump, race</w:t>
            </w:r>
          </w:p>
        </w:tc>
      </w:tr>
      <w:tr>
        <w:tc>
          <w:tcPr>
            <w:tcW w:type="dxa" w:w="2498"/>
          </w:tcPr>
          <w:p>
            <w:r>
              <w:t>501</w:t>
            </w:r>
          </w:p>
        </w:tc>
        <w:tc>
          <w:tcPr>
            <w:tcW w:type="dxa" w:w="2498"/>
          </w:tcPr>
          <w:p>
            <w:r>
              <w:t>A · D · E</w:t>
            </w:r>
          </w:p>
        </w:tc>
        <w:tc>
          <w:tcPr>
            <w:tcW w:type="dxa" w:w="2498"/>
          </w:tcPr>
          <w:p>
            <w:r>
              <w:t>Nouns</w:t>
            </w:r>
          </w:p>
        </w:tc>
        <w:tc>
          <w:tcPr>
            <w:tcW w:type="dxa" w:w="2498"/>
          </w:tcPr>
          <w:p>
            <w:r>
              <w:t>remark, reason, range</w:t>
            </w:r>
          </w:p>
        </w:tc>
      </w:tr>
      <w:tr>
        <w:tc>
          <w:tcPr>
            <w:tcW w:type="dxa" w:w="2498"/>
          </w:tcPr>
          <w:p>
            <w:r>
              <w:t>502</w:t>
            </w:r>
          </w:p>
        </w:tc>
        <w:tc>
          <w:tcPr>
            <w:tcW w:type="dxa" w:w="2498"/>
          </w:tcPr>
          <w:p>
            <w:r>
              <w:t>C · D · A</w:t>
            </w:r>
          </w:p>
        </w:tc>
        <w:tc>
          <w:tcPr>
            <w:tcW w:type="dxa" w:w="2498"/>
          </w:tcPr>
          <w:p>
            <w:r>
              <w:t>Nouns</w:t>
            </w:r>
          </w:p>
        </w:tc>
        <w:tc>
          <w:tcPr>
            <w:tcW w:type="dxa" w:w="2498"/>
          </w:tcPr>
          <w:p>
            <w:r>
              <w:t>result, resort, republic</w:t>
            </w:r>
          </w:p>
        </w:tc>
      </w:tr>
      <w:tr>
        <w:tc>
          <w:tcPr>
            <w:tcW w:type="dxa" w:w="2498"/>
          </w:tcPr>
          <w:p>
            <w:r>
              <w:t>503</w:t>
            </w:r>
          </w:p>
        </w:tc>
        <w:tc>
          <w:tcPr>
            <w:tcW w:type="dxa" w:w="2498"/>
          </w:tcPr>
          <w:p>
            <w:r>
              <w:t>F · B · D</w:t>
            </w:r>
          </w:p>
        </w:tc>
        <w:tc>
          <w:tcPr>
            <w:tcW w:type="dxa" w:w="2498"/>
          </w:tcPr>
          <w:p>
            <w:r>
              <w:t>Nouns</w:t>
            </w:r>
          </w:p>
        </w:tc>
        <w:tc>
          <w:tcPr>
            <w:tcW w:type="dxa" w:w="2498"/>
          </w:tcPr>
          <w:p>
            <w:r>
              <w:t>role, rope, right</w:t>
            </w:r>
          </w:p>
        </w:tc>
      </w:tr>
      <w:tr>
        <w:tc>
          <w:tcPr>
            <w:tcW w:type="dxa" w:w="2498"/>
          </w:tcPr>
          <w:p>
            <w:r>
              <w:t>504</w:t>
            </w:r>
          </w:p>
        </w:tc>
        <w:tc>
          <w:tcPr>
            <w:tcW w:type="dxa" w:w="2498"/>
          </w:tcPr>
          <w:p>
            <w:r>
              <w:t>B · D · E</w:t>
            </w:r>
          </w:p>
        </w:tc>
        <w:tc>
          <w:tcPr>
            <w:tcW w:type="dxa" w:w="2498"/>
          </w:tcPr>
          <w:p>
            <w:r>
              <w:t>Nouns</w:t>
            </w:r>
          </w:p>
        </w:tc>
        <w:tc>
          <w:tcPr>
            <w:tcW w:type="dxa" w:w="2498"/>
          </w:tcPr>
          <w:p>
            <w:r>
              <w:t>rule, rubber, scale</w:t>
            </w:r>
          </w:p>
        </w:tc>
      </w:tr>
      <w:tr>
        <w:tc>
          <w:tcPr>
            <w:tcW w:type="dxa" w:w="2498"/>
          </w:tcPr>
          <w:p>
            <w:r>
              <w:t>505</w:t>
            </w:r>
          </w:p>
        </w:tc>
        <w:tc>
          <w:tcPr>
            <w:tcW w:type="dxa" w:w="2498"/>
          </w:tcPr>
          <w:p>
            <w:r>
              <w:t>E · F · D</w:t>
            </w:r>
          </w:p>
        </w:tc>
        <w:tc>
          <w:tcPr>
            <w:tcW w:type="dxa" w:w="2498"/>
          </w:tcPr>
          <w:p>
            <w:r>
              <w:t>Nouns</w:t>
            </w:r>
          </w:p>
        </w:tc>
        <w:tc>
          <w:tcPr>
            <w:tcW w:type="dxa" w:w="2498"/>
          </w:tcPr>
          <w:p>
            <w:r>
              <w:t>scene, scandal, sense</w:t>
            </w:r>
          </w:p>
        </w:tc>
      </w:tr>
      <w:tr>
        <w:tc>
          <w:tcPr>
            <w:tcW w:type="dxa" w:w="2498"/>
          </w:tcPr>
          <w:p>
            <w:r>
              <w:t>506</w:t>
            </w:r>
          </w:p>
        </w:tc>
        <w:tc>
          <w:tcPr>
            <w:tcW w:type="dxa" w:w="2498"/>
          </w:tcPr>
          <w:p>
            <w:r>
              <w:t>C · D · F</w:t>
            </w:r>
          </w:p>
        </w:tc>
        <w:tc>
          <w:tcPr>
            <w:tcW w:type="dxa" w:w="2498"/>
          </w:tcPr>
          <w:p>
            <w:r>
              <w:t>Nouns</w:t>
            </w:r>
          </w:p>
        </w:tc>
        <w:tc>
          <w:tcPr>
            <w:tcW w:type="dxa" w:w="2498"/>
          </w:tcPr>
          <w:p>
            <w:r>
              <w:t>shame, side, silk</w:t>
            </w:r>
          </w:p>
        </w:tc>
      </w:tr>
      <w:tr>
        <w:tc>
          <w:tcPr>
            <w:tcW w:type="dxa" w:w="2498"/>
          </w:tcPr>
          <w:p>
            <w:r>
              <w:t>507</w:t>
            </w:r>
          </w:p>
        </w:tc>
        <w:tc>
          <w:tcPr>
            <w:tcW w:type="dxa" w:w="2498"/>
          </w:tcPr>
          <w:p>
            <w:r>
              <w:t>A · C · E</w:t>
            </w:r>
          </w:p>
        </w:tc>
        <w:tc>
          <w:tcPr>
            <w:tcW w:type="dxa" w:w="2498"/>
          </w:tcPr>
          <w:p>
            <w:r>
              <w:t>Nouns</w:t>
            </w:r>
          </w:p>
        </w:tc>
        <w:tc>
          <w:tcPr>
            <w:tcW w:type="dxa" w:w="2498"/>
          </w:tcPr>
          <w:p>
            <w:r>
              <w:t>stay, sportsman, stick</w:t>
            </w:r>
          </w:p>
        </w:tc>
      </w:tr>
      <w:tr>
        <w:tc>
          <w:tcPr>
            <w:tcW w:type="dxa" w:w="2498"/>
          </w:tcPr>
          <w:p>
            <w:r>
              <w:t>508</w:t>
            </w:r>
          </w:p>
        </w:tc>
        <w:tc>
          <w:tcPr>
            <w:tcW w:type="dxa" w:w="2498"/>
          </w:tcPr>
          <w:p>
            <w:r>
              <w:t>B · C · F</w:t>
            </w:r>
          </w:p>
        </w:tc>
        <w:tc>
          <w:tcPr>
            <w:tcW w:type="dxa" w:w="2498"/>
          </w:tcPr>
          <w:p>
            <w:r>
              <w:t>Nouns</w:t>
            </w:r>
          </w:p>
        </w:tc>
        <w:tc>
          <w:tcPr>
            <w:tcW w:type="dxa" w:w="2498"/>
          </w:tcPr>
          <w:p>
            <w:r>
              <w:t>style, strangely enough, table</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509</w:t>
            </w:r>
          </w:p>
        </w:tc>
        <w:tc>
          <w:tcPr>
            <w:tcW w:type="dxa" w:w="2498"/>
          </w:tcPr>
          <w:p>
            <w:r>
              <w:t>F · C · E</w:t>
            </w:r>
          </w:p>
        </w:tc>
        <w:tc>
          <w:tcPr>
            <w:tcW w:type="dxa" w:w="2498"/>
          </w:tcPr>
          <w:p>
            <w:r>
              <w:t>Nouns</w:t>
            </w:r>
          </w:p>
        </w:tc>
        <w:tc>
          <w:tcPr>
            <w:tcW w:type="dxa" w:w="2498"/>
          </w:tcPr>
          <w:p>
            <w:r>
              <w:t>terminal, term, temple</w:t>
            </w:r>
          </w:p>
        </w:tc>
      </w:tr>
      <w:tr>
        <w:tc>
          <w:tcPr>
            <w:tcW w:type="dxa" w:w="2498"/>
          </w:tcPr>
          <w:p>
            <w:r>
              <w:t>510</w:t>
            </w:r>
          </w:p>
        </w:tc>
        <w:tc>
          <w:tcPr>
            <w:tcW w:type="dxa" w:w="2498"/>
          </w:tcPr>
          <w:p>
            <w:r>
              <w:t>F · D · B</w:t>
            </w:r>
          </w:p>
        </w:tc>
        <w:tc>
          <w:tcPr>
            <w:tcW w:type="dxa" w:w="2498"/>
          </w:tcPr>
          <w:p>
            <w:r>
              <w:t>Nouns</w:t>
            </w:r>
          </w:p>
        </w:tc>
        <w:tc>
          <w:tcPr>
            <w:tcW w:type="dxa" w:w="2498"/>
          </w:tcPr>
          <w:p>
            <w:r>
              <w:t>tip, try, track</w:t>
            </w:r>
          </w:p>
        </w:tc>
      </w:tr>
      <w:tr>
        <w:tc>
          <w:tcPr>
            <w:tcW w:type="dxa" w:w="2498"/>
          </w:tcPr>
          <w:p>
            <w:r>
              <w:t>511</w:t>
            </w:r>
          </w:p>
        </w:tc>
        <w:tc>
          <w:tcPr>
            <w:tcW w:type="dxa" w:w="2498"/>
          </w:tcPr>
          <w:p>
            <w:r>
              <w:t>D · F · B</w:t>
            </w:r>
          </w:p>
        </w:tc>
        <w:tc>
          <w:tcPr>
            <w:tcW w:type="dxa" w:w="2498"/>
          </w:tcPr>
          <w:p>
            <w:r>
              <w:t>Nouns</w:t>
            </w:r>
          </w:p>
        </w:tc>
        <w:tc>
          <w:tcPr>
            <w:tcW w:type="dxa" w:w="2498"/>
          </w:tcPr>
          <w:p>
            <w:r>
              <w:t>tube, union, turn</w:t>
            </w:r>
          </w:p>
        </w:tc>
      </w:tr>
      <w:tr>
        <w:tc>
          <w:tcPr>
            <w:tcW w:type="dxa" w:w="2498"/>
          </w:tcPr>
          <w:p>
            <w:r>
              <w:t>512</w:t>
            </w:r>
          </w:p>
        </w:tc>
        <w:tc>
          <w:tcPr>
            <w:tcW w:type="dxa" w:w="2498"/>
          </w:tcPr>
          <w:p>
            <w:r>
              <w:t>A · B · F</w:t>
            </w:r>
          </w:p>
        </w:tc>
        <w:tc>
          <w:tcPr>
            <w:tcW w:type="dxa" w:w="2498"/>
          </w:tcPr>
          <w:p>
            <w:r>
              <w:t>Nouns</w:t>
            </w:r>
          </w:p>
        </w:tc>
        <w:tc>
          <w:tcPr>
            <w:tcW w:type="dxa" w:w="2498"/>
          </w:tcPr>
          <w:p>
            <w:r>
              <w:t>van, verse, use</w:t>
            </w:r>
          </w:p>
        </w:tc>
      </w:tr>
      <w:tr>
        <w:tc>
          <w:tcPr>
            <w:tcW w:type="dxa" w:w="2498"/>
          </w:tcPr>
          <w:p>
            <w:r>
              <w:t>513</w:t>
            </w:r>
          </w:p>
        </w:tc>
        <w:tc>
          <w:tcPr>
            <w:tcW w:type="dxa" w:w="2498"/>
          </w:tcPr>
          <w:p>
            <w:r>
              <w:t>A · B · C</w:t>
            </w:r>
          </w:p>
        </w:tc>
        <w:tc>
          <w:tcPr>
            <w:tcW w:type="dxa" w:w="2498"/>
          </w:tcPr>
          <w:p>
            <w:r>
              <w:t>Nouns</w:t>
            </w:r>
          </w:p>
        </w:tc>
        <w:tc>
          <w:tcPr>
            <w:tcW w:type="dxa" w:w="2498"/>
          </w:tcPr>
          <w:p>
            <w:r>
              <w:t>would, web, Yours sincerely</w:t>
            </w:r>
          </w:p>
        </w:tc>
      </w:tr>
      <w:tr>
        <w:tc>
          <w:tcPr>
            <w:tcW w:type="dxa" w:w="2498"/>
          </w:tcPr>
          <w:p>
            <w:r>
              <w:t>514</w:t>
            </w:r>
          </w:p>
        </w:tc>
        <w:tc>
          <w:tcPr>
            <w:tcW w:type="dxa" w:w="2498"/>
          </w:tcPr>
          <w:p>
            <w:r>
              <w:t>F · C · A</w:t>
            </w:r>
          </w:p>
        </w:tc>
        <w:tc>
          <w:tcPr>
            <w:tcW w:type="dxa" w:w="2498"/>
          </w:tcPr>
          <w:p>
            <w:r>
              <w:t>Adjectives, adverbs</w:t>
            </w:r>
          </w:p>
        </w:tc>
        <w:tc>
          <w:tcPr>
            <w:tcW w:type="dxa" w:w="2498"/>
          </w:tcPr>
          <w:p>
            <w:r>
              <w:t>advance, advanced, above</w:t>
            </w:r>
          </w:p>
        </w:tc>
      </w:tr>
      <w:tr>
        <w:tc>
          <w:tcPr>
            <w:tcW w:type="dxa" w:w="2498"/>
          </w:tcPr>
          <w:p>
            <w:r>
              <w:t>515</w:t>
            </w:r>
          </w:p>
        </w:tc>
        <w:tc>
          <w:tcPr>
            <w:tcW w:type="dxa" w:w="2498"/>
          </w:tcPr>
          <w:p>
            <w:r>
              <w:t>D · F · B</w:t>
            </w:r>
          </w:p>
        </w:tc>
        <w:tc>
          <w:tcPr>
            <w:tcW w:type="dxa" w:w="2498"/>
          </w:tcPr>
          <w:p>
            <w:r>
              <w:t>Adjectives, adverbs</w:t>
            </w:r>
          </w:p>
        </w:tc>
        <w:tc>
          <w:tcPr>
            <w:tcW w:type="dxa" w:w="2498"/>
          </w:tcPr>
          <w:p>
            <w:r>
              <w:t>apparent, altogether, artistic</w:t>
            </w:r>
          </w:p>
        </w:tc>
      </w:tr>
      <w:tr>
        <w:tc>
          <w:tcPr>
            <w:tcW w:type="dxa" w:w="2498"/>
          </w:tcPr>
          <w:p>
            <w:r>
              <w:t>516</w:t>
            </w:r>
          </w:p>
        </w:tc>
        <w:tc>
          <w:tcPr>
            <w:tcW w:type="dxa" w:w="2498"/>
          </w:tcPr>
          <w:p>
            <w:r>
              <w:t>C · E · B</w:t>
            </w:r>
          </w:p>
        </w:tc>
        <w:tc>
          <w:tcPr>
            <w:tcW w:type="dxa" w:w="2498"/>
          </w:tcPr>
          <w:p>
            <w:r>
              <w:t>Adjectives, adverbs</w:t>
            </w:r>
          </w:p>
        </w:tc>
        <w:tc>
          <w:tcPr>
            <w:tcW w:type="dxa" w:w="2498"/>
          </w:tcPr>
          <w:p>
            <w:r>
              <w:t>before, bad, as</w:t>
            </w:r>
          </w:p>
        </w:tc>
      </w:tr>
      <w:tr>
        <w:tc>
          <w:tcPr>
            <w:tcW w:type="dxa" w:w="2498"/>
          </w:tcPr>
          <w:p>
            <w:r>
              <w:t>517</w:t>
            </w:r>
          </w:p>
        </w:tc>
        <w:tc>
          <w:tcPr>
            <w:tcW w:type="dxa" w:w="2498"/>
          </w:tcPr>
          <w:p>
            <w:r>
              <w:t>E · A · F</w:t>
            </w:r>
          </w:p>
        </w:tc>
        <w:tc>
          <w:tcPr>
            <w:tcW w:type="dxa" w:w="2498"/>
          </w:tcPr>
          <w:p>
            <w:r>
              <w:t>Adjectives, adverbs</w:t>
            </w:r>
          </w:p>
        </w:tc>
        <w:tc>
          <w:tcPr>
            <w:tcW w:type="dxa" w:w="2498"/>
          </w:tcPr>
          <w:p>
            <w:r>
              <w:t>classic, besides, behind</w:t>
            </w:r>
          </w:p>
        </w:tc>
      </w:tr>
      <w:tr>
        <w:tc>
          <w:tcPr>
            <w:tcW w:type="dxa" w:w="2498"/>
          </w:tcPr>
          <w:p>
            <w:r>
              <w:t>518</w:t>
            </w:r>
          </w:p>
        </w:tc>
        <w:tc>
          <w:tcPr>
            <w:tcW w:type="dxa" w:w="2498"/>
          </w:tcPr>
          <w:p>
            <w:r>
              <w:t>D · E · C</w:t>
            </w:r>
          </w:p>
        </w:tc>
        <w:tc>
          <w:tcPr>
            <w:tcW w:type="dxa" w:w="2498"/>
          </w:tcPr>
          <w:p>
            <w:r>
              <w:t>Adjectives, adverbs</w:t>
            </w:r>
          </w:p>
        </w:tc>
        <w:tc>
          <w:tcPr>
            <w:tcW w:type="dxa" w:w="2498"/>
          </w:tcPr>
          <w:p>
            <w:r>
              <w:t>considerable, common, cold</w:t>
            </w:r>
          </w:p>
        </w:tc>
      </w:tr>
      <w:tr>
        <w:tc>
          <w:tcPr>
            <w:tcW w:type="dxa" w:w="2498"/>
          </w:tcPr>
          <w:p>
            <w:r>
              <w:t>519</w:t>
            </w:r>
          </w:p>
        </w:tc>
        <w:tc>
          <w:tcPr>
            <w:tcW w:type="dxa" w:w="2498"/>
          </w:tcPr>
          <w:p>
            <w:r>
              <w:t>E · B · A</w:t>
            </w:r>
          </w:p>
        </w:tc>
        <w:tc>
          <w:tcPr>
            <w:tcW w:type="dxa" w:w="2498"/>
          </w:tcPr>
          <w:p>
            <w:r>
              <w:t>Adjectives, adverbs</w:t>
            </w:r>
          </w:p>
        </w:tc>
        <w:tc>
          <w:tcPr>
            <w:tcW w:type="dxa" w:w="2498"/>
          </w:tcPr>
          <w:p>
            <w:r>
              <w:t>disabled, difficult, disappointed</w:t>
            </w:r>
          </w:p>
        </w:tc>
      </w:tr>
      <w:tr>
        <w:tc>
          <w:tcPr>
            <w:tcW w:type="dxa" w:w="2498"/>
          </w:tcPr>
          <w:p>
            <w:r>
              <w:t>520</w:t>
            </w:r>
          </w:p>
        </w:tc>
        <w:tc>
          <w:tcPr>
            <w:tcW w:type="dxa" w:w="2498"/>
          </w:tcPr>
          <w:p>
            <w:r>
              <w:t>A · B · D</w:t>
            </w:r>
          </w:p>
        </w:tc>
        <w:tc>
          <w:tcPr>
            <w:tcW w:type="dxa" w:w="2498"/>
          </w:tcPr>
          <w:p>
            <w:r>
              <w:t>Adjectives, adverbs</w:t>
            </w:r>
          </w:p>
        </w:tc>
        <w:tc>
          <w:tcPr>
            <w:tcW w:type="dxa" w:w="2498"/>
          </w:tcPr>
          <w:p>
            <w:r>
              <w:t>discovery, domestic, done</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521</w:t>
            </w:r>
          </w:p>
        </w:tc>
        <w:tc>
          <w:tcPr>
            <w:tcW w:type="dxa" w:w="2498"/>
          </w:tcPr>
          <w:p>
            <w:r>
              <w:t>B · C · A</w:t>
            </w:r>
          </w:p>
        </w:tc>
        <w:tc>
          <w:tcPr>
            <w:tcW w:type="dxa" w:w="2498"/>
          </w:tcPr>
          <w:p>
            <w:r>
              <w:t>Adjectives, adverbs</w:t>
            </w:r>
          </w:p>
        </w:tc>
        <w:tc>
          <w:tcPr>
            <w:tcW w:type="dxa" w:w="2498"/>
          </w:tcPr>
          <w:p>
            <w:r>
              <w:t>dreadful, drunk, dramatic</w:t>
            </w:r>
          </w:p>
        </w:tc>
      </w:tr>
      <w:tr>
        <w:tc>
          <w:tcPr>
            <w:tcW w:type="dxa" w:w="2498"/>
          </w:tcPr>
          <w:p>
            <w:r>
              <w:t>522</w:t>
            </w:r>
          </w:p>
        </w:tc>
        <w:tc>
          <w:tcPr>
            <w:tcW w:type="dxa" w:w="2498"/>
          </w:tcPr>
          <w:p>
            <w:r>
              <w:t>C · A · F</w:t>
            </w:r>
          </w:p>
        </w:tc>
        <w:tc>
          <w:tcPr>
            <w:tcW w:type="dxa" w:w="2498"/>
          </w:tcPr>
          <w:p>
            <w:r>
              <w:t>Adjectives, adverbs</w:t>
            </w:r>
          </w:p>
        </w:tc>
        <w:tc>
          <w:tcPr>
            <w:tcW w:type="dxa" w:w="2498"/>
          </w:tcPr>
          <w:p>
            <w:r>
              <w:t>economical, earth, exactly</w:t>
            </w:r>
          </w:p>
        </w:tc>
      </w:tr>
      <w:tr>
        <w:tc>
          <w:tcPr>
            <w:tcW w:type="dxa" w:w="2498"/>
          </w:tcPr>
          <w:p>
            <w:r>
              <w:t>523</w:t>
            </w:r>
          </w:p>
        </w:tc>
        <w:tc>
          <w:tcPr>
            <w:tcW w:type="dxa" w:w="2498"/>
          </w:tcPr>
          <w:p>
            <w:r>
              <w:t>E · F · C</w:t>
            </w:r>
          </w:p>
        </w:tc>
        <w:tc>
          <w:tcPr>
            <w:tcW w:type="dxa" w:w="2498"/>
          </w:tcPr>
          <w:p>
            <w:r>
              <w:t>Adjectives, adverbs</w:t>
            </w:r>
          </w:p>
        </w:tc>
        <w:tc>
          <w:tcPr>
            <w:tcW w:type="dxa" w:w="2498"/>
          </w:tcPr>
          <w:p>
            <w:r>
              <w:t>except that, fit, farther/further</w:t>
            </w:r>
          </w:p>
        </w:tc>
      </w:tr>
      <w:tr>
        <w:tc>
          <w:tcPr>
            <w:tcW w:type="dxa" w:w="2498"/>
          </w:tcPr>
          <w:p>
            <w:r>
              <w:t>524</w:t>
            </w:r>
          </w:p>
        </w:tc>
        <w:tc>
          <w:tcPr>
            <w:tcW w:type="dxa" w:w="2498"/>
          </w:tcPr>
          <w:p>
            <w:r>
              <w:t>B · D · E</w:t>
            </w:r>
          </w:p>
        </w:tc>
        <w:tc>
          <w:tcPr>
            <w:tcW w:type="dxa" w:w="2498"/>
          </w:tcPr>
          <w:p>
            <w:r>
              <w:t>Adjectives, adverbs</w:t>
            </w:r>
          </w:p>
        </w:tc>
        <w:tc>
          <w:tcPr>
            <w:tcW w:type="dxa" w:w="2498"/>
          </w:tcPr>
          <w:p>
            <w:r>
              <w:t>free, fresh, folk</w:t>
            </w:r>
          </w:p>
        </w:tc>
      </w:tr>
      <w:tr>
        <w:tc>
          <w:tcPr>
            <w:tcW w:type="dxa" w:w="2498"/>
          </w:tcPr>
          <w:p>
            <w:r>
              <w:t>525</w:t>
            </w:r>
          </w:p>
        </w:tc>
        <w:tc>
          <w:tcPr>
            <w:tcW w:type="dxa" w:w="2498"/>
          </w:tcPr>
          <w:p>
            <w:r>
              <w:t>A · E · D</w:t>
            </w:r>
          </w:p>
        </w:tc>
        <w:tc>
          <w:tcPr>
            <w:tcW w:type="dxa" w:w="2498"/>
          </w:tcPr>
          <w:p>
            <w:r>
              <w:t>Adjectives, adverbs</w:t>
            </w:r>
          </w:p>
        </w:tc>
        <w:tc>
          <w:tcPr>
            <w:tcW w:type="dxa" w:w="2498"/>
          </w:tcPr>
          <w:p>
            <w:r>
              <w:t>from, hopefully, ideal</w:t>
            </w:r>
          </w:p>
        </w:tc>
      </w:tr>
      <w:tr>
        <w:tc>
          <w:tcPr>
            <w:tcW w:type="dxa" w:w="2498"/>
          </w:tcPr>
          <w:p>
            <w:r>
              <w:t>526</w:t>
            </w:r>
          </w:p>
        </w:tc>
        <w:tc>
          <w:tcPr>
            <w:tcW w:type="dxa" w:w="2498"/>
          </w:tcPr>
          <w:p>
            <w:r>
              <w:t>D · A · F</w:t>
            </w:r>
          </w:p>
        </w:tc>
        <w:tc>
          <w:tcPr>
            <w:tcW w:type="dxa" w:w="2498"/>
          </w:tcPr>
          <w:p>
            <w:r>
              <w:t>Adjectives, adverbs</w:t>
            </w:r>
          </w:p>
        </w:tc>
        <w:tc>
          <w:tcPr>
            <w:tcW w:type="dxa" w:w="2498"/>
          </w:tcPr>
          <w:p>
            <w:r>
              <w:t>kind of, just about, in</w:t>
            </w:r>
          </w:p>
        </w:tc>
      </w:tr>
      <w:tr>
        <w:tc>
          <w:tcPr>
            <w:tcW w:type="dxa" w:w="2498"/>
          </w:tcPr>
          <w:p>
            <w:r>
              <w:t>527</w:t>
            </w:r>
          </w:p>
        </w:tc>
        <w:tc>
          <w:tcPr>
            <w:tcW w:type="dxa" w:w="2498"/>
          </w:tcPr>
          <w:p>
            <w:r>
              <w:t>B · F · D</w:t>
            </w:r>
          </w:p>
        </w:tc>
        <w:tc>
          <w:tcPr>
            <w:tcW w:type="dxa" w:w="2498"/>
          </w:tcPr>
          <w:p>
            <w:r>
              <w:t>Adjectives, adverbs</w:t>
            </w:r>
          </w:p>
        </w:tc>
        <w:tc>
          <w:tcPr>
            <w:tcW w:type="dxa" w:w="2498"/>
          </w:tcPr>
          <w:p>
            <w:r>
              <w:t>lightly, likely, limited</w:t>
            </w:r>
          </w:p>
        </w:tc>
      </w:tr>
      <w:tr>
        <w:tc>
          <w:tcPr>
            <w:tcW w:type="dxa" w:w="2498"/>
          </w:tcPr>
          <w:p>
            <w:r>
              <w:t>528</w:t>
            </w:r>
          </w:p>
        </w:tc>
        <w:tc>
          <w:tcPr>
            <w:tcW w:type="dxa" w:w="2498"/>
          </w:tcPr>
          <w:p>
            <w:r>
              <w:t>A · C · F</w:t>
            </w:r>
          </w:p>
        </w:tc>
        <w:tc>
          <w:tcPr>
            <w:tcW w:type="dxa" w:w="2498"/>
          </w:tcPr>
          <w:p>
            <w:r>
              <w:t>Adjectives, adverbs</w:t>
            </w:r>
          </w:p>
        </w:tc>
        <w:tc>
          <w:tcPr>
            <w:tcW w:type="dxa" w:w="2498"/>
          </w:tcPr>
          <w:p>
            <w:r>
              <w:t>little, literary, lively</w:t>
            </w:r>
          </w:p>
        </w:tc>
      </w:tr>
      <w:tr>
        <w:tc>
          <w:tcPr>
            <w:tcW w:type="dxa" w:w="2498"/>
          </w:tcPr>
          <w:p>
            <w:r>
              <w:t>529</w:t>
            </w:r>
          </w:p>
        </w:tc>
        <w:tc>
          <w:tcPr>
            <w:tcW w:type="dxa" w:w="2498"/>
          </w:tcPr>
          <w:p>
            <w:r>
              <w:t>A · C · E</w:t>
            </w:r>
          </w:p>
        </w:tc>
        <w:tc>
          <w:tcPr>
            <w:tcW w:type="dxa" w:w="2498"/>
          </w:tcPr>
          <w:p>
            <w:r>
              <w:t>Adjectives, adverbs</w:t>
            </w:r>
          </w:p>
        </w:tc>
        <w:tc>
          <w:tcPr>
            <w:tcW w:type="dxa" w:w="2498"/>
          </w:tcPr>
          <w:p>
            <w:r>
              <w:t>mean, loose, low</w:t>
            </w:r>
          </w:p>
        </w:tc>
      </w:tr>
      <w:tr>
        <w:tc>
          <w:tcPr>
            <w:tcW w:type="dxa" w:w="2498"/>
          </w:tcPr>
          <w:p>
            <w:r>
              <w:t>530</w:t>
            </w:r>
          </w:p>
        </w:tc>
        <w:tc>
          <w:tcPr>
            <w:tcW w:type="dxa" w:w="2498"/>
          </w:tcPr>
          <w:p>
            <w:r>
              <w:t>F · D · E</w:t>
            </w:r>
          </w:p>
        </w:tc>
        <w:tc>
          <w:tcPr>
            <w:tcW w:type="dxa" w:w="2498"/>
          </w:tcPr>
          <w:p>
            <w:r>
              <w:t>Adjectives, adverbs</w:t>
            </w:r>
          </w:p>
        </w:tc>
        <w:tc>
          <w:tcPr>
            <w:tcW w:type="dxa" w:w="2498"/>
          </w:tcPr>
          <w:p>
            <w:r>
              <w:t>necessarily, must, naturally</w:t>
            </w:r>
          </w:p>
        </w:tc>
      </w:tr>
      <w:tr>
        <w:tc>
          <w:tcPr>
            <w:tcW w:type="dxa" w:w="2498"/>
          </w:tcPr>
          <w:p>
            <w:r>
              <w:t>531</w:t>
            </w:r>
          </w:p>
        </w:tc>
        <w:tc>
          <w:tcPr>
            <w:tcW w:type="dxa" w:w="2498"/>
          </w:tcPr>
          <w:p>
            <w:r>
              <w:t>F · A · E</w:t>
            </w:r>
          </w:p>
        </w:tc>
        <w:tc>
          <w:tcPr>
            <w:tcW w:type="dxa" w:w="2498"/>
          </w:tcPr>
          <w:p>
            <w:r>
              <w:t>Adjectives, adverbs</w:t>
            </w:r>
          </w:p>
        </w:tc>
        <w:tc>
          <w:tcPr>
            <w:tcW w:type="dxa" w:w="2498"/>
          </w:tcPr>
          <w:p>
            <w:r>
              <w:t>next door, off, once</w:t>
            </w:r>
          </w:p>
        </w:tc>
      </w:tr>
      <w:tr>
        <w:tc>
          <w:tcPr>
            <w:tcW w:type="dxa" w:w="2498"/>
          </w:tcPr>
          <w:p>
            <w:r>
              <w:t>532</w:t>
            </w:r>
          </w:p>
        </w:tc>
        <w:tc>
          <w:tcPr>
            <w:tcW w:type="dxa" w:w="2498"/>
          </w:tcPr>
          <w:p>
            <w:r>
              <w:t>E · B · A</w:t>
            </w:r>
          </w:p>
        </w:tc>
        <w:tc>
          <w:tcPr>
            <w:tcW w:type="dxa" w:w="2498"/>
          </w:tcPr>
          <w:p>
            <w:r>
              <w:t>Adjectives, adverbs</w:t>
            </w:r>
          </w:p>
        </w:tc>
        <w:tc>
          <w:tcPr>
            <w:tcW w:type="dxa" w:w="2498"/>
          </w:tcPr>
          <w:p>
            <w:r>
              <w:t>painful, others, or so</w:t>
            </w:r>
          </w:p>
        </w:tc>
      </w:tr>
    </w:tbl>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533</w:t>
            </w:r>
          </w:p>
        </w:tc>
        <w:tc>
          <w:tcPr>
            <w:tcW w:type="dxa" w:w="2498"/>
          </w:tcPr>
          <w:p>
            <w:r>
              <w:t>D · B · E</w:t>
            </w:r>
          </w:p>
        </w:tc>
        <w:tc>
          <w:tcPr>
            <w:tcW w:type="dxa" w:w="2498"/>
          </w:tcPr>
          <w:p>
            <w:r>
              <w:t>Adjectives, adverbs</w:t>
            </w:r>
          </w:p>
        </w:tc>
        <w:tc>
          <w:tcPr>
            <w:tcW w:type="dxa" w:w="2498"/>
          </w:tcPr>
          <w:p>
            <w:r>
              <w:t>pale, past, personally</w:t>
            </w:r>
          </w:p>
        </w:tc>
      </w:tr>
      <w:tr>
        <w:tc>
          <w:tcPr>
            <w:tcW w:type="dxa" w:w="2498"/>
          </w:tcPr>
          <w:p>
            <w:r>
              <w:t>534</w:t>
            </w:r>
          </w:p>
        </w:tc>
        <w:tc>
          <w:tcPr>
            <w:tcW w:type="dxa" w:w="2498"/>
          </w:tcPr>
          <w:p>
            <w:r>
              <w:t>A · B · F</w:t>
            </w:r>
          </w:p>
        </w:tc>
        <w:tc>
          <w:tcPr>
            <w:tcW w:type="dxa" w:w="2498"/>
          </w:tcPr>
          <w:p>
            <w:r>
              <w:t>Adjectives, adverbs</w:t>
            </w:r>
          </w:p>
        </w:tc>
        <w:tc>
          <w:tcPr>
            <w:tcW w:type="dxa" w:w="2498"/>
          </w:tcPr>
          <w:p>
            <w:r>
              <w:t>proposed, popular, prime</w:t>
            </w:r>
          </w:p>
        </w:tc>
      </w:tr>
      <w:tr>
        <w:tc>
          <w:tcPr>
            <w:tcW w:type="dxa" w:w="2498"/>
          </w:tcPr>
          <w:p>
            <w:r>
              <w:t>535</w:t>
            </w:r>
          </w:p>
        </w:tc>
        <w:tc>
          <w:tcPr>
            <w:tcW w:type="dxa" w:w="2498"/>
          </w:tcPr>
          <w:p>
            <w:r>
              <w:t>A · E · F</w:t>
            </w:r>
          </w:p>
        </w:tc>
        <w:tc>
          <w:tcPr>
            <w:tcW w:type="dxa" w:w="2498"/>
          </w:tcPr>
          <w:p>
            <w:r>
              <w:t>Adjectives, adverbs</w:t>
            </w:r>
          </w:p>
        </w:tc>
        <w:tc>
          <w:tcPr>
            <w:tcW w:type="dxa" w:w="2498"/>
          </w:tcPr>
          <w:p>
            <w:r>
              <w:t>public, racket, regards</w:t>
            </w:r>
          </w:p>
        </w:tc>
      </w:tr>
      <w:tr>
        <w:tc>
          <w:tcPr>
            <w:tcW w:type="dxa" w:w="2498"/>
          </w:tcPr>
          <w:p>
            <w:r>
              <w:t>536</w:t>
            </w:r>
          </w:p>
        </w:tc>
        <w:tc>
          <w:tcPr>
            <w:tcW w:type="dxa" w:w="2498"/>
          </w:tcPr>
          <w:p>
            <w:r>
              <w:t>F · A · B</w:t>
            </w:r>
          </w:p>
        </w:tc>
        <w:tc>
          <w:tcPr>
            <w:tcW w:type="dxa" w:w="2498"/>
          </w:tcPr>
          <w:p>
            <w:r>
              <w:t>Adjectives, adverbs</w:t>
            </w:r>
          </w:p>
        </w:tc>
        <w:tc>
          <w:tcPr>
            <w:tcW w:type="dxa" w:w="2498"/>
          </w:tcPr>
          <w:p>
            <w:r>
              <w:t>regular, romantic, relevant</w:t>
            </w:r>
          </w:p>
        </w:tc>
      </w:tr>
      <w:tr>
        <w:tc>
          <w:tcPr>
            <w:tcW w:type="dxa" w:w="2498"/>
          </w:tcPr>
          <w:p>
            <w:r>
              <w:t>537</w:t>
            </w:r>
          </w:p>
        </w:tc>
        <w:tc>
          <w:tcPr>
            <w:tcW w:type="dxa" w:w="2498"/>
          </w:tcPr>
          <w:p>
            <w:r>
              <w:t>A · D · E</w:t>
            </w:r>
          </w:p>
        </w:tc>
        <w:tc>
          <w:tcPr>
            <w:tcW w:type="dxa" w:w="2498"/>
          </w:tcPr>
          <w:p>
            <w:r>
              <w:t>Adjectives, adverbs</w:t>
            </w:r>
          </w:p>
        </w:tc>
        <w:tc>
          <w:tcPr>
            <w:tcW w:type="dxa" w:w="2498"/>
          </w:tcPr>
          <w:p>
            <w:r>
              <w:t>rough, rubbish, room</w:t>
            </w:r>
          </w:p>
        </w:tc>
      </w:tr>
      <w:tr>
        <w:tc>
          <w:tcPr>
            <w:tcW w:type="dxa" w:w="2498"/>
          </w:tcPr>
          <w:p>
            <w:r>
              <w:t>538</w:t>
            </w:r>
          </w:p>
        </w:tc>
        <w:tc>
          <w:tcPr>
            <w:tcW w:type="dxa" w:w="2498"/>
          </w:tcPr>
          <w:p>
            <w:r>
              <w:t>E · C · D</w:t>
            </w:r>
          </w:p>
        </w:tc>
        <w:tc>
          <w:tcPr>
            <w:tcW w:type="dxa" w:w="2498"/>
          </w:tcPr>
          <w:p>
            <w:r>
              <w:t>Adjectives, adverbs</w:t>
            </w:r>
          </w:p>
        </w:tc>
        <w:tc>
          <w:tcPr>
            <w:tcW w:type="dxa" w:w="2498"/>
          </w:tcPr>
          <w:p>
            <w:r>
              <w:t>shaming, set, rude</w:t>
            </w:r>
          </w:p>
        </w:tc>
      </w:tr>
      <w:tr>
        <w:tc>
          <w:tcPr>
            <w:tcW w:type="dxa" w:w="2498"/>
          </w:tcPr>
          <w:p>
            <w:r>
              <w:t>539</w:t>
            </w:r>
          </w:p>
        </w:tc>
        <w:tc>
          <w:tcPr>
            <w:tcW w:type="dxa" w:w="2498"/>
          </w:tcPr>
          <w:p>
            <w:r>
              <w:t>F · D · C</w:t>
            </w:r>
          </w:p>
        </w:tc>
        <w:tc>
          <w:tcPr>
            <w:tcW w:type="dxa" w:w="2498"/>
          </w:tcPr>
          <w:p>
            <w:r>
              <w:t>Adjectives, adverbs</w:t>
            </w:r>
          </w:p>
        </w:tc>
        <w:tc>
          <w:tcPr>
            <w:tcW w:type="dxa" w:w="2498"/>
          </w:tcPr>
          <w:p>
            <w:r>
              <w:t>so-called, strong, still</w:t>
            </w:r>
          </w:p>
        </w:tc>
      </w:tr>
      <w:tr>
        <w:tc>
          <w:tcPr>
            <w:tcW w:type="dxa" w:w="2498"/>
          </w:tcPr>
          <w:p>
            <w:r>
              <w:t>540</w:t>
            </w:r>
          </w:p>
        </w:tc>
        <w:tc>
          <w:tcPr>
            <w:tcW w:type="dxa" w:w="2498"/>
          </w:tcPr>
          <w:p>
            <w:r>
              <w:t>C · D · E</w:t>
            </w:r>
          </w:p>
        </w:tc>
        <w:tc>
          <w:tcPr>
            <w:tcW w:type="dxa" w:w="2498"/>
          </w:tcPr>
          <w:p>
            <w:r>
              <w:t>Adjectives, adverbs</w:t>
            </w:r>
          </w:p>
        </w:tc>
        <w:tc>
          <w:tcPr>
            <w:tcW w:type="dxa" w:w="2498"/>
          </w:tcPr>
          <w:p>
            <w:r>
              <w:t>supposed, to, super</w:t>
            </w:r>
          </w:p>
        </w:tc>
      </w:tr>
      <w:tr>
        <w:tc>
          <w:tcPr>
            <w:tcW w:type="dxa" w:w="2498"/>
          </w:tcPr>
          <w:p>
            <w:r>
              <w:t>541</w:t>
            </w:r>
          </w:p>
        </w:tc>
        <w:tc>
          <w:tcPr>
            <w:tcW w:type="dxa" w:w="2498"/>
          </w:tcPr>
          <w:p>
            <w:r>
              <w:t>A · B · D</w:t>
            </w:r>
          </w:p>
        </w:tc>
        <w:tc>
          <w:tcPr>
            <w:tcW w:type="dxa" w:w="2498"/>
          </w:tcPr>
          <w:p>
            <w:r>
              <w:t>Adjectives, adverbs</w:t>
            </w:r>
          </w:p>
        </w:tc>
        <w:tc>
          <w:tcPr>
            <w:tcW w:type="dxa" w:w="2498"/>
          </w:tcPr>
          <w:p>
            <w:r>
              <w:t>tough, unfortunately, undressed</w:t>
            </w:r>
          </w:p>
        </w:tc>
      </w:tr>
      <w:tr>
        <w:tc>
          <w:tcPr>
            <w:tcW w:type="dxa" w:w="2498"/>
          </w:tcPr>
          <w:p>
            <w:r>
              <w:t>542</w:t>
            </w:r>
          </w:p>
        </w:tc>
        <w:tc>
          <w:tcPr>
            <w:tcW w:type="dxa" w:w="2498"/>
          </w:tcPr>
          <w:p>
            <w:r>
              <w:t>D · F · E</w:t>
            </w:r>
          </w:p>
        </w:tc>
        <w:tc>
          <w:tcPr>
            <w:tcW w:type="dxa" w:w="2498"/>
          </w:tcPr>
          <w:p>
            <w:r>
              <w:t>Adjectives, adverbs</w:t>
            </w:r>
          </w:p>
        </w:tc>
        <w:tc>
          <w:tcPr>
            <w:tcW w:type="dxa" w:w="2498"/>
          </w:tcPr>
          <w:p>
            <w:r>
              <w:t>united, via, whatever</w:t>
            </w:r>
          </w:p>
        </w:tc>
      </w:tr>
      <w:tr>
        <w:tc>
          <w:tcPr>
            <w:tcW w:type="dxa" w:w="2498"/>
          </w:tcPr>
          <w:p>
            <w:r>
              <w:t>543</w:t>
            </w:r>
          </w:p>
        </w:tc>
        <w:tc>
          <w:tcPr>
            <w:tcW w:type="dxa" w:w="2498"/>
          </w:tcPr>
          <w:p>
            <w:r>
              <w:t>D · A · C</w:t>
            </w:r>
          </w:p>
        </w:tc>
        <w:tc>
          <w:tcPr>
            <w:tcW w:type="dxa" w:w="2498"/>
          </w:tcPr>
          <w:p>
            <w:r>
              <w:t>Adjectives, adverbs</w:t>
            </w:r>
          </w:p>
        </w:tc>
        <w:tc>
          <w:tcPr>
            <w:tcW w:type="dxa" w:w="2498"/>
          </w:tcPr>
          <w:p>
            <w:r>
              <w:t>wherever, will, whom</w:t>
            </w:r>
          </w:p>
        </w:tc>
      </w:tr>
    </w:tbl>
    <w:p/>
    <w:p>
      <w:r>
        <w:br w:type="page"/>
      </w:r>
    </w:p>
    <w:p>
      <w:r>
        <w:br w:type="page"/>
      </w:r>
    </w:p>
    <w:p>
      <w:pPr>
        <w:pStyle w:val="Heading1"/>
      </w:pPr>
      <w:r>
        <w:t>APPENDIX  |  VOCABULARY COVERAGE CHECKLIST</w:t>
      </w:r>
    </w:p>
    <w:p>
      <w:r>
        <w:t>These are the 429 source entries newly tested in this supplement. The original list number makes cross-checking easy. All other entries appear in the reviewed 400-exercise booklet.</w:t>
      </w:r>
    </w:p>
    <w:p>
      <w:pPr>
        <w:pStyle w:val="Heading1"/>
      </w:pPr>
      <w:r>
        <w:t>Chunks &amp; expressions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List / #</w:t>
            </w:r>
          </w:p>
        </w:tc>
        <w:tc>
          <w:tcPr>
            <w:tcW w:type="dxa" w:w="3331"/>
          </w:tcPr>
          <w:p>
            <w:r>
              <w:t>Word / expression</w:t>
            </w:r>
          </w:p>
        </w:tc>
        <w:tc>
          <w:tcPr>
            <w:tcW w:type="dxa" w:w="3331"/>
          </w:tcPr>
          <w:p>
            <w:r>
              <w:t>Exercise</w:t>
            </w:r>
          </w:p>
        </w:tc>
      </w:tr>
      <w:tr>
        <w:tc>
          <w:tcPr>
            <w:tcW w:type="dxa" w:w="3331"/>
          </w:tcPr>
          <w:p>
            <w:r>
              <w:t>A · 001</w:t>
            </w:r>
          </w:p>
        </w:tc>
        <w:tc>
          <w:tcPr>
            <w:tcW w:type="dxa" w:w="3331"/>
          </w:tcPr>
          <w:p>
            <w:r>
              <w:t>(all) on your own</w:t>
            </w:r>
          </w:p>
        </w:tc>
        <w:tc>
          <w:tcPr>
            <w:tcW w:type="dxa" w:w="3331"/>
          </w:tcPr>
          <w:p>
            <w:r>
              <w:t>401</w:t>
            </w:r>
          </w:p>
        </w:tc>
      </w:tr>
      <w:tr>
        <w:tc>
          <w:tcPr>
            <w:tcW w:type="dxa" w:w="3331"/>
          </w:tcPr>
          <w:p>
            <w:r>
              <w:t>A · 002</w:t>
            </w:r>
          </w:p>
        </w:tc>
        <w:tc>
          <w:tcPr>
            <w:tcW w:type="dxa" w:w="3331"/>
          </w:tcPr>
          <w:p>
            <w:r>
              <w:t>(at) any minute; any minute now</w:t>
            </w:r>
          </w:p>
        </w:tc>
        <w:tc>
          <w:tcPr>
            <w:tcW w:type="dxa" w:w="3331"/>
          </w:tcPr>
          <w:p>
            <w:r>
              <w:t>401</w:t>
            </w:r>
          </w:p>
        </w:tc>
      </w:tr>
      <w:tr>
        <w:tc>
          <w:tcPr>
            <w:tcW w:type="dxa" w:w="3331"/>
          </w:tcPr>
          <w:p>
            <w:r>
              <w:t>A · 003</w:t>
            </w:r>
          </w:p>
        </w:tc>
        <w:tc>
          <w:tcPr>
            <w:tcW w:type="dxa" w:w="3331"/>
          </w:tcPr>
          <w:p>
            <w:r>
              <w:t>(be) in your twenties / 20s /thirties/30s, etc</w:t>
            </w:r>
          </w:p>
        </w:tc>
        <w:tc>
          <w:tcPr>
            <w:tcW w:type="dxa" w:w="3331"/>
          </w:tcPr>
          <w:p>
            <w:r>
              <w:t>401</w:t>
            </w:r>
          </w:p>
        </w:tc>
      </w:tr>
      <w:tr>
        <w:tc>
          <w:tcPr>
            <w:tcW w:type="dxa" w:w="3331"/>
          </w:tcPr>
          <w:p>
            <w:r>
              <w:t>A · 004</w:t>
            </w:r>
          </w:p>
        </w:tc>
        <w:tc>
          <w:tcPr>
            <w:tcW w:type="dxa" w:w="3331"/>
          </w:tcPr>
          <w:p>
            <w:r>
              <w:t>(every) once in a while</w:t>
            </w:r>
          </w:p>
        </w:tc>
        <w:tc>
          <w:tcPr>
            <w:tcW w:type="dxa" w:w="3331"/>
          </w:tcPr>
          <w:p>
            <w:r>
              <w:t>402</w:t>
            </w:r>
          </w:p>
        </w:tc>
      </w:tr>
      <w:tr>
        <w:tc>
          <w:tcPr>
            <w:tcW w:type="dxa" w:w="3331"/>
          </w:tcPr>
          <w:p>
            <w:r>
              <w:t>A · 005</w:t>
            </w:r>
          </w:p>
        </w:tc>
        <w:tc>
          <w:tcPr>
            <w:tcW w:type="dxa" w:w="3331"/>
          </w:tcPr>
          <w:p>
            <w:r>
              <w:t>a little sth</w:t>
            </w:r>
          </w:p>
        </w:tc>
        <w:tc>
          <w:tcPr>
            <w:tcW w:type="dxa" w:w="3331"/>
          </w:tcPr>
          <w:p>
            <w:r>
              <w:t>402</w:t>
            </w:r>
          </w:p>
        </w:tc>
      </w:tr>
      <w:tr>
        <w:tc>
          <w:tcPr>
            <w:tcW w:type="dxa" w:w="3331"/>
          </w:tcPr>
          <w:p>
            <w:r>
              <w:t>A · 020</w:t>
            </w:r>
          </w:p>
        </w:tc>
        <w:tc>
          <w:tcPr>
            <w:tcW w:type="dxa" w:w="3331"/>
          </w:tcPr>
          <w:p>
            <w:r>
              <w:t>all is well</w:t>
            </w:r>
          </w:p>
        </w:tc>
        <w:tc>
          <w:tcPr>
            <w:tcW w:type="dxa" w:w="3331"/>
          </w:tcPr>
          <w:p>
            <w:r>
              <w:t>402</w:t>
            </w:r>
          </w:p>
        </w:tc>
      </w:tr>
      <w:tr>
        <w:tc>
          <w:tcPr>
            <w:tcW w:type="dxa" w:w="3331"/>
          </w:tcPr>
          <w:p>
            <w:r>
              <w:t>A · 021</w:t>
            </w:r>
          </w:p>
        </w:tc>
        <w:tc>
          <w:tcPr>
            <w:tcW w:type="dxa" w:w="3331"/>
          </w:tcPr>
          <w:p>
            <w:r>
              <w:t>all of a sudden</w:t>
            </w:r>
          </w:p>
        </w:tc>
        <w:tc>
          <w:tcPr>
            <w:tcW w:type="dxa" w:w="3331"/>
          </w:tcPr>
          <w:p>
            <w:r>
              <w:t>403</w:t>
            </w:r>
          </w:p>
        </w:tc>
      </w:tr>
      <w:tr>
        <w:tc>
          <w:tcPr>
            <w:tcW w:type="dxa" w:w="3331"/>
          </w:tcPr>
          <w:p>
            <w:r>
              <w:t>A · 022</w:t>
            </w:r>
          </w:p>
        </w:tc>
        <w:tc>
          <w:tcPr>
            <w:tcW w:type="dxa" w:w="3331"/>
          </w:tcPr>
          <w:p>
            <w:r>
              <w:t>all over the place</w:t>
            </w:r>
          </w:p>
        </w:tc>
        <w:tc>
          <w:tcPr>
            <w:tcW w:type="dxa" w:w="3331"/>
          </w:tcPr>
          <w:p>
            <w:r>
              <w:t>403</w:t>
            </w:r>
          </w:p>
        </w:tc>
      </w:tr>
      <w:tr>
        <w:tc>
          <w:tcPr>
            <w:tcW w:type="dxa" w:w="3331"/>
          </w:tcPr>
          <w:p>
            <w:r>
              <w:t>A · 026</w:t>
            </w:r>
          </w:p>
        </w:tc>
        <w:tc>
          <w:tcPr>
            <w:tcW w:type="dxa" w:w="3331"/>
          </w:tcPr>
          <w:p>
            <w:r>
              <w:t>among other things</w:t>
            </w:r>
          </w:p>
        </w:tc>
        <w:tc>
          <w:tcPr>
            <w:tcW w:type="dxa" w:w="3331"/>
          </w:tcPr>
          <w:p>
            <w:r>
              <w:t>403</w:t>
            </w:r>
          </w:p>
        </w:tc>
      </w:tr>
      <w:tr>
        <w:tc>
          <w:tcPr>
            <w:tcW w:type="dxa" w:w="3331"/>
          </w:tcPr>
          <w:p>
            <w:r>
              <w:t>A · 038</w:t>
            </w:r>
          </w:p>
        </w:tc>
        <w:tc>
          <w:tcPr>
            <w:tcW w:type="dxa" w:w="3331"/>
          </w:tcPr>
          <w:p>
            <w:r>
              <w:t>as a matter of fact</w:t>
            </w:r>
          </w:p>
        </w:tc>
        <w:tc>
          <w:tcPr>
            <w:tcW w:type="dxa" w:w="3331"/>
          </w:tcPr>
          <w:p>
            <w:r>
              <w:t>404</w:t>
            </w:r>
          </w:p>
        </w:tc>
      </w:tr>
      <w:tr>
        <w:tc>
          <w:tcPr>
            <w:tcW w:type="dxa" w:w="3331"/>
          </w:tcPr>
          <w:p>
            <w:r>
              <w:t>A · 042</w:t>
            </w:r>
          </w:p>
        </w:tc>
        <w:tc>
          <w:tcPr>
            <w:tcW w:type="dxa" w:w="3331"/>
          </w:tcPr>
          <w:p>
            <w:r>
              <w:t>at fault</w:t>
            </w:r>
          </w:p>
        </w:tc>
        <w:tc>
          <w:tcPr>
            <w:tcW w:type="dxa" w:w="3331"/>
          </w:tcPr>
          <w:p>
            <w:r>
              <w:t>404</w:t>
            </w:r>
          </w:p>
        </w:tc>
      </w:tr>
      <w:tr>
        <w:tc>
          <w:tcPr>
            <w:tcW w:type="dxa" w:w="3331"/>
          </w:tcPr>
          <w:p>
            <w:r>
              <w:t>A · 043</w:t>
            </w:r>
          </w:p>
        </w:tc>
        <w:tc>
          <w:tcPr>
            <w:tcW w:type="dxa" w:w="3331"/>
          </w:tcPr>
          <w:p>
            <w:r>
              <w:t>at his/its, etc. best</w:t>
            </w:r>
          </w:p>
        </w:tc>
        <w:tc>
          <w:tcPr>
            <w:tcW w:type="dxa" w:w="3331"/>
          </w:tcPr>
          <w:p>
            <w:r>
              <w:t>404</w:t>
            </w:r>
          </w:p>
        </w:tc>
      </w:tr>
      <w:tr>
        <w:tc>
          <w:tcPr>
            <w:tcW w:type="dxa" w:w="3331"/>
          </w:tcPr>
          <w:p>
            <w:r>
              <w:t>A · 058</w:t>
            </w:r>
          </w:p>
        </w:tc>
        <w:tc>
          <w:tcPr>
            <w:tcW w:type="dxa" w:w="3331"/>
          </w:tcPr>
          <w:p>
            <w:r>
              <w:t>be (just) about to do sth</w:t>
            </w:r>
          </w:p>
        </w:tc>
        <w:tc>
          <w:tcPr>
            <w:tcW w:type="dxa" w:w="3331"/>
          </w:tcPr>
          <w:p>
            <w:r>
              <w:t>405</w:t>
            </w:r>
          </w:p>
        </w:tc>
      </w:tr>
      <w:tr>
        <w:tc>
          <w:tcPr>
            <w:tcW w:type="dxa" w:w="3331"/>
          </w:tcPr>
          <w:p>
            <w:r>
              <w:t>A · 059</w:t>
            </w:r>
          </w:p>
        </w:tc>
        <w:tc>
          <w:tcPr>
            <w:tcW w:type="dxa" w:w="3331"/>
          </w:tcPr>
          <w:p>
            <w:r>
              <w:t>be expecting (a baby)</w:t>
            </w:r>
          </w:p>
        </w:tc>
        <w:tc>
          <w:tcPr>
            <w:tcW w:type="dxa" w:w="3331"/>
          </w:tcPr>
          <w:p>
            <w:r>
              <w:t>405</w:t>
            </w:r>
          </w:p>
        </w:tc>
      </w:tr>
      <w:tr>
        <w:tc>
          <w:tcPr>
            <w:tcW w:type="dxa" w:w="3331"/>
          </w:tcPr>
          <w:p>
            <w:r>
              <w:t>A · 061</w:t>
            </w:r>
          </w:p>
        </w:tc>
        <w:tc>
          <w:tcPr>
            <w:tcW w:type="dxa" w:w="3331"/>
          </w:tcPr>
          <w:p>
            <w:r>
              <w:t>be out of sth</w:t>
            </w:r>
          </w:p>
        </w:tc>
        <w:tc>
          <w:tcPr>
            <w:tcW w:type="dxa" w:w="3331"/>
          </w:tcPr>
          <w:p>
            <w:r>
              <w:t>405</w:t>
            </w:r>
          </w:p>
        </w:tc>
      </w:tr>
      <w:tr>
        <w:tc>
          <w:tcPr>
            <w:tcW w:type="dxa" w:w="3331"/>
          </w:tcPr>
          <w:p>
            <w:r>
              <w:t>A · 063</w:t>
            </w:r>
          </w:p>
        </w:tc>
        <w:tc>
          <w:tcPr>
            <w:tcW w:type="dxa" w:w="3331"/>
          </w:tcPr>
          <w:p>
            <w:r>
              <w:t>be situated in/on/by, etc</w:t>
            </w:r>
          </w:p>
        </w:tc>
        <w:tc>
          <w:tcPr>
            <w:tcW w:type="dxa" w:w="3331"/>
          </w:tcPr>
          <w:p>
            <w:r>
              <w:t>406</w:t>
            </w:r>
          </w:p>
        </w:tc>
      </w:tr>
      <w:tr>
        <w:tc>
          <w:tcPr>
            <w:tcW w:type="dxa" w:w="3331"/>
          </w:tcPr>
          <w:p>
            <w:r>
              <w:t>A · 067</w:t>
            </w:r>
          </w:p>
        </w:tc>
        <w:tc>
          <w:tcPr>
            <w:tcW w:type="dxa" w:w="3331"/>
          </w:tcPr>
          <w:p>
            <w:r>
              <w:t>believe in sth</w:t>
            </w:r>
          </w:p>
        </w:tc>
        <w:tc>
          <w:tcPr>
            <w:tcW w:type="dxa" w:w="3331"/>
          </w:tcPr>
          <w:p>
            <w:r>
              <w:t>406</w:t>
            </w:r>
          </w:p>
        </w:tc>
      </w:tr>
      <w:tr>
        <w:tc>
          <w:tcPr>
            <w:tcW w:type="dxa" w:w="3331"/>
          </w:tcPr>
          <w:p>
            <w:r>
              <w:t>A · 068</w:t>
            </w:r>
          </w:p>
        </w:tc>
        <w:tc>
          <w:tcPr>
            <w:tcW w:type="dxa" w:w="3331"/>
          </w:tcPr>
          <w:p>
            <w:r>
              <w:t>believe it or not</w:t>
            </w:r>
          </w:p>
        </w:tc>
        <w:tc>
          <w:tcPr>
            <w:tcW w:type="dxa" w:w="3331"/>
          </w:tcPr>
          <w:p>
            <w:r>
              <w:t>406</w:t>
            </w:r>
          </w:p>
        </w:tc>
      </w:tr>
      <w:tr>
        <w:tc>
          <w:tcPr>
            <w:tcW w:type="dxa" w:w="3331"/>
          </w:tcPr>
          <w:p>
            <w:r>
              <w:t>A · 077</w:t>
            </w:r>
          </w:p>
        </w:tc>
        <w:tc>
          <w:tcPr>
            <w:tcW w:type="dxa" w:w="3331"/>
          </w:tcPr>
          <w:p>
            <w:r>
              <w:t>blow up (sth/sb) or blow (sth/sb) up</w:t>
            </w:r>
          </w:p>
        </w:tc>
        <w:tc>
          <w:tcPr>
            <w:tcW w:type="dxa" w:w="3331"/>
          </w:tcPr>
          <w:p>
            <w:r>
              <w:t>407</w:t>
            </w:r>
          </w:p>
        </w:tc>
      </w:tr>
      <w:tr>
        <w:tc>
          <w:tcPr>
            <w:tcW w:type="dxa" w:w="3331"/>
          </w:tcPr>
          <w:p>
            <w:r>
              <w:t>A · 088</w:t>
            </w:r>
          </w:p>
        </w:tc>
        <w:tc>
          <w:tcPr>
            <w:tcW w:type="dxa" w:w="3331"/>
          </w:tcPr>
          <w:p>
            <w:r>
              <w:t>bring up sb or bring sb up</w:t>
            </w:r>
          </w:p>
        </w:tc>
        <w:tc>
          <w:tcPr>
            <w:tcW w:type="dxa" w:w="3331"/>
          </w:tcPr>
          <w:p>
            <w:r>
              <w:t>407</w:t>
            </w:r>
          </w:p>
        </w:tc>
      </w:tr>
      <w:tr>
        <w:tc>
          <w:tcPr>
            <w:tcW w:type="dxa" w:w="3331"/>
          </w:tcPr>
          <w:p>
            <w:r>
              <w:t>A · 093</w:t>
            </w:r>
          </w:p>
        </w:tc>
        <w:tc>
          <w:tcPr>
            <w:tcW w:type="dxa" w:w="3331"/>
          </w:tcPr>
          <w:p>
            <w:r>
              <w:t>burst into tears</w:t>
            </w:r>
          </w:p>
        </w:tc>
        <w:tc>
          <w:tcPr>
            <w:tcW w:type="dxa" w:w="3331"/>
          </w:tcPr>
          <w:p>
            <w:r>
              <w:t>407</w:t>
            </w:r>
          </w:p>
        </w:tc>
      </w:tr>
      <w:tr>
        <w:tc>
          <w:tcPr>
            <w:tcW w:type="dxa" w:w="3331"/>
          </w:tcPr>
          <w:p>
            <w:r>
              <w:t>A · 117</w:t>
            </w:r>
          </w:p>
        </w:tc>
        <w:tc>
          <w:tcPr>
            <w:tcW w:type="dxa" w:w="3331"/>
          </w:tcPr>
          <w:p>
            <w:r>
              <w:t>check in/check out</w:t>
            </w:r>
          </w:p>
        </w:tc>
        <w:tc>
          <w:tcPr>
            <w:tcW w:type="dxa" w:w="3331"/>
          </w:tcPr>
          <w:p>
            <w:r>
              <w:t>408</w:t>
            </w:r>
          </w:p>
        </w:tc>
      </w:tr>
      <w:tr>
        <w:tc>
          <w:tcPr>
            <w:tcW w:type="dxa" w:w="3331"/>
          </w:tcPr>
          <w:p>
            <w:r>
              <w:t>A · 127</w:t>
            </w:r>
          </w:p>
        </w:tc>
        <w:tc>
          <w:tcPr>
            <w:tcW w:type="dxa" w:w="3331"/>
          </w:tcPr>
          <w:p>
            <w:r>
              <w:t>come after/first/last, etc</w:t>
            </w:r>
          </w:p>
        </w:tc>
        <w:tc>
          <w:tcPr>
            <w:tcW w:type="dxa" w:w="3331"/>
          </w:tcPr>
          <w:p>
            <w:r>
              <w:t>408</w:t>
            </w:r>
          </w:p>
        </w:tc>
      </w:tr>
      <w:tr>
        <w:tc>
          <w:tcPr>
            <w:tcW w:type="dxa" w:w="3331"/>
          </w:tcPr>
          <w:p>
            <w:r>
              <w:t>A · 152</w:t>
            </w:r>
          </w:p>
        </w:tc>
        <w:tc>
          <w:tcPr>
            <w:tcW w:type="dxa" w:w="3331"/>
          </w:tcPr>
          <w:p>
            <w:r>
              <w:t>cut down sth or cut sth down</w:t>
            </w:r>
          </w:p>
        </w:tc>
        <w:tc>
          <w:tcPr>
            <w:tcW w:type="dxa" w:w="3331"/>
          </w:tcPr>
          <w:p>
            <w:r>
              <w:t>408</w:t>
            </w:r>
          </w:p>
        </w:tc>
      </w:tr>
      <w:tr>
        <w:tc>
          <w:tcPr>
            <w:tcW w:type="dxa" w:w="3331"/>
          </w:tcPr>
          <w:p>
            <w:r>
              <w:t>A · 199</w:t>
            </w:r>
          </w:p>
        </w:tc>
        <w:tc>
          <w:tcPr>
            <w:tcW w:type="dxa" w:w="3331"/>
          </w:tcPr>
          <w:p>
            <w:r>
              <w:t>do a good/excellent, etc. job</w:t>
            </w:r>
          </w:p>
        </w:tc>
        <w:tc>
          <w:tcPr>
            <w:tcW w:type="dxa" w:w="3331"/>
          </w:tcPr>
          <w:p>
            <w:r>
              <w:t>409</w:t>
            </w:r>
          </w:p>
        </w:tc>
      </w:tr>
      <w:tr>
        <w:tc>
          <w:tcPr>
            <w:tcW w:type="dxa" w:w="3331"/>
          </w:tcPr>
          <w:p>
            <w:r>
              <w:t>A · 201</w:t>
            </w:r>
          </w:p>
        </w:tc>
        <w:tc>
          <w:tcPr>
            <w:tcW w:type="dxa" w:w="3331"/>
          </w:tcPr>
          <w:p>
            <w:r>
              <w:t>Don't ask me!</w:t>
            </w:r>
          </w:p>
        </w:tc>
        <w:tc>
          <w:tcPr>
            <w:tcW w:type="dxa" w:w="3331"/>
          </w:tcPr>
          <w:p>
            <w:r>
              <w:t>409</w:t>
            </w:r>
          </w:p>
        </w:tc>
      </w:tr>
      <w:tr>
        <w:tc>
          <w:tcPr>
            <w:tcW w:type="dxa" w:w="3331"/>
          </w:tcPr>
          <w:p>
            <w:r>
              <w:t>A · 202</w:t>
            </w:r>
          </w:p>
        </w:tc>
        <w:tc>
          <w:tcPr>
            <w:tcW w:type="dxa" w:w="3331"/>
          </w:tcPr>
          <w:p>
            <w:r>
              <w:t>Don't ask!</w:t>
            </w:r>
          </w:p>
        </w:tc>
        <w:tc>
          <w:tcPr>
            <w:tcW w:type="dxa" w:w="3331"/>
          </w:tcPr>
          <w:p>
            <w:r>
              <w:t>409</w:t>
            </w:r>
          </w:p>
        </w:tc>
      </w:tr>
      <w:tr>
        <w:tc>
          <w:tcPr>
            <w:tcW w:type="dxa" w:w="3331"/>
          </w:tcPr>
          <w:p>
            <w:r>
              <w:t>B · 002</w:t>
            </w:r>
          </w:p>
        </w:tc>
        <w:tc>
          <w:tcPr>
            <w:tcW w:type="dxa" w:w="3331"/>
          </w:tcPr>
          <w:p>
            <w:r>
              <w:t>either way</w:t>
            </w:r>
          </w:p>
        </w:tc>
        <w:tc>
          <w:tcPr>
            <w:tcW w:type="dxa" w:w="3331"/>
          </w:tcPr>
          <w:p>
            <w:r>
              <w:t>410</w:t>
            </w:r>
          </w:p>
        </w:tc>
      </w:tr>
      <w:tr>
        <w:tc>
          <w:tcPr>
            <w:tcW w:type="dxa" w:w="3331"/>
          </w:tcPr>
          <w:p>
            <w:r>
              <w:t>B · 034</w:t>
            </w:r>
          </w:p>
        </w:tc>
        <w:tc>
          <w:tcPr>
            <w:tcW w:type="dxa" w:w="3331"/>
          </w:tcPr>
          <w:p>
            <w:r>
              <w:t>fall in love</w:t>
            </w:r>
          </w:p>
        </w:tc>
        <w:tc>
          <w:tcPr>
            <w:tcW w:type="dxa" w:w="3331"/>
          </w:tcPr>
          <w:p>
            <w:r>
              <w:t>410</w:t>
            </w:r>
          </w:p>
        </w:tc>
      </w:tr>
      <w:tr>
        <w:tc>
          <w:tcPr>
            <w:tcW w:type="dxa" w:w="3331"/>
          </w:tcPr>
          <w:p>
            <w:r>
              <w:t>B · 060</w:t>
            </w:r>
          </w:p>
        </w:tc>
        <w:tc>
          <w:tcPr>
            <w:tcW w:type="dxa" w:w="3331"/>
          </w:tcPr>
          <w:p>
            <w:r>
              <w:t>for fun or for the fun of it</w:t>
            </w:r>
          </w:p>
        </w:tc>
        <w:tc>
          <w:tcPr>
            <w:tcW w:type="dxa" w:w="3331"/>
          </w:tcPr>
          <w:p>
            <w:r>
              <w:t>410</w:t>
            </w:r>
          </w:p>
        </w:tc>
      </w:tr>
      <w:tr>
        <w:tc>
          <w:tcPr>
            <w:tcW w:type="dxa" w:w="3331"/>
          </w:tcPr>
          <w:p>
            <w:r>
              <w:t>B · 061</w:t>
            </w:r>
          </w:p>
        </w:tc>
        <w:tc>
          <w:tcPr>
            <w:tcW w:type="dxa" w:w="3331"/>
          </w:tcPr>
          <w:p>
            <w:r>
              <w:t>for the sake of sth/sb; for sth's/sb's sake</w:t>
            </w:r>
          </w:p>
        </w:tc>
        <w:tc>
          <w:tcPr>
            <w:tcW w:type="dxa" w:w="3331"/>
          </w:tcPr>
          <w:p>
            <w:r>
              <w:t>411</w:t>
            </w:r>
          </w:p>
        </w:tc>
      </w:tr>
      <w:tr>
        <w:tc>
          <w:tcPr>
            <w:tcW w:type="dxa" w:w="3331"/>
          </w:tcPr>
          <w:p>
            <w:r>
              <w:t>B · 084</w:t>
            </w:r>
          </w:p>
        </w:tc>
        <w:tc>
          <w:tcPr>
            <w:tcW w:type="dxa" w:w="3331"/>
          </w:tcPr>
          <w:p>
            <w:r>
              <w:t>get away with sth</w:t>
            </w:r>
          </w:p>
        </w:tc>
        <w:tc>
          <w:tcPr>
            <w:tcW w:type="dxa" w:w="3331"/>
          </w:tcPr>
          <w:p>
            <w:r>
              <w:t>411</w:t>
            </w:r>
          </w:p>
        </w:tc>
      </w:tr>
      <w:tr>
        <w:tc>
          <w:tcPr>
            <w:tcW w:type="dxa" w:w="3331"/>
          </w:tcPr>
          <w:p>
            <w:r>
              <w:t>B · 085</w:t>
            </w:r>
          </w:p>
        </w:tc>
        <w:tc>
          <w:tcPr>
            <w:tcW w:type="dxa" w:w="3331"/>
          </w:tcPr>
          <w:p>
            <w:r>
              <w:t>get in</w:t>
            </w:r>
          </w:p>
        </w:tc>
        <w:tc>
          <w:tcPr>
            <w:tcW w:type="dxa" w:w="3331"/>
          </w:tcPr>
          <w:p>
            <w:r>
              <w:t>411</w:t>
            </w:r>
          </w:p>
        </w:tc>
      </w:tr>
      <w:tr>
        <w:tc>
          <w:tcPr>
            <w:tcW w:type="dxa" w:w="3331"/>
          </w:tcPr>
          <w:p>
            <w:r>
              <w:t>B · 088</w:t>
            </w:r>
          </w:p>
        </w:tc>
        <w:tc>
          <w:tcPr>
            <w:tcW w:type="dxa" w:w="3331"/>
          </w:tcPr>
          <w:p>
            <w:r>
              <w:t>get sth wrong</w:t>
            </w:r>
          </w:p>
        </w:tc>
        <w:tc>
          <w:tcPr>
            <w:tcW w:type="dxa" w:w="3331"/>
          </w:tcPr>
          <w:p>
            <w:r>
              <w:t>412</w:t>
            </w:r>
          </w:p>
        </w:tc>
      </w:tr>
      <w:tr>
        <w:tc>
          <w:tcPr>
            <w:tcW w:type="dxa" w:w="3331"/>
          </w:tcPr>
          <w:p>
            <w:r>
              <w:t>B · 092</w:t>
            </w:r>
          </w:p>
        </w:tc>
        <w:tc>
          <w:tcPr>
            <w:tcW w:type="dxa" w:w="3331"/>
          </w:tcPr>
          <w:p>
            <w:r>
              <w:t>give away sth or give sth away</w:t>
            </w:r>
          </w:p>
        </w:tc>
        <w:tc>
          <w:tcPr>
            <w:tcW w:type="dxa" w:w="3331"/>
          </w:tcPr>
          <w:p>
            <w:r>
              <w:t>412</w:t>
            </w:r>
          </w:p>
        </w:tc>
      </w:tr>
      <w:tr>
        <w:tc>
          <w:tcPr>
            <w:tcW w:type="dxa" w:w="3331"/>
          </w:tcPr>
          <w:p>
            <w:r>
              <w:t>B · 093</w:t>
            </w:r>
          </w:p>
        </w:tc>
        <w:tc>
          <w:tcPr>
            <w:tcW w:type="dxa" w:w="3331"/>
          </w:tcPr>
          <w:p>
            <w:r>
              <w:t>give in/up</w:t>
            </w:r>
          </w:p>
        </w:tc>
        <w:tc>
          <w:tcPr>
            <w:tcW w:type="dxa" w:w="3331"/>
          </w:tcPr>
          <w:p>
            <w:r>
              <w:t>412</w:t>
            </w:r>
          </w:p>
        </w:tc>
      </w:tr>
      <w:tr>
        <w:tc>
          <w:tcPr>
            <w:tcW w:type="dxa" w:w="3331"/>
          </w:tcPr>
          <w:p>
            <w:r>
              <w:t>B · 095</w:t>
            </w:r>
          </w:p>
        </w:tc>
        <w:tc>
          <w:tcPr>
            <w:tcW w:type="dxa" w:w="3331"/>
          </w:tcPr>
          <w:p>
            <w:r>
              <w:t>go ahead</w:t>
            </w:r>
          </w:p>
        </w:tc>
        <w:tc>
          <w:tcPr>
            <w:tcW w:type="dxa" w:w="3331"/>
          </w:tcPr>
          <w:p>
            <w:r>
              <w:t>413</w:t>
            </w:r>
          </w:p>
        </w:tc>
      </w:tr>
      <w:tr>
        <w:tc>
          <w:tcPr>
            <w:tcW w:type="dxa" w:w="3331"/>
          </w:tcPr>
          <w:p>
            <w:r>
              <w:t>B · 096</w:t>
            </w:r>
          </w:p>
        </w:tc>
        <w:tc>
          <w:tcPr>
            <w:tcW w:type="dxa" w:w="3331"/>
          </w:tcPr>
          <w:p>
            <w:r>
              <w:t>go out</w:t>
            </w:r>
          </w:p>
        </w:tc>
        <w:tc>
          <w:tcPr>
            <w:tcW w:type="dxa" w:w="3331"/>
          </w:tcPr>
          <w:p>
            <w:r>
              <w:t>413</w:t>
            </w:r>
          </w:p>
        </w:tc>
      </w:tr>
      <w:tr>
        <w:tc>
          <w:tcPr>
            <w:tcW w:type="dxa" w:w="3331"/>
          </w:tcPr>
          <w:p>
            <w:r>
              <w:t>B · 099</w:t>
            </w:r>
          </w:p>
        </w:tc>
        <w:tc>
          <w:tcPr>
            <w:tcW w:type="dxa" w:w="3331"/>
          </w:tcPr>
          <w:p>
            <w:r>
              <w:t>grow tired/old/calm, etc.</w:t>
            </w:r>
          </w:p>
        </w:tc>
        <w:tc>
          <w:tcPr>
            <w:tcW w:type="dxa" w:w="3331"/>
          </w:tcPr>
          <w:p>
            <w:r>
              <w:t>413</w:t>
            </w:r>
          </w:p>
        </w:tc>
      </w:tr>
      <w:tr>
        <w:tc>
          <w:tcPr>
            <w:tcW w:type="dxa" w:w="3331"/>
          </w:tcPr>
          <w:p>
            <w:r>
              <w:t>B · 101</w:t>
            </w:r>
          </w:p>
        </w:tc>
        <w:tc>
          <w:tcPr>
            <w:tcW w:type="dxa" w:w="3331"/>
          </w:tcPr>
          <w:p>
            <w:r>
              <w:t>hang about/around</w:t>
            </w:r>
          </w:p>
        </w:tc>
        <w:tc>
          <w:tcPr>
            <w:tcW w:type="dxa" w:w="3331"/>
          </w:tcPr>
          <w:p>
            <w:r>
              <w:t>414</w:t>
            </w:r>
          </w:p>
        </w:tc>
      </w:tr>
      <w:tr>
        <w:tc>
          <w:tcPr>
            <w:tcW w:type="dxa" w:w="3331"/>
          </w:tcPr>
          <w:p>
            <w:r>
              <w:t>B · 109</w:t>
            </w:r>
          </w:p>
        </w:tc>
        <w:tc>
          <w:tcPr>
            <w:tcW w:type="dxa" w:w="3331"/>
          </w:tcPr>
          <w:p>
            <w:r>
              <w:t>here you are/here it is, etc.</w:t>
            </w:r>
          </w:p>
        </w:tc>
        <w:tc>
          <w:tcPr>
            <w:tcW w:type="dxa" w:w="3331"/>
          </w:tcPr>
          <w:p>
            <w:r>
              <w:t>414</w:t>
            </w:r>
          </w:p>
        </w:tc>
      </w:tr>
      <w:tr>
        <w:tc>
          <w:tcPr>
            <w:tcW w:type="dxa" w:w="3331"/>
          </w:tcPr>
          <w:p>
            <w:r>
              <w:t>B · 114</w:t>
            </w:r>
          </w:p>
        </w:tc>
        <w:tc>
          <w:tcPr>
            <w:tcW w:type="dxa" w:w="3331"/>
          </w:tcPr>
          <w:p>
            <w:r>
              <w:t>hold up / hold up sb/sth or hold sb/sth up</w:t>
            </w:r>
          </w:p>
        </w:tc>
        <w:tc>
          <w:tcPr>
            <w:tcW w:type="dxa" w:w="3331"/>
          </w:tcPr>
          <w:p>
            <w:r>
              <w:t>414</w:t>
            </w:r>
          </w:p>
        </w:tc>
      </w:tr>
      <w:tr>
        <w:tc>
          <w:tcPr>
            <w:tcW w:type="dxa" w:w="3331"/>
          </w:tcPr>
          <w:p>
            <w:r>
              <w:t>B · 119</w:t>
            </w:r>
          </w:p>
        </w:tc>
        <w:tc>
          <w:tcPr>
            <w:tcW w:type="dxa" w:w="3331"/>
          </w:tcPr>
          <w:p>
            <w:r>
              <w:t>hurry up sb/sth or hurry sb/sth up</w:t>
            </w:r>
          </w:p>
        </w:tc>
        <w:tc>
          <w:tcPr>
            <w:tcW w:type="dxa" w:w="3331"/>
          </w:tcPr>
          <w:p>
            <w:r>
              <w:t>415</w:t>
            </w:r>
          </w:p>
        </w:tc>
      </w:tr>
      <w:tr>
        <w:tc>
          <w:tcPr>
            <w:tcW w:type="dxa" w:w="3331"/>
          </w:tcPr>
          <w:p>
            <w:r>
              <w:t>B · 133</w:t>
            </w:r>
          </w:p>
        </w:tc>
        <w:tc>
          <w:tcPr>
            <w:tcW w:type="dxa" w:w="3331"/>
          </w:tcPr>
          <w:p>
            <w:r>
              <w:t>in actual fact</w:t>
            </w:r>
          </w:p>
        </w:tc>
        <w:tc>
          <w:tcPr>
            <w:tcW w:type="dxa" w:w="3331"/>
          </w:tcPr>
          <w:p>
            <w:r>
              <w:t>415</w:t>
            </w:r>
          </w:p>
        </w:tc>
      </w:tr>
      <w:tr>
        <w:tc>
          <w:tcPr>
            <w:tcW w:type="dxa" w:w="3331"/>
          </w:tcPr>
          <w:p>
            <w:r>
              <w:t>B · 134</w:t>
            </w:r>
          </w:p>
        </w:tc>
        <w:tc>
          <w:tcPr>
            <w:tcW w:type="dxa" w:w="3331"/>
          </w:tcPr>
          <w:p>
            <w:r>
              <w:t>in connection with sth</w:t>
            </w:r>
          </w:p>
        </w:tc>
        <w:tc>
          <w:tcPr>
            <w:tcW w:type="dxa" w:w="3331"/>
          </w:tcPr>
          <w:p>
            <w:r>
              <w:t>415</w:t>
            </w:r>
          </w:p>
        </w:tc>
      </w:tr>
      <w:tr>
        <w:tc>
          <w:tcPr>
            <w:tcW w:type="dxa" w:w="3331"/>
          </w:tcPr>
          <w:p>
            <w:r>
              <w:t>B · 135</w:t>
            </w:r>
          </w:p>
        </w:tc>
        <w:tc>
          <w:tcPr>
            <w:tcW w:type="dxa" w:w="3331"/>
          </w:tcPr>
          <w:p>
            <w:r>
              <w:t>in tears</w:t>
            </w:r>
          </w:p>
        </w:tc>
        <w:tc>
          <w:tcPr>
            <w:tcW w:type="dxa" w:w="3331"/>
          </w:tcPr>
          <w:p>
            <w:r>
              <w:t>416</w:t>
            </w:r>
          </w:p>
        </w:tc>
      </w:tr>
      <w:tr>
        <w:tc>
          <w:tcPr>
            <w:tcW w:type="dxa" w:w="3331"/>
          </w:tcPr>
          <w:p>
            <w:r>
              <w:t>B · 136</w:t>
            </w:r>
          </w:p>
        </w:tc>
        <w:tc>
          <w:tcPr>
            <w:tcW w:type="dxa" w:w="3331"/>
          </w:tcPr>
          <w:p>
            <w:r>
              <w:t>in that case</w:t>
            </w:r>
          </w:p>
        </w:tc>
        <w:tc>
          <w:tcPr>
            <w:tcW w:type="dxa" w:w="3331"/>
          </w:tcPr>
          <w:p>
            <w:r>
              <w:t>416</w:t>
            </w:r>
          </w:p>
        </w:tc>
      </w:tr>
      <w:tr>
        <w:tc>
          <w:tcPr>
            <w:tcW w:type="dxa" w:w="3331"/>
          </w:tcPr>
          <w:p>
            <w:r>
              <w:t>B · 138</w:t>
            </w:r>
          </w:p>
        </w:tc>
        <w:tc>
          <w:tcPr>
            <w:tcW w:type="dxa" w:w="3331"/>
          </w:tcPr>
          <w:p>
            <w:r>
              <w:t>in turn</w:t>
            </w:r>
          </w:p>
        </w:tc>
        <w:tc>
          <w:tcPr>
            <w:tcW w:type="dxa" w:w="3331"/>
          </w:tcPr>
          <w:p>
            <w:r>
              <w:t>416</w:t>
            </w:r>
          </w:p>
        </w:tc>
      </w:tr>
      <w:tr>
        <w:tc>
          <w:tcPr>
            <w:tcW w:type="dxa" w:w="3331"/>
          </w:tcPr>
          <w:p>
            <w:r>
              <w:t>B · 139</w:t>
            </w:r>
          </w:p>
        </w:tc>
        <w:tc>
          <w:tcPr>
            <w:tcW w:type="dxa" w:w="3331"/>
          </w:tcPr>
          <w:p>
            <w:r>
              <w:t>in … terms / in terms of sth</w:t>
            </w:r>
          </w:p>
        </w:tc>
        <w:tc>
          <w:tcPr>
            <w:tcW w:type="dxa" w:w="3331"/>
          </w:tcPr>
          <w:p>
            <w:r>
              <w:t>417</w:t>
            </w:r>
          </w:p>
        </w:tc>
      </w:tr>
      <w:tr>
        <w:tc>
          <w:tcPr>
            <w:tcW w:type="dxa" w:w="3331"/>
          </w:tcPr>
          <w:p>
            <w:r>
              <w:t>B · 161</w:t>
            </w:r>
          </w:p>
        </w:tc>
        <w:tc>
          <w:tcPr>
            <w:tcW w:type="dxa" w:w="3331"/>
          </w:tcPr>
          <w:p>
            <w:r>
              <w:t>it looks like/as if/as though</w:t>
            </w:r>
          </w:p>
        </w:tc>
        <w:tc>
          <w:tcPr>
            <w:tcW w:type="dxa" w:w="3331"/>
          </w:tcPr>
          <w:p>
            <w:r>
              <w:t>417</w:t>
            </w:r>
          </w:p>
        </w:tc>
      </w:tr>
      <w:tr>
        <w:tc>
          <w:tcPr>
            <w:tcW w:type="dxa" w:w="3331"/>
          </w:tcPr>
          <w:p>
            <w:r>
              <w:t>B · 169</w:t>
            </w:r>
          </w:p>
        </w:tc>
        <w:tc>
          <w:tcPr>
            <w:tcW w:type="dxa" w:w="3331"/>
          </w:tcPr>
          <w:p>
            <w:r>
              <w:t>just as bad / good / tall  /clever, etc (as sb/sth)</w:t>
            </w:r>
          </w:p>
        </w:tc>
        <w:tc>
          <w:tcPr>
            <w:tcW w:type="dxa" w:w="3331"/>
          </w:tcPr>
          <w:p>
            <w:r>
              <w:t>417</w:t>
            </w:r>
          </w:p>
        </w:tc>
      </w:tr>
      <w:tr>
        <w:tc>
          <w:tcPr>
            <w:tcW w:type="dxa" w:w="3331"/>
          </w:tcPr>
          <w:p>
            <w:r>
              <w:t>B · 173</w:t>
            </w:r>
          </w:p>
        </w:tc>
        <w:tc>
          <w:tcPr>
            <w:tcW w:type="dxa" w:w="3331"/>
          </w:tcPr>
          <w:p>
            <w:r>
              <w:t>keep on doing sth</w:t>
            </w:r>
          </w:p>
        </w:tc>
        <w:tc>
          <w:tcPr>
            <w:tcW w:type="dxa" w:w="3331"/>
          </w:tcPr>
          <w:p>
            <w:r>
              <w:t>418</w:t>
            </w:r>
          </w:p>
        </w:tc>
      </w:tr>
      <w:tr>
        <w:tc>
          <w:tcPr>
            <w:tcW w:type="dxa" w:w="3331"/>
          </w:tcPr>
          <w:p>
            <w:r>
              <w:t>B · 186</w:t>
            </w:r>
          </w:p>
        </w:tc>
        <w:tc>
          <w:tcPr>
            <w:tcW w:type="dxa" w:w="3331"/>
          </w:tcPr>
          <w:p>
            <w:r>
              <w:t>leave behind sb/sth or leave sb/sth behind</w:t>
            </w:r>
          </w:p>
        </w:tc>
        <w:tc>
          <w:tcPr>
            <w:tcW w:type="dxa" w:w="3331"/>
          </w:tcPr>
          <w:p>
            <w:r>
              <w:t>418</w:t>
            </w:r>
          </w:p>
        </w:tc>
      </w:tr>
      <w:tr>
        <w:tc>
          <w:tcPr>
            <w:tcW w:type="dxa" w:w="3331"/>
          </w:tcPr>
          <w:p>
            <w:r>
              <w:t>B · 188</w:t>
            </w:r>
          </w:p>
        </w:tc>
        <w:tc>
          <w:tcPr>
            <w:tcW w:type="dxa" w:w="3331"/>
          </w:tcPr>
          <w:p>
            <w:r>
              <w:t>let out sb/sth or let sb/sth out</w:t>
            </w:r>
          </w:p>
        </w:tc>
        <w:tc>
          <w:tcPr>
            <w:tcW w:type="dxa" w:w="3331"/>
          </w:tcPr>
          <w:p>
            <w:r>
              <w:t>418</w:t>
            </w:r>
          </w:p>
        </w:tc>
      </w:tr>
      <w:tr>
        <w:tc>
          <w:tcPr>
            <w:tcW w:type="dxa" w:w="3331"/>
          </w:tcPr>
          <w:p>
            <w:r>
              <w:t>B · 189</w:t>
            </w:r>
          </w:p>
        </w:tc>
        <w:tc>
          <w:tcPr>
            <w:tcW w:type="dxa" w:w="3331"/>
          </w:tcPr>
          <w:p>
            <w:r>
              <w:t>let sb/sth in / past / through, etc</w:t>
            </w:r>
          </w:p>
        </w:tc>
        <w:tc>
          <w:tcPr>
            <w:tcW w:type="dxa" w:w="3331"/>
          </w:tcPr>
          <w:p>
            <w:r>
              <w:t>419</w:t>
            </w:r>
          </w:p>
        </w:tc>
      </w:tr>
      <w:tr>
        <w:tc>
          <w:tcPr>
            <w:tcW w:type="dxa" w:w="3331"/>
          </w:tcPr>
          <w:p>
            <w:r>
              <w:t>B · 203</w:t>
            </w:r>
          </w:p>
        </w:tc>
        <w:tc>
          <w:tcPr>
            <w:tcW w:type="dxa" w:w="3331"/>
          </w:tcPr>
          <w:p>
            <w:r>
              <w:t>log in/on</w:t>
            </w:r>
          </w:p>
        </w:tc>
        <w:tc>
          <w:tcPr>
            <w:tcW w:type="dxa" w:w="3331"/>
          </w:tcPr>
          <w:p>
            <w:r>
              <w:t>419</w:t>
            </w:r>
          </w:p>
        </w:tc>
      </w:tr>
      <w:tr>
        <w:tc>
          <w:tcPr>
            <w:tcW w:type="dxa" w:w="3331"/>
          </w:tcPr>
          <w:p>
            <w:r>
              <w:t>B · 204</w:t>
            </w:r>
          </w:p>
        </w:tc>
        <w:tc>
          <w:tcPr>
            <w:tcW w:type="dxa" w:w="3331"/>
          </w:tcPr>
          <w:p>
            <w:r>
              <w:t>log off/out</w:t>
            </w:r>
          </w:p>
        </w:tc>
        <w:tc>
          <w:tcPr>
            <w:tcW w:type="dxa" w:w="3331"/>
          </w:tcPr>
          <w:p>
            <w:r>
              <w:t>419</w:t>
            </w:r>
          </w:p>
        </w:tc>
      </w:tr>
      <w:tr>
        <w:tc>
          <w:tcPr>
            <w:tcW w:type="dxa" w:w="3331"/>
          </w:tcPr>
          <w:p>
            <w:r>
              <w:t>B · 208</w:t>
            </w:r>
          </w:p>
        </w:tc>
        <w:tc>
          <w:tcPr>
            <w:tcW w:type="dxa" w:w="3331"/>
          </w:tcPr>
          <w:p>
            <w:r>
              <w:t>look at sth</w:t>
            </w:r>
          </w:p>
        </w:tc>
        <w:tc>
          <w:tcPr>
            <w:tcW w:type="dxa" w:w="3331"/>
          </w:tcPr>
          <w:p>
            <w:r>
              <w:t>420</w:t>
            </w:r>
          </w:p>
        </w:tc>
      </w:tr>
      <w:tr>
        <w:tc>
          <w:tcPr>
            <w:tcW w:type="dxa" w:w="3331"/>
          </w:tcPr>
          <w:p>
            <w:r>
              <w:t>B · 209</w:t>
            </w:r>
          </w:p>
        </w:tc>
        <w:tc>
          <w:tcPr>
            <w:tcW w:type="dxa" w:w="3331"/>
          </w:tcPr>
          <w:p>
            <w:r>
              <w:t>look forward to sth/doing sth</w:t>
            </w:r>
          </w:p>
        </w:tc>
        <w:tc>
          <w:tcPr>
            <w:tcW w:type="dxa" w:w="3331"/>
          </w:tcPr>
          <w:p>
            <w:r>
              <w:t>420</w:t>
            </w:r>
          </w:p>
        </w:tc>
      </w:tr>
      <w:tr>
        <w:tc>
          <w:tcPr>
            <w:tcW w:type="dxa" w:w="3331"/>
          </w:tcPr>
          <w:p>
            <w:r>
              <w:t>B · 211</w:t>
            </w:r>
          </w:p>
        </w:tc>
        <w:tc>
          <w:tcPr>
            <w:tcW w:type="dxa" w:w="3331"/>
          </w:tcPr>
          <w:p>
            <w:r>
              <w:t>lose interest / patience, etc</w:t>
            </w:r>
          </w:p>
        </w:tc>
        <w:tc>
          <w:tcPr>
            <w:tcW w:type="dxa" w:w="3331"/>
          </w:tcPr>
          <w:p>
            <w:r>
              <w:t>420</w:t>
            </w:r>
          </w:p>
        </w:tc>
      </w:tr>
      <w:tr>
        <w:tc>
          <w:tcPr>
            <w:tcW w:type="dxa" w:w="3331"/>
          </w:tcPr>
          <w:p>
            <w:r>
              <w:t>B · 218</w:t>
            </w:r>
          </w:p>
        </w:tc>
        <w:tc>
          <w:tcPr>
            <w:tcW w:type="dxa" w:w="3331"/>
          </w:tcPr>
          <w:p>
            <w:r>
              <w:t>make up sth or make sth up</w:t>
            </w:r>
          </w:p>
        </w:tc>
        <w:tc>
          <w:tcPr>
            <w:tcW w:type="dxa" w:w="3331"/>
          </w:tcPr>
          <w:p>
            <w:r>
              <w:t>421</w:t>
            </w:r>
          </w:p>
        </w:tc>
      </w:tr>
      <w:tr>
        <w:tc>
          <w:tcPr>
            <w:tcW w:type="dxa" w:w="3331"/>
          </w:tcPr>
          <w:p>
            <w:r>
              <w:t>C · 001</w:t>
            </w:r>
          </w:p>
        </w:tc>
        <w:tc>
          <w:tcPr>
            <w:tcW w:type="dxa" w:w="3331"/>
          </w:tcPr>
          <w:p>
            <w:r>
              <w:t>make up your mind or make your mind up</w:t>
            </w:r>
          </w:p>
        </w:tc>
        <w:tc>
          <w:tcPr>
            <w:tcW w:type="dxa" w:w="3331"/>
          </w:tcPr>
          <w:p>
            <w:r>
              <w:t>421</w:t>
            </w:r>
          </w:p>
        </w:tc>
      </w:tr>
      <w:tr>
        <w:tc>
          <w:tcPr>
            <w:tcW w:type="dxa" w:w="3331"/>
          </w:tcPr>
          <w:p>
            <w:r>
              <w:t>C · 019</w:t>
            </w:r>
          </w:p>
        </w:tc>
        <w:tc>
          <w:tcPr>
            <w:tcW w:type="dxa" w:w="3331"/>
          </w:tcPr>
          <w:p>
            <w:r>
              <w:t>might as well</w:t>
            </w:r>
          </w:p>
        </w:tc>
        <w:tc>
          <w:tcPr>
            <w:tcW w:type="dxa" w:w="3331"/>
          </w:tcPr>
          <w:p>
            <w:r>
              <w:t>421</w:t>
            </w:r>
          </w:p>
        </w:tc>
      </w:tr>
      <w:tr>
        <w:tc>
          <w:tcPr>
            <w:tcW w:type="dxa" w:w="3331"/>
          </w:tcPr>
          <w:p>
            <w:r>
              <w:t>C · 023</w:t>
            </w:r>
          </w:p>
        </w:tc>
        <w:tc>
          <w:tcPr>
            <w:tcW w:type="dxa" w:w="3331"/>
          </w:tcPr>
          <w:p>
            <w:r>
              <w:t>mix up sb/sth or mix sb/sth up</w:t>
            </w:r>
          </w:p>
        </w:tc>
        <w:tc>
          <w:tcPr>
            <w:tcW w:type="dxa" w:w="3331"/>
          </w:tcPr>
          <w:p>
            <w:r>
              <w:t>422</w:t>
            </w:r>
          </w:p>
        </w:tc>
      </w:tr>
      <w:tr>
        <w:tc>
          <w:tcPr>
            <w:tcW w:type="dxa" w:w="3331"/>
          </w:tcPr>
          <w:p>
            <w:r>
              <w:t>C · 030</w:t>
            </w:r>
          </w:p>
        </w:tc>
        <w:tc>
          <w:tcPr>
            <w:tcW w:type="dxa" w:w="3331"/>
          </w:tcPr>
          <w:p>
            <w:r>
              <w:t>more or less</w:t>
            </w:r>
          </w:p>
        </w:tc>
        <w:tc>
          <w:tcPr>
            <w:tcW w:type="dxa" w:w="3331"/>
          </w:tcPr>
          <w:p>
            <w:r>
              <w:t>422</w:t>
            </w:r>
          </w:p>
        </w:tc>
      </w:tr>
      <w:tr>
        <w:tc>
          <w:tcPr>
            <w:tcW w:type="dxa" w:w="3331"/>
          </w:tcPr>
          <w:p>
            <w:r>
              <w:t>C · 047</w:t>
            </w:r>
          </w:p>
        </w:tc>
        <w:tc>
          <w:tcPr>
            <w:tcW w:type="dxa" w:w="3331"/>
          </w:tcPr>
          <w:p>
            <w:r>
              <w:t>not at all</w:t>
            </w:r>
          </w:p>
        </w:tc>
        <w:tc>
          <w:tcPr>
            <w:tcW w:type="dxa" w:w="3331"/>
          </w:tcPr>
          <w:p>
            <w:r>
              <w:t>422</w:t>
            </w:r>
          </w:p>
        </w:tc>
      </w:tr>
      <w:tr>
        <w:tc>
          <w:tcPr>
            <w:tcW w:type="dxa" w:w="3331"/>
          </w:tcPr>
          <w:p>
            <w:r>
              <w:t>C · 048</w:t>
            </w:r>
          </w:p>
        </w:tc>
        <w:tc>
          <w:tcPr>
            <w:tcW w:type="dxa" w:w="3331"/>
          </w:tcPr>
          <w:p>
            <w:r>
              <w:t>not believe / understand / hear / say, etc. a word</w:t>
            </w:r>
          </w:p>
        </w:tc>
        <w:tc>
          <w:tcPr>
            <w:tcW w:type="dxa" w:w="3331"/>
          </w:tcPr>
          <w:p>
            <w:r>
              <w:t>423</w:t>
            </w:r>
          </w:p>
        </w:tc>
      </w:tr>
      <w:tr>
        <w:tc>
          <w:tcPr>
            <w:tcW w:type="dxa" w:w="3331"/>
          </w:tcPr>
          <w:p>
            <w:r>
              <w:t>C · 049</w:t>
            </w:r>
          </w:p>
        </w:tc>
        <w:tc>
          <w:tcPr>
            <w:tcW w:type="dxa" w:w="3331"/>
          </w:tcPr>
          <w:p>
            <w:r>
              <w:t>not believe your eyes/ears</w:t>
            </w:r>
          </w:p>
        </w:tc>
        <w:tc>
          <w:tcPr>
            <w:tcW w:type="dxa" w:w="3331"/>
          </w:tcPr>
          <w:p>
            <w:r>
              <w:t>423</w:t>
            </w:r>
          </w:p>
        </w:tc>
      </w:tr>
      <w:tr>
        <w:tc>
          <w:tcPr>
            <w:tcW w:type="dxa" w:w="3331"/>
          </w:tcPr>
          <w:p>
            <w:r>
              <w:t>C · 050</w:t>
            </w:r>
          </w:p>
        </w:tc>
        <w:tc>
          <w:tcPr>
            <w:tcW w:type="dxa" w:w="3331"/>
          </w:tcPr>
          <w:p>
            <w:r>
              <w:t>not only</w:t>
            </w:r>
          </w:p>
        </w:tc>
        <w:tc>
          <w:tcPr>
            <w:tcW w:type="dxa" w:w="3331"/>
          </w:tcPr>
          <w:p>
            <w:r>
              <w:t>423</w:t>
            </w:r>
          </w:p>
        </w:tc>
      </w:tr>
      <w:tr>
        <w:tc>
          <w:tcPr>
            <w:tcW w:type="dxa" w:w="3331"/>
          </w:tcPr>
          <w:p>
            <w:r>
              <w:t>C · 051</w:t>
            </w:r>
          </w:p>
        </w:tc>
        <w:tc>
          <w:tcPr>
            <w:tcW w:type="dxa" w:w="3331"/>
          </w:tcPr>
          <w:p>
            <w:r>
              <w:t>not until</w:t>
            </w:r>
          </w:p>
        </w:tc>
        <w:tc>
          <w:tcPr>
            <w:tcW w:type="dxa" w:w="3331"/>
          </w:tcPr>
          <w:p>
            <w:r>
              <w:t>424</w:t>
            </w:r>
          </w:p>
        </w:tc>
      </w:tr>
      <w:tr>
        <w:tc>
          <w:tcPr>
            <w:tcW w:type="dxa" w:w="3331"/>
          </w:tcPr>
          <w:p>
            <w:r>
              <w:t>C · 062</w:t>
            </w:r>
          </w:p>
        </w:tc>
        <w:tc>
          <w:tcPr>
            <w:tcW w:type="dxa" w:w="3331"/>
          </w:tcPr>
          <w:p>
            <w:r>
              <w:t>on a diet</w:t>
            </w:r>
          </w:p>
        </w:tc>
        <w:tc>
          <w:tcPr>
            <w:tcW w:type="dxa" w:w="3331"/>
          </w:tcPr>
          <w:p>
            <w:r>
              <w:t>424</w:t>
            </w:r>
          </w:p>
        </w:tc>
      </w:tr>
      <w:tr>
        <w:tc>
          <w:tcPr>
            <w:tcW w:type="dxa" w:w="3331"/>
          </w:tcPr>
          <w:p>
            <w:r>
              <w:t>C · 066</w:t>
            </w:r>
          </w:p>
        </w:tc>
        <w:tc>
          <w:tcPr>
            <w:tcW w:type="dxa" w:w="3331"/>
          </w:tcPr>
          <w:p>
            <w:r>
              <w:t>on the one hand ... on the other hand</w:t>
            </w:r>
          </w:p>
        </w:tc>
        <w:tc>
          <w:tcPr>
            <w:tcW w:type="dxa" w:w="3331"/>
          </w:tcPr>
          <w:p>
            <w:r>
              <w:t>424</w:t>
            </w:r>
          </w:p>
        </w:tc>
      </w:tr>
      <w:tr>
        <w:tc>
          <w:tcPr>
            <w:tcW w:type="dxa" w:w="3331"/>
          </w:tcPr>
          <w:p>
            <w:r>
              <w:t>C · 109</w:t>
            </w:r>
          </w:p>
        </w:tc>
        <w:tc>
          <w:tcPr>
            <w:tcW w:type="dxa" w:w="3331"/>
          </w:tcPr>
          <w:p>
            <w:r>
              <w:t>point of view</w:t>
            </w:r>
          </w:p>
        </w:tc>
        <w:tc>
          <w:tcPr>
            <w:tcW w:type="dxa" w:w="3331"/>
          </w:tcPr>
          <w:p>
            <w:r>
              <w:t>425</w:t>
            </w:r>
          </w:p>
        </w:tc>
      </w:tr>
      <w:tr>
        <w:tc>
          <w:tcPr>
            <w:tcW w:type="dxa" w:w="3331"/>
          </w:tcPr>
          <w:p>
            <w:r>
              <w:t>C · 140</w:t>
            </w:r>
          </w:p>
        </w:tc>
        <w:tc>
          <w:tcPr>
            <w:tcW w:type="dxa" w:w="3331"/>
          </w:tcPr>
          <w:p>
            <w:r>
              <w:t>provided (that)</w:t>
            </w:r>
          </w:p>
        </w:tc>
        <w:tc>
          <w:tcPr>
            <w:tcW w:type="dxa" w:w="3331"/>
          </w:tcPr>
          <w:p>
            <w:r>
              <w:t>425</w:t>
            </w:r>
          </w:p>
        </w:tc>
      </w:tr>
      <w:tr>
        <w:tc>
          <w:tcPr>
            <w:tcW w:type="dxa" w:w="3331"/>
          </w:tcPr>
          <w:p>
            <w:r>
              <w:t>C · 146</w:t>
            </w:r>
          </w:p>
        </w:tc>
        <w:tc>
          <w:tcPr>
            <w:tcW w:type="dxa" w:w="3331"/>
          </w:tcPr>
          <w:p>
            <w:r>
              <w:t>put up with sth/sb</w:t>
            </w:r>
          </w:p>
        </w:tc>
        <w:tc>
          <w:tcPr>
            <w:tcW w:type="dxa" w:w="3331"/>
          </w:tcPr>
          <w:p>
            <w:r>
              <w:t>425</w:t>
            </w:r>
          </w:p>
        </w:tc>
      </w:tr>
      <w:tr>
        <w:tc>
          <w:tcPr>
            <w:tcW w:type="dxa" w:w="3331"/>
          </w:tcPr>
          <w:p>
            <w:r>
              <w:t>C · 178</w:t>
            </w:r>
          </w:p>
        </w:tc>
        <w:tc>
          <w:tcPr>
            <w:tcW w:type="dxa" w:w="3331"/>
          </w:tcPr>
          <w:p>
            <w:r>
              <w:t>rely on/upon sb/sth</w:t>
            </w:r>
          </w:p>
        </w:tc>
        <w:tc>
          <w:tcPr>
            <w:tcW w:type="dxa" w:w="3331"/>
          </w:tcPr>
          <w:p>
            <w:r>
              <w:t>426</w:t>
            </w:r>
          </w:p>
        </w:tc>
      </w:tr>
      <w:tr>
        <w:tc>
          <w:tcPr>
            <w:tcW w:type="dxa" w:w="3331"/>
          </w:tcPr>
          <w:p>
            <w:r>
              <w:t>C · 179</w:t>
            </w:r>
          </w:p>
        </w:tc>
        <w:tc>
          <w:tcPr>
            <w:tcW w:type="dxa" w:w="3331"/>
          </w:tcPr>
          <w:p>
            <w:r>
              <w:t>remain calm/open, etc</w:t>
            </w:r>
          </w:p>
        </w:tc>
        <w:tc>
          <w:tcPr>
            <w:tcW w:type="dxa" w:w="3331"/>
          </w:tcPr>
          <w:p>
            <w:r>
              <w:t>426</w:t>
            </w:r>
          </w:p>
        </w:tc>
      </w:tr>
      <w:tr>
        <w:tc>
          <w:tcPr>
            <w:tcW w:type="dxa" w:w="3331"/>
          </w:tcPr>
          <w:p>
            <w:r>
              <w:t>C · 202</w:t>
            </w:r>
          </w:p>
        </w:tc>
        <w:tc>
          <w:tcPr>
            <w:tcW w:type="dxa" w:w="3331"/>
          </w:tcPr>
          <w:p>
            <w:r>
              <w:t>rub out sth or rub sth out</w:t>
            </w:r>
          </w:p>
        </w:tc>
        <w:tc>
          <w:tcPr>
            <w:tcW w:type="dxa" w:w="3331"/>
          </w:tcPr>
          <w:p>
            <w:r>
              <w:t>426</w:t>
            </w:r>
          </w:p>
        </w:tc>
      </w:tr>
      <w:tr>
        <w:tc>
          <w:tcPr>
            <w:tcW w:type="dxa" w:w="3331"/>
          </w:tcPr>
          <w:p>
            <w:r>
              <w:t>C · 208</w:t>
            </w:r>
          </w:p>
        </w:tc>
        <w:tc>
          <w:tcPr>
            <w:tcW w:type="dxa" w:w="3331"/>
          </w:tcPr>
          <w:p>
            <w:r>
              <w:t>run out of</w:t>
            </w:r>
          </w:p>
        </w:tc>
        <w:tc>
          <w:tcPr>
            <w:tcW w:type="dxa" w:w="3331"/>
          </w:tcPr>
          <w:p>
            <w:r>
              <w:t>427</w:t>
            </w:r>
          </w:p>
        </w:tc>
      </w:tr>
      <w:tr>
        <w:tc>
          <w:tcPr>
            <w:tcW w:type="dxa" w:w="3331"/>
          </w:tcPr>
          <w:p>
            <w:r>
              <w:t>D · 002</w:t>
            </w:r>
          </w:p>
        </w:tc>
        <w:tc>
          <w:tcPr>
            <w:tcW w:type="dxa" w:w="3331"/>
          </w:tcPr>
          <w:p>
            <w:r>
              <w:t>see off sb or see sb off</w:t>
            </w:r>
          </w:p>
        </w:tc>
        <w:tc>
          <w:tcPr>
            <w:tcW w:type="dxa" w:w="3331"/>
          </w:tcPr>
          <w:p>
            <w:r>
              <w:t>427</w:t>
            </w:r>
          </w:p>
        </w:tc>
      </w:tr>
      <w:tr>
        <w:tc>
          <w:tcPr>
            <w:tcW w:type="dxa" w:w="3331"/>
          </w:tcPr>
          <w:p>
            <w:r>
              <w:t>D · 011</w:t>
            </w:r>
          </w:p>
        </w:tc>
        <w:tc>
          <w:tcPr>
            <w:tcW w:type="dxa" w:w="3331"/>
          </w:tcPr>
          <w:p>
            <w:r>
              <w:t>set up sth or set sth up</w:t>
            </w:r>
          </w:p>
        </w:tc>
        <w:tc>
          <w:tcPr>
            <w:tcW w:type="dxa" w:w="3331"/>
          </w:tcPr>
          <w:p>
            <w:r>
              <w:t>427</w:t>
            </w:r>
          </w:p>
        </w:tc>
      </w:tr>
      <w:tr>
        <w:tc>
          <w:tcPr>
            <w:tcW w:type="dxa" w:w="3331"/>
          </w:tcPr>
          <w:p>
            <w:r>
              <w:t>D · 014</w:t>
            </w:r>
          </w:p>
        </w:tc>
        <w:tc>
          <w:tcPr>
            <w:tcW w:type="dxa" w:w="3331"/>
          </w:tcPr>
          <w:p>
            <w:r>
              <w:t>shake your head</w:t>
            </w:r>
          </w:p>
        </w:tc>
        <w:tc>
          <w:tcPr>
            <w:tcW w:type="dxa" w:w="3331"/>
          </w:tcPr>
          <w:p>
            <w:r>
              <w:t>428</w:t>
            </w:r>
          </w:p>
        </w:tc>
      </w:tr>
      <w:tr>
        <w:tc>
          <w:tcPr>
            <w:tcW w:type="dxa" w:w="3331"/>
          </w:tcPr>
          <w:p>
            <w:r>
              <w:t>D · 021</w:t>
            </w:r>
          </w:p>
        </w:tc>
        <w:tc>
          <w:tcPr>
            <w:tcW w:type="dxa" w:w="3331"/>
          </w:tcPr>
          <w:p>
            <w:r>
              <w:t>show sb around / round</w:t>
            </w:r>
          </w:p>
        </w:tc>
        <w:tc>
          <w:tcPr>
            <w:tcW w:type="dxa" w:w="3331"/>
          </w:tcPr>
          <w:p>
            <w:r>
              <w:t>428</w:t>
            </w:r>
          </w:p>
        </w:tc>
      </w:tr>
      <w:tr>
        <w:tc>
          <w:tcPr>
            <w:tcW w:type="dxa" w:w="3331"/>
          </w:tcPr>
          <w:p>
            <w:r>
              <w:t>D · 023</w:t>
            </w:r>
          </w:p>
        </w:tc>
        <w:tc>
          <w:tcPr>
            <w:tcW w:type="dxa" w:w="3331"/>
          </w:tcPr>
          <w:p>
            <w:r>
              <w:t>shut (sb) up</w:t>
            </w:r>
          </w:p>
        </w:tc>
        <w:tc>
          <w:tcPr>
            <w:tcW w:type="dxa" w:w="3331"/>
          </w:tcPr>
          <w:p>
            <w:r>
              <w:t>428</w:t>
            </w:r>
          </w:p>
        </w:tc>
      </w:tr>
      <w:tr>
        <w:tc>
          <w:tcPr>
            <w:tcW w:type="dxa" w:w="3331"/>
          </w:tcPr>
          <w:p>
            <w:r>
              <w:t>D · 024</w:t>
            </w:r>
          </w:p>
        </w:tc>
        <w:tc>
          <w:tcPr>
            <w:tcW w:type="dxa" w:w="3331"/>
          </w:tcPr>
          <w:p>
            <w:r>
              <w:t>shut (sth) down or shut down (sth)</w:t>
            </w:r>
          </w:p>
        </w:tc>
        <w:tc>
          <w:tcPr>
            <w:tcW w:type="dxa" w:w="3331"/>
          </w:tcPr>
          <w:p>
            <w:r>
              <w:t>429</w:t>
            </w:r>
          </w:p>
        </w:tc>
      </w:tr>
      <w:tr>
        <w:tc>
          <w:tcPr>
            <w:tcW w:type="dxa" w:w="3331"/>
          </w:tcPr>
          <w:p>
            <w:r>
              <w:t>D · 034</w:t>
            </w:r>
          </w:p>
        </w:tc>
        <w:tc>
          <w:tcPr>
            <w:tcW w:type="dxa" w:w="3331"/>
          </w:tcPr>
          <w:p>
            <w:r>
              <w:t>sit up/stand up straight</w:t>
            </w:r>
          </w:p>
        </w:tc>
        <w:tc>
          <w:tcPr>
            <w:tcW w:type="dxa" w:w="3331"/>
          </w:tcPr>
          <w:p>
            <w:r>
              <w:t>429</w:t>
            </w:r>
          </w:p>
        </w:tc>
      </w:tr>
      <w:tr>
        <w:tc>
          <w:tcPr>
            <w:tcW w:type="dxa" w:w="3331"/>
          </w:tcPr>
          <w:p>
            <w:r>
              <w:t>D · 040</w:t>
            </w:r>
          </w:p>
        </w:tc>
        <w:tc>
          <w:tcPr>
            <w:tcW w:type="dxa" w:w="3331"/>
          </w:tcPr>
          <w:p>
            <w:r>
              <w:t>slow (sb/sth) down / up or slow down/up (sb/sth)</w:t>
            </w:r>
          </w:p>
        </w:tc>
        <w:tc>
          <w:tcPr>
            <w:tcW w:type="dxa" w:w="3331"/>
          </w:tcPr>
          <w:p>
            <w:r>
              <w:t>429</w:t>
            </w:r>
          </w:p>
        </w:tc>
      </w:tr>
      <w:tr>
        <w:tc>
          <w:tcPr>
            <w:tcW w:type="dxa" w:w="3331"/>
          </w:tcPr>
          <w:p>
            <w:r>
              <w:t>D · 043</w:t>
            </w:r>
          </w:p>
        </w:tc>
        <w:tc>
          <w:tcPr>
            <w:tcW w:type="dxa" w:w="3331"/>
          </w:tcPr>
          <w:p>
            <w:r>
              <w:t>so did we/so have I/so is mine, etc.</w:t>
            </w:r>
          </w:p>
        </w:tc>
        <w:tc>
          <w:tcPr>
            <w:tcW w:type="dxa" w:w="3331"/>
          </w:tcPr>
          <w:p>
            <w:r>
              <w:t>430</w:t>
            </w:r>
          </w:p>
        </w:tc>
      </w:tr>
      <w:tr>
        <w:tc>
          <w:tcPr>
            <w:tcW w:type="dxa" w:w="3331"/>
          </w:tcPr>
          <w:p>
            <w:r>
              <w:t>D · 046</w:t>
            </w:r>
          </w:p>
        </w:tc>
        <w:tc>
          <w:tcPr>
            <w:tcW w:type="dxa" w:w="3331"/>
          </w:tcPr>
          <w:p>
            <w:r>
              <w:t>some kind of</w:t>
            </w:r>
          </w:p>
        </w:tc>
        <w:tc>
          <w:tcPr>
            <w:tcW w:type="dxa" w:w="3331"/>
          </w:tcPr>
          <w:p>
            <w:r>
              <w:t>430</w:t>
            </w:r>
          </w:p>
        </w:tc>
      </w:tr>
      <w:tr>
        <w:tc>
          <w:tcPr>
            <w:tcW w:type="dxa" w:w="3331"/>
          </w:tcPr>
          <w:p>
            <w:r>
              <w:t>D · 047</w:t>
            </w:r>
          </w:p>
        </w:tc>
        <w:tc>
          <w:tcPr>
            <w:tcW w:type="dxa" w:w="3331"/>
          </w:tcPr>
          <w:p>
            <w:r>
              <w:t>somewhere around / between, etc.</w:t>
            </w:r>
          </w:p>
        </w:tc>
        <w:tc>
          <w:tcPr>
            <w:tcW w:type="dxa" w:w="3331"/>
          </w:tcPr>
          <w:p>
            <w:r>
              <w:t>430</w:t>
            </w:r>
          </w:p>
        </w:tc>
      </w:tr>
      <w:tr>
        <w:tc>
          <w:tcPr>
            <w:tcW w:type="dxa" w:w="3331"/>
          </w:tcPr>
          <w:p>
            <w:r>
              <w:t>D · 050</w:t>
            </w:r>
          </w:p>
        </w:tc>
        <w:tc>
          <w:tcPr>
            <w:tcW w:type="dxa" w:w="3331"/>
          </w:tcPr>
          <w:p>
            <w:r>
              <w:t>sound angry / happy / rude, etc.</w:t>
            </w:r>
          </w:p>
        </w:tc>
        <w:tc>
          <w:tcPr>
            <w:tcW w:type="dxa" w:w="3331"/>
          </w:tcPr>
          <w:p>
            <w:r>
              <w:t>431</w:t>
            </w:r>
          </w:p>
        </w:tc>
      </w:tr>
      <w:tr>
        <w:tc>
          <w:tcPr>
            <w:tcW w:type="dxa" w:w="3331"/>
          </w:tcPr>
          <w:p>
            <w:r>
              <w:t>D · 051</w:t>
            </w:r>
          </w:p>
        </w:tc>
        <w:tc>
          <w:tcPr>
            <w:tcW w:type="dxa" w:w="3331"/>
          </w:tcPr>
          <w:p>
            <w:r>
              <w:t>speak about/of sth</w:t>
            </w:r>
          </w:p>
        </w:tc>
        <w:tc>
          <w:tcPr>
            <w:tcW w:type="dxa" w:w="3331"/>
          </w:tcPr>
          <w:p>
            <w:r>
              <w:t>431</w:t>
            </w:r>
          </w:p>
        </w:tc>
      </w:tr>
      <w:tr>
        <w:tc>
          <w:tcPr>
            <w:tcW w:type="dxa" w:w="3331"/>
          </w:tcPr>
          <w:p>
            <w:r>
              <w:t>D · 068</w:t>
            </w:r>
          </w:p>
        </w:tc>
        <w:tc>
          <w:tcPr>
            <w:tcW w:type="dxa" w:w="3331"/>
          </w:tcPr>
          <w:p>
            <w:r>
              <w:t>start (sth) off or start off (sth)</w:t>
            </w:r>
          </w:p>
        </w:tc>
        <w:tc>
          <w:tcPr>
            <w:tcW w:type="dxa" w:w="3331"/>
          </w:tcPr>
          <w:p>
            <w:r>
              <w:t>431</w:t>
            </w:r>
          </w:p>
        </w:tc>
      </w:tr>
      <w:tr>
        <w:tc>
          <w:tcPr>
            <w:tcW w:type="dxa" w:w="3331"/>
          </w:tcPr>
          <w:p>
            <w:r>
              <w:t>D · 073</w:t>
            </w:r>
          </w:p>
        </w:tc>
        <w:tc>
          <w:tcPr>
            <w:tcW w:type="dxa" w:w="3331"/>
          </w:tcPr>
          <w:p>
            <w:r>
              <w:t>step back / forward / over, etc.</w:t>
            </w:r>
          </w:p>
        </w:tc>
        <w:tc>
          <w:tcPr>
            <w:tcW w:type="dxa" w:w="3331"/>
          </w:tcPr>
          <w:p>
            <w:r>
              <w:t>432</w:t>
            </w:r>
          </w:p>
        </w:tc>
      </w:tr>
      <w:tr>
        <w:tc>
          <w:tcPr>
            <w:tcW w:type="dxa" w:w="3331"/>
          </w:tcPr>
          <w:p>
            <w:r>
              <w:t>D · 074</w:t>
            </w:r>
          </w:p>
        </w:tc>
        <w:tc>
          <w:tcPr>
            <w:tcW w:type="dxa" w:w="3331"/>
          </w:tcPr>
          <w:p>
            <w:r>
              <w:t>step on/in sth</w:t>
            </w:r>
          </w:p>
        </w:tc>
        <w:tc>
          <w:tcPr>
            <w:tcW w:type="dxa" w:w="3331"/>
          </w:tcPr>
          <w:p>
            <w:r>
              <w:t>432</w:t>
            </w:r>
          </w:p>
        </w:tc>
      </w:tr>
      <w:tr>
        <w:tc>
          <w:tcPr>
            <w:tcW w:type="dxa" w:w="3331"/>
          </w:tcPr>
          <w:p>
            <w:r>
              <w:t>D · 093</w:t>
            </w:r>
          </w:p>
        </w:tc>
        <w:tc>
          <w:tcPr>
            <w:tcW w:type="dxa" w:w="3331"/>
          </w:tcPr>
          <w:p>
            <w:r>
              <w:t>sum up (sth/sb) or sum (sth/sb) up</w:t>
            </w:r>
          </w:p>
        </w:tc>
        <w:tc>
          <w:tcPr>
            <w:tcW w:type="dxa" w:w="3331"/>
          </w:tcPr>
          <w:p>
            <w:r>
              <w:t>432</w:t>
            </w:r>
          </w:p>
        </w:tc>
      </w:tr>
      <w:tr>
        <w:tc>
          <w:tcPr>
            <w:tcW w:type="dxa" w:w="3331"/>
          </w:tcPr>
          <w:p>
            <w:r>
              <w:t>D · 113</w:t>
            </w:r>
          </w:p>
        </w:tc>
        <w:tc>
          <w:tcPr>
            <w:tcW w:type="dxa" w:w="3331"/>
          </w:tcPr>
          <w:p>
            <w:r>
              <w:t>take pleasure/pride/an interest, etc.</w:t>
            </w:r>
          </w:p>
        </w:tc>
        <w:tc>
          <w:tcPr>
            <w:tcW w:type="dxa" w:w="3331"/>
          </w:tcPr>
          <w:p>
            <w:r>
              <w:t>433</w:t>
            </w:r>
          </w:p>
        </w:tc>
      </w:tr>
      <w:tr>
        <w:tc>
          <w:tcPr>
            <w:tcW w:type="dxa" w:w="3331"/>
          </w:tcPr>
          <w:p>
            <w:r>
              <w:t>D · 114</w:t>
            </w:r>
          </w:p>
        </w:tc>
        <w:tc>
          <w:tcPr>
            <w:tcW w:type="dxa" w:w="3331"/>
          </w:tcPr>
          <w:p>
            <w:r>
              <w:t>take sb out or take out sb</w:t>
            </w:r>
          </w:p>
        </w:tc>
        <w:tc>
          <w:tcPr>
            <w:tcW w:type="dxa" w:w="3331"/>
          </w:tcPr>
          <w:p>
            <w:r>
              <w:t>433</w:t>
            </w:r>
          </w:p>
        </w:tc>
      </w:tr>
      <w:tr>
        <w:tc>
          <w:tcPr>
            <w:tcW w:type="dxa" w:w="3331"/>
          </w:tcPr>
          <w:p>
            <w:r>
              <w:t>D · 115</w:t>
            </w:r>
          </w:p>
        </w:tc>
        <w:tc>
          <w:tcPr>
            <w:tcW w:type="dxa" w:w="3331"/>
          </w:tcPr>
          <w:p>
            <w:r>
              <w:t>take sb's place</w:t>
            </w:r>
          </w:p>
        </w:tc>
        <w:tc>
          <w:tcPr>
            <w:tcW w:type="dxa" w:w="3331"/>
          </w:tcPr>
          <w:p>
            <w:r>
              <w:t>433</w:t>
            </w:r>
          </w:p>
        </w:tc>
      </w:tr>
      <w:tr>
        <w:tc>
          <w:tcPr>
            <w:tcW w:type="dxa" w:w="3331"/>
          </w:tcPr>
          <w:p>
            <w:r>
              <w:t>D · 117</w:t>
            </w:r>
          </w:p>
        </w:tc>
        <w:tc>
          <w:tcPr>
            <w:tcW w:type="dxa" w:w="3331"/>
          </w:tcPr>
          <w:p>
            <w:r>
              <w:t>take the/this opportunity to do sth</w:t>
            </w:r>
          </w:p>
        </w:tc>
        <w:tc>
          <w:tcPr>
            <w:tcW w:type="dxa" w:w="3331"/>
          </w:tcPr>
          <w:p>
            <w:r>
              <w:t>434</w:t>
            </w:r>
          </w:p>
        </w:tc>
      </w:tr>
      <w:tr>
        <w:tc>
          <w:tcPr>
            <w:tcW w:type="dxa" w:w="3331"/>
          </w:tcPr>
          <w:p>
            <w:r>
              <w:t>D · 118</w:t>
            </w:r>
          </w:p>
        </w:tc>
        <w:tc>
          <w:tcPr>
            <w:tcW w:type="dxa" w:w="3331"/>
          </w:tcPr>
          <w:p>
            <w:r>
              <w:t>take/accept/claim responsibility for sth</w:t>
            </w:r>
          </w:p>
        </w:tc>
        <w:tc>
          <w:tcPr>
            <w:tcW w:type="dxa" w:w="3331"/>
          </w:tcPr>
          <w:p>
            <w:r>
              <w:t>434</w:t>
            </w:r>
          </w:p>
        </w:tc>
      </w:tr>
      <w:tr>
        <w:tc>
          <w:tcPr>
            <w:tcW w:type="dxa" w:w="3331"/>
          </w:tcPr>
          <w:p>
            <w:r>
              <w:t>D · 126</w:t>
            </w:r>
          </w:p>
        </w:tc>
        <w:tc>
          <w:tcPr>
            <w:tcW w:type="dxa" w:w="3331"/>
          </w:tcPr>
          <w:p>
            <w:r>
              <w:t>thanks to sb/sth</w:t>
            </w:r>
          </w:p>
        </w:tc>
        <w:tc>
          <w:tcPr>
            <w:tcW w:type="dxa" w:w="3331"/>
          </w:tcPr>
          <w:p>
            <w:r>
              <w:t>434</w:t>
            </w:r>
          </w:p>
        </w:tc>
      </w:tr>
      <w:tr>
        <w:tc>
          <w:tcPr>
            <w:tcW w:type="dxa" w:w="3331"/>
          </w:tcPr>
          <w:p>
            <w:r>
              <w:t>D · 127</w:t>
            </w:r>
          </w:p>
        </w:tc>
        <w:tc>
          <w:tcPr>
            <w:tcW w:type="dxa" w:w="3331"/>
          </w:tcPr>
          <w:p>
            <w:r>
              <w:t>that kind/sort of thing</w:t>
            </w:r>
          </w:p>
        </w:tc>
        <w:tc>
          <w:tcPr>
            <w:tcW w:type="dxa" w:w="3331"/>
          </w:tcPr>
          <w:p>
            <w:r>
              <w:t>435</w:t>
            </w:r>
          </w:p>
        </w:tc>
      </w:tr>
      <w:tr>
        <w:tc>
          <w:tcPr>
            <w:tcW w:type="dxa" w:w="3331"/>
          </w:tcPr>
          <w:p>
            <w:r>
              <w:t>D · 128</w:t>
            </w:r>
          </w:p>
        </w:tc>
        <w:tc>
          <w:tcPr>
            <w:tcW w:type="dxa" w:w="3331"/>
          </w:tcPr>
          <w:p>
            <w:r>
              <w:t>that's it</w:t>
            </w:r>
          </w:p>
        </w:tc>
        <w:tc>
          <w:tcPr>
            <w:tcW w:type="dxa" w:w="3331"/>
          </w:tcPr>
          <w:p>
            <w:r>
              <w:t>435</w:t>
            </w:r>
          </w:p>
        </w:tc>
      </w:tr>
      <w:tr>
        <w:tc>
          <w:tcPr>
            <w:tcW w:type="dxa" w:w="3331"/>
          </w:tcPr>
          <w:p>
            <w:r>
              <w:t>D · 129</w:t>
            </w:r>
          </w:p>
        </w:tc>
        <w:tc>
          <w:tcPr>
            <w:tcW w:type="dxa" w:w="3331"/>
          </w:tcPr>
          <w:p>
            <w:r>
              <w:t>the following day / morning, etc.</w:t>
            </w:r>
          </w:p>
        </w:tc>
        <w:tc>
          <w:tcPr>
            <w:tcW w:type="dxa" w:w="3331"/>
          </w:tcPr>
          <w:p>
            <w:r>
              <w:t>435</w:t>
            </w:r>
          </w:p>
        </w:tc>
      </w:tr>
      <w:tr>
        <w:tc>
          <w:tcPr>
            <w:tcW w:type="dxa" w:w="3331"/>
          </w:tcPr>
          <w:p>
            <w:r>
              <w:t>D · 131</w:t>
            </w:r>
          </w:p>
        </w:tc>
        <w:tc>
          <w:tcPr>
            <w:tcW w:type="dxa" w:w="3331"/>
          </w:tcPr>
          <w:p>
            <w:r>
              <w:t>the heart of sth</w:t>
            </w:r>
          </w:p>
        </w:tc>
        <w:tc>
          <w:tcPr>
            <w:tcW w:type="dxa" w:w="3331"/>
          </w:tcPr>
          <w:p>
            <w:r>
              <w:t>436</w:t>
            </w:r>
          </w:p>
        </w:tc>
      </w:tr>
      <w:tr>
        <w:tc>
          <w:tcPr>
            <w:tcW w:type="dxa" w:w="3331"/>
          </w:tcPr>
          <w:p>
            <w:r>
              <w:t>D · 132</w:t>
            </w:r>
          </w:p>
        </w:tc>
        <w:tc>
          <w:tcPr>
            <w:tcW w:type="dxa" w:w="3331"/>
          </w:tcPr>
          <w:p>
            <w:r>
              <w:t>the main thing</w:t>
            </w:r>
          </w:p>
        </w:tc>
        <w:tc>
          <w:tcPr>
            <w:tcW w:type="dxa" w:w="3331"/>
          </w:tcPr>
          <w:p>
            <w:r>
              <w:t>436</w:t>
            </w:r>
          </w:p>
        </w:tc>
      </w:tr>
      <w:tr>
        <w:tc>
          <w:tcPr>
            <w:tcW w:type="dxa" w:w="3331"/>
          </w:tcPr>
          <w:p>
            <w:r>
              <w:t>D · 133</w:t>
            </w:r>
          </w:p>
        </w:tc>
        <w:tc>
          <w:tcPr>
            <w:tcW w:type="dxa" w:w="3331"/>
          </w:tcPr>
          <w:p>
            <w:r>
              <w:t>the reality/realities of sth</w:t>
            </w:r>
          </w:p>
        </w:tc>
        <w:tc>
          <w:tcPr>
            <w:tcW w:type="dxa" w:w="3331"/>
          </w:tcPr>
          <w:p>
            <w:r>
              <w:t>436</w:t>
            </w:r>
          </w:p>
        </w:tc>
      </w:tr>
      <w:tr>
        <w:tc>
          <w:tcPr>
            <w:tcW w:type="dxa" w:w="3331"/>
          </w:tcPr>
          <w:p>
            <w:r>
              <w:t>D · 137</w:t>
            </w:r>
          </w:p>
        </w:tc>
        <w:tc>
          <w:tcPr>
            <w:tcW w:type="dxa" w:w="3331"/>
          </w:tcPr>
          <w:p>
            <w:r>
              <w:t>throw away/out sth or throw sth away/out</w:t>
            </w:r>
          </w:p>
        </w:tc>
        <w:tc>
          <w:tcPr>
            <w:tcW w:type="dxa" w:w="3331"/>
          </w:tcPr>
          <w:p>
            <w:r>
              <w:t>437</w:t>
            </w:r>
          </w:p>
        </w:tc>
      </w:tr>
      <w:tr>
        <w:tc>
          <w:tcPr>
            <w:tcW w:type="dxa" w:w="3331"/>
          </w:tcPr>
          <w:p>
            <w:r>
              <w:t>D · 138</w:t>
            </w:r>
          </w:p>
        </w:tc>
        <w:tc>
          <w:tcPr>
            <w:tcW w:type="dxa" w:w="3331"/>
          </w:tcPr>
          <w:p>
            <w:r>
              <w:t>tie sb/sth up or tie up sb/sth</w:t>
            </w:r>
          </w:p>
        </w:tc>
        <w:tc>
          <w:tcPr>
            <w:tcW w:type="dxa" w:w="3331"/>
          </w:tcPr>
          <w:p>
            <w:r>
              <w:t>437</w:t>
            </w:r>
          </w:p>
        </w:tc>
      </w:tr>
      <w:tr>
        <w:tc>
          <w:tcPr>
            <w:tcW w:type="dxa" w:w="3331"/>
          </w:tcPr>
          <w:p>
            <w:r>
              <w:t>D · 141</w:t>
            </w:r>
          </w:p>
        </w:tc>
        <w:tc>
          <w:tcPr>
            <w:tcW w:type="dxa" w:w="3331"/>
          </w:tcPr>
          <w:p>
            <w:r>
              <w:t>tired of doing sth</w:t>
            </w:r>
          </w:p>
        </w:tc>
        <w:tc>
          <w:tcPr>
            <w:tcW w:type="dxa" w:w="3331"/>
          </w:tcPr>
          <w:p>
            <w:r>
              <w:t>437</w:t>
            </w:r>
          </w:p>
        </w:tc>
      </w:tr>
      <w:tr>
        <w:tc>
          <w:tcPr>
            <w:tcW w:type="dxa" w:w="3331"/>
          </w:tcPr>
          <w:p>
            <w:r>
              <w:t>D · 144</w:t>
            </w:r>
          </w:p>
        </w:tc>
        <w:tc>
          <w:tcPr>
            <w:tcW w:type="dxa" w:w="3331"/>
          </w:tcPr>
          <w:p>
            <w:r>
              <w:t>to start with</w:t>
            </w:r>
          </w:p>
        </w:tc>
        <w:tc>
          <w:tcPr>
            <w:tcW w:type="dxa" w:w="3331"/>
          </w:tcPr>
          <w:p>
            <w:r>
              <w:t>438</w:t>
            </w:r>
          </w:p>
        </w:tc>
      </w:tr>
      <w:tr>
        <w:tc>
          <w:tcPr>
            <w:tcW w:type="dxa" w:w="3331"/>
          </w:tcPr>
          <w:p>
            <w:r>
              <w:t>D · 162</w:t>
            </w:r>
          </w:p>
        </w:tc>
        <w:tc>
          <w:tcPr>
            <w:tcW w:type="dxa" w:w="3331"/>
          </w:tcPr>
          <w:p>
            <w:r>
              <w:t>turn (sb/sth) into sb/sth</w:t>
            </w:r>
          </w:p>
        </w:tc>
        <w:tc>
          <w:tcPr>
            <w:tcW w:type="dxa" w:w="3331"/>
          </w:tcPr>
          <w:p>
            <w:r>
              <w:t>438</w:t>
            </w:r>
          </w:p>
        </w:tc>
      </w:tr>
      <w:tr>
        <w:tc>
          <w:tcPr>
            <w:tcW w:type="dxa" w:w="3331"/>
          </w:tcPr>
          <w:p>
            <w:r>
              <w:t>D · 185</w:t>
            </w:r>
          </w:p>
        </w:tc>
        <w:tc>
          <w:tcPr>
            <w:tcW w:type="dxa" w:w="3331"/>
          </w:tcPr>
          <w:p>
            <w:r>
              <w:t>use up sth or use sth up</w:t>
            </w:r>
          </w:p>
        </w:tc>
        <w:tc>
          <w:tcPr>
            <w:tcW w:type="dxa" w:w="3331"/>
          </w:tcPr>
          <w:p>
            <w:r>
              <w:t>438</w:t>
            </w:r>
          </w:p>
        </w:tc>
      </w:tr>
      <w:tr>
        <w:tc>
          <w:tcPr>
            <w:tcW w:type="dxa" w:w="3331"/>
          </w:tcPr>
          <w:p>
            <w:r>
              <w:t>D · 202</w:t>
            </w:r>
          </w:p>
        </w:tc>
        <w:tc>
          <w:tcPr>
            <w:tcW w:type="dxa" w:w="3331"/>
          </w:tcPr>
          <w:p>
            <w:r>
              <w:t>wear (sth) out or wear out (sth)</w:t>
            </w:r>
          </w:p>
        </w:tc>
        <w:tc>
          <w:tcPr>
            <w:tcW w:type="dxa" w:w="3331"/>
          </w:tcPr>
          <w:p>
            <w:r>
              <w:t>439</w:t>
            </w:r>
          </w:p>
        </w:tc>
      </w:tr>
      <w:tr>
        <w:tc>
          <w:tcPr>
            <w:tcW w:type="dxa" w:w="3331"/>
          </w:tcPr>
          <w:p>
            <w:r>
              <w:t>D · 211</w:t>
            </w:r>
          </w:p>
        </w:tc>
        <w:tc>
          <w:tcPr>
            <w:tcW w:type="dxa" w:w="3331"/>
          </w:tcPr>
          <w:p>
            <w:r>
              <w:t>Who cares?</w:t>
            </w:r>
          </w:p>
        </w:tc>
        <w:tc>
          <w:tcPr>
            <w:tcW w:type="dxa" w:w="3331"/>
          </w:tcPr>
          <w:p>
            <w:r>
              <w:t>439</w:t>
            </w:r>
          </w:p>
        </w:tc>
      </w:tr>
    </w:tbl>
    <w:p>
      <w:pPr>
        <w:pStyle w:val="Heading1"/>
      </w:pPr>
      <w:r>
        <w:t>Verbs &amp; actions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List / #</w:t>
            </w:r>
          </w:p>
        </w:tc>
        <w:tc>
          <w:tcPr>
            <w:tcW w:type="dxa" w:w="3331"/>
          </w:tcPr>
          <w:p>
            <w:r>
              <w:t>Word / expression</w:t>
            </w:r>
          </w:p>
        </w:tc>
        <w:tc>
          <w:tcPr>
            <w:tcW w:type="dxa" w:w="3331"/>
          </w:tcPr>
          <w:p>
            <w:r>
              <w:t>Exercise</w:t>
            </w:r>
          </w:p>
        </w:tc>
      </w:tr>
      <w:tr>
        <w:tc>
          <w:tcPr>
            <w:tcW w:type="dxa" w:w="3331"/>
          </w:tcPr>
          <w:p>
            <w:r>
              <w:t>A · 031</w:t>
            </w:r>
          </w:p>
        </w:tc>
        <w:tc>
          <w:tcPr>
            <w:tcW w:type="dxa" w:w="3331"/>
          </w:tcPr>
          <w:p>
            <w:r>
              <w:t>appear</w:t>
            </w:r>
          </w:p>
        </w:tc>
        <w:tc>
          <w:tcPr>
            <w:tcW w:type="dxa" w:w="3331"/>
          </w:tcPr>
          <w:p>
            <w:r>
              <w:t>439</w:t>
            </w:r>
          </w:p>
        </w:tc>
      </w:tr>
      <w:tr>
        <w:tc>
          <w:tcPr>
            <w:tcW w:type="dxa" w:w="3331"/>
          </w:tcPr>
          <w:p>
            <w:r>
              <w:t>A · 034</w:t>
            </w:r>
          </w:p>
        </w:tc>
        <w:tc>
          <w:tcPr>
            <w:tcW w:type="dxa" w:w="3331"/>
          </w:tcPr>
          <w:p>
            <w:r>
              <w:t>argue</w:t>
            </w:r>
          </w:p>
        </w:tc>
        <w:tc>
          <w:tcPr>
            <w:tcW w:type="dxa" w:w="3331"/>
          </w:tcPr>
          <w:p>
            <w:r>
              <w:t>440</w:t>
            </w:r>
          </w:p>
        </w:tc>
      </w:tr>
      <w:tr>
        <w:tc>
          <w:tcPr>
            <w:tcW w:type="dxa" w:w="3331"/>
          </w:tcPr>
          <w:p>
            <w:r>
              <w:t>A · 040</w:t>
            </w:r>
          </w:p>
        </w:tc>
        <w:tc>
          <w:tcPr>
            <w:tcW w:type="dxa" w:w="3331"/>
          </w:tcPr>
          <w:p>
            <w:r>
              <w:t>aside</w:t>
            </w:r>
          </w:p>
        </w:tc>
        <w:tc>
          <w:tcPr>
            <w:tcW w:type="dxa" w:w="3331"/>
          </w:tcPr>
          <w:p>
            <w:r>
              <w:t>440</w:t>
            </w:r>
          </w:p>
        </w:tc>
      </w:tr>
      <w:tr>
        <w:tc>
          <w:tcPr>
            <w:tcW w:type="dxa" w:w="3331"/>
          </w:tcPr>
          <w:p>
            <w:r>
              <w:t>A · 064</w:t>
            </w:r>
          </w:p>
        </w:tc>
        <w:tc>
          <w:tcPr>
            <w:tcW w:type="dxa" w:w="3331"/>
          </w:tcPr>
          <w:p>
            <w:r>
              <w:t>beat</w:t>
            </w:r>
          </w:p>
        </w:tc>
        <w:tc>
          <w:tcPr>
            <w:tcW w:type="dxa" w:w="3331"/>
          </w:tcPr>
          <w:p>
            <w:r>
              <w:t>440</w:t>
            </w:r>
          </w:p>
        </w:tc>
      </w:tr>
      <w:tr>
        <w:tc>
          <w:tcPr>
            <w:tcW w:type="dxa" w:w="3331"/>
          </w:tcPr>
          <w:p>
            <w:r>
              <w:t>A · 071</w:t>
            </w:r>
          </w:p>
        </w:tc>
        <w:tc>
          <w:tcPr>
            <w:tcW w:type="dxa" w:w="3331"/>
          </w:tcPr>
          <w:p>
            <w:r>
              <w:t>bend</w:t>
            </w:r>
          </w:p>
        </w:tc>
        <w:tc>
          <w:tcPr>
            <w:tcW w:type="dxa" w:w="3331"/>
          </w:tcPr>
          <w:p>
            <w:r>
              <w:t>441</w:t>
            </w:r>
          </w:p>
        </w:tc>
      </w:tr>
      <w:tr>
        <w:tc>
          <w:tcPr>
            <w:tcW w:type="dxa" w:w="3331"/>
          </w:tcPr>
          <w:p>
            <w:r>
              <w:t>A · 076</w:t>
            </w:r>
          </w:p>
        </w:tc>
        <w:tc>
          <w:tcPr>
            <w:tcW w:type="dxa" w:w="3331"/>
          </w:tcPr>
          <w:p>
            <w:r>
              <w:t>block</w:t>
            </w:r>
          </w:p>
        </w:tc>
        <w:tc>
          <w:tcPr>
            <w:tcW w:type="dxa" w:w="3331"/>
          </w:tcPr>
          <w:p>
            <w:r>
              <w:t>441</w:t>
            </w:r>
          </w:p>
        </w:tc>
      </w:tr>
      <w:tr>
        <w:tc>
          <w:tcPr>
            <w:tcW w:type="dxa" w:w="3331"/>
          </w:tcPr>
          <w:p>
            <w:r>
              <w:t>A · 080</w:t>
            </w:r>
          </w:p>
        </w:tc>
        <w:tc>
          <w:tcPr>
            <w:tcW w:type="dxa" w:w="3331"/>
          </w:tcPr>
          <w:p>
            <w:r>
              <w:t>bother</w:t>
            </w:r>
          </w:p>
        </w:tc>
        <w:tc>
          <w:tcPr>
            <w:tcW w:type="dxa" w:w="3331"/>
          </w:tcPr>
          <w:p>
            <w:r>
              <w:t>441</w:t>
            </w:r>
          </w:p>
        </w:tc>
      </w:tr>
      <w:tr>
        <w:tc>
          <w:tcPr>
            <w:tcW w:type="dxa" w:w="3331"/>
          </w:tcPr>
          <w:p>
            <w:r>
              <w:t>A · 099</w:t>
            </w:r>
          </w:p>
        </w:tc>
        <w:tc>
          <w:tcPr>
            <w:tcW w:type="dxa" w:w="3331"/>
          </w:tcPr>
          <w:p>
            <w:r>
              <w:t>can</w:t>
            </w:r>
          </w:p>
        </w:tc>
        <w:tc>
          <w:tcPr>
            <w:tcW w:type="dxa" w:w="3331"/>
          </w:tcPr>
          <w:p>
            <w:r>
              <w:t>442</w:t>
            </w:r>
          </w:p>
        </w:tc>
      </w:tr>
      <w:tr>
        <w:tc>
          <w:tcPr>
            <w:tcW w:type="dxa" w:w="3331"/>
          </w:tcPr>
          <w:p>
            <w:r>
              <w:t>A · 100</w:t>
            </w:r>
          </w:p>
        </w:tc>
        <w:tc>
          <w:tcPr>
            <w:tcW w:type="dxa" w:w="3331"/>
          </w:tcPr>
          <w:p>
            <w:r>
              <w:t>can tell</w:t>
            </w:r>
          </w:p>
        </w:tc>
        <w:tc>
          <w:tcPr>
            <w:tcW w:type="dxa" w:w="3331"/>
          </w:tcPr>
          <w:p>
            <w:r>
              <w:t>442</w:t>
            </w:r>
          </w:p>
        </w:tc>
      </w:tr>
      <w:tr>
        <w:tc>
          <w:tcPr>
            <w:tcW w:type="dxa" w:w="3331"/>
          </w:tcPr>
          <w:p>
            <w:r>
              <w:t>A · 112</w:t>
            </w:r>
          </w:p>
        </w:tc>
        <w:tc>
          <w:tcPr>
            <w:tcW w:type="dxa" w:w="3331"/>
          </w:tcPr>
          <w:p>
            <w:r>
              <w:t>change</w:t>
            </w:r>
          </w:p>
        </w:tc>
        <w:tc>
          <w:tcPr>
            <w:tcW w:type="dxa" w:w="3331"/>
          </w:tcPr>
          <w:p>
            <w:r>
              <w:t>442</w:t>
            </w:r>
          </w:p>
        </w:tc>
      </w:tr>
      <w:tr>
        <w:tc>
          <w:tcPr>
            <w:tcW w:type="dxa" w:w="3331"/>
          </w:tcPr>
          <w:p>
            <w:r>
              <w:t>A · 114</w:t>
            </w:r>
          </w:p>
        </w:tc>
        <w:tc>
          <w:tcPr>
            <w:tcW w:type="dxa" w:w="3331"/>
          </w:tcPr>
          <w:p>
            <w:r>
              <w:t>charge</w:t>
            </w:r>
          </w:p>
        </w:tc>
        <w:tc>
          <w:tcPr>
            <w:tcW w:type="dxa" w:w="3331"/>
          </w:tcPr>
          <w:p>
            <w:r>
              <w:t>443</w:t>
            </w:r>
          </w:p>
        </w:tc>
      </w:tr>
      <w:tr>
        <w:tc>
          <w:tcPr>
            <w:tcW w:type="dxa" w:w="3331"/>
          </w:tcPr>
          <w:p>
            <w:r>
              <w:t>A · 119</w:t>
            </w:r>
          </w:p>
        </w:tc>
        <w:tc>
          <w:tcPr>
            <w:tcW w:type="dxa" w:w="3331"/>
          </w:tcPr>
          <w:p>
            <w:r>
              <w:t>claim</w:t>
            </w:r>
          </w:p>
        </w:tc>
        <w:tc>
          <w:tcPr>
            <w:tcW w:type="dxa" w:w="3331"/>
          </w:tcPr>
          <w:p>
            <w:r>
              <w:t>443</w:t>
            </w:r>
          </w:p>
        </w:tc>
      </w:tr>
      <w:tr>
        <w:tc>
          <w:tcPr>
            <w:tcW w:type="dxa" w:w="3331"/>
          </w:tcPr>
          <w:p>
            <w:r>
              <w:t>A · 133</w:t>
            </w:r>
          </w:p>
        </w:tc>
        <w:tc>
          <w:tcPr>
            <w:tcW w:type="dxa" w:w="3331"/>
          </w:tcPr>
          <w:p>
            <w:r>
              <w:t>conduct</w:t>
            </w:r>
          </w:p>
        </w:tc>
        <w:tc>
          <w:tcPr>
            <w:tcW w:type="dxa" w:w="3331"/>
          </w:tcPr>
          <w:p>
            <w:r>
              <w:t>443</w:t>
            </w:r>
          </w:p>
        </w:tc>
      </w:tr>
      <w:tr>
        <w:tc>
          <w:tcPr>
            <w:tcW w:type="dxa" w:w="3331"/>
          </w:tcPr>
          <w:p>
            <w:r>
              <w:t>A · 141</w:t>
            </w:r>
          </w:p>
        </w:tc>
        <w:tc>
          <w:tcPr>
            <w:tcW w:type="dxa" w:w="3331"/>
          </w:tcPr>
          <w:p>
            <w:r>
              <w:t>correspond</w:t>
            </w:r>
          </w:p>
        </w:tc>
        <w:tc>
          <w:tcPr>
            <w:tcW w:type="dxa" w:w="3331"/>
          </w:tcPr>
          <w:p>
            <w:r>
              <w:t>444</w:t>
            </w:r>
          </w:p>
        </w:tc>
      </w:tr>
      <w:tr>
        <w:tc>
          <w:tcPr>
            <w:tcW w:type="dxa" w:w="3331"/>
          </w:tcPr>
          <w:p>
            <w:r>
              <w:t>A · 144</w:t>
            </w:r>
          </w:p>
        </w:tc>
        <w:tc>
          <w:tcPr>
            <w:tcW w:type="dxa" w:w="3331"/>
          </w:tcPr>
          <w:p>
            <w:r>
              <w:t>cover</w:t>
            </w:r>
          </w:p>
        </w:tc>
        <w:tc>
          <w:tcPr>
            <w:tcW w:type="dxa" w:w="3331"/>
          </w:tcPr>
          <w:p>
            <w:r>
              <w:t>444</w:t>
            </w:r>
          </w:p>
        </w:tc>
      </w:tr>
      <w:tr>
        <w:tc>
          <w:tcPr>
            <w:tcW w:type="dxa" w:w="3331"/>
          </w:tcPr>
          <w:p>
            <w:r>
              <w:t>A · 145</w:t>
            </w:r>
          </w:p>
        </w:tc>
        <w:tc>
          <w:tcPr>
            <w:tcW w:type="dxa" w:w="3331"/>
          </w:tcPr>
          <w:p>
            <w:r>
              <w:t>crash</w:t>
            </w:r>
          </w:p>
        </w:tc>
        <w:tc>
          <w:tcPr>
            <w:tcW w:type="dxa" w:w="3331"/>
          </w:tcPr>
          <w:p>
            <w:r>
              <w:t>444</w:t>
            </w:r>
          </w:p>
        </w:tc>
      </w:tr>
      <w:tr>
        <w:tc>
          <w:tcPr>
            <w:tcW w:type="dxa" w:w="3331"/>
          </w:tcPr>
          <w:p>
            <w:r>
              <w:t>A · 156</w:t>
            </w:r>
          </w:p>
        </w:tc>
        <w:tc>
          <w:tcPr>
            <w:tcW w:type="dxa" w:w="3331"/>
          </w:tcPr>
          <w:p>
            <w:r>
              <w:t>deaf</w:t>
            </w:r>
          </w:p>
        </w:tc>
        <w:tc>
          <w:tcPr>
            <w:tcW w:type="dxa" w:w="3331"/>
          </w:tcPr>
          <w:p>
            <w:r>
              <w:t>445</w:t>
            </w:r>
          </w:p>
        </w:tc>
      </w:tr>
      <w:tr>
        <w:tc>
          <w:tcPr>
            <w:tcW w:type="dxa" w:w="3331"/>
          </w:tcPr>
          <w:p>
            <w:r>
              <w:t>A · 163</w:t>
            </w:r>
          </w:p>
        </w:tc>
        <w:tc>
          <w:tcPr>
            <w:tcW w:type="dxa" w:w="3331"/>
          </w:tcPr>
          <w:p>
            <w:r>
              <w:t>dedicate</w:t>
            </w:r>
          </w:p>
        </w:tc>
        <w:tc>
          <w:tcPr>
            <w:tcW w:type="dxa" w:w="3331"/>
          </w:tcPr>
          <w:p>
            <w:r>
              <w:t>445</w:t>
            </w:r>
          </w:p>
        </w:tc>
      </w:tr>
      <w:tr>
        <w:tc>
          <w:tcPr>
            <w:tcW w:type="dxa" w:w="3331"/>
          </w:tcPr>
          <w:p>
            <w:r>
              <w:t>A · 164</w:t>
            </w:r>
          </w:p>
        </w:tc>
        <w:tc>
          <w:tcPr>
            <w:tcW w:type="dxa" w:w="3331"/>
          </w:tcPr>
          <w:p>
            <w:r>
              <w:t>defeat</w:t>
            </w:r>
          </w:p>
        </w:tc>
        <w:tc>
          <w:tcPr>
            <w:tcW w:type="dxa" w:w="3331"/>
          </w:tcPr>
          <w:p>
            <w:r>
              <w:t>445</w:t>
            </w:r>
          </w:p>
        </w:tc>
      </w:tr>
      <w:tr>
        <w:tc>
          <w:tcPr>
            <w:tcW w:type="dxa" w:w="3331"/>
          </w:tcPr>
          <w:p>
            <w:r>
              <w:t>A · 168</w:t>
            </w:r>
          </w:p>
        </w:tc>
        <w:tc>
          <w:tcPr>
            <w:tcW w:type="dxa" w:w="3331"/>
          </w:tcPr>
          <w:p>
            <w:r>
              <w:t>deliver</w:t>
            </w:r>
          </w:p>
        </w:tc>
        <w:tc>
          <w:tcPr>
            <w:tcW w:type="dxa" w:w="3331"/>
          </w:tcPr>
          <w:p>
            <w:r>
              <w:t>446</w:t>
            </w:r>
          </w:p>
        </w:tc>
      </w:tr>
      <w:tr>
        <w:tc>
          <w:tcPr>
            <w:tcW w:type="dxa" w:w="3331"/>
          </w:tcPr>
          <w:p>
            <w:r>
              <w:t>A · 170</w:t>
            </w:r>
          </w:p>
        </w:tc>
        <w:tc>
          <w:tcPr>
            <w:tcW w:type="dxa" w:w="3331"/>
          </w:tcPr>
          <w:p>
            <w:r>
              <w:t>demonstrate</w:t>
            </w:r>
          </w:p>
        </w:tc>
        <w:tc>
          <w:tcPr>
            <w:tcW w:type="dxa" w:w="3331"/>
          </w:tcPr>
          <w:p>
            <w:r>
              <w:t>446</w:t>
            </w:r>
          </w:p>
        </w:tc>
      </w:tr>
      <w:tr>
        <w:tc>
          <w:tcPr>
            <w:tcW w:type="dxa" w:w="3331"/>
          </w:tcPr>
          <w:p>
            <w:r>
              <w:t>A · 173</w:t>
            </w:r>
          </w:p>
        </w:tc>
        <w:tc>
          <w:tcPr>
            <w:tcW w:type="dxa" w:w="3331"/>
          </w:tcPr>
          <w:p>
            <w:r>
              <w:t>deserve</w:t>
            </w:r>
          </w:p>
        </w:tc>
        <w:tc>
          <w:tcPr>
            <w:tcW w:type="dxa" w:w="3331"/>
          </w:tcPr>
          <w:p>
            <w:r>
              <w:t>446</w:t>
            </w:r>
          </w:p>
        </w:tc>
      </w:tr>
      <w:tr>
        <w:tc>
          <w:tcPr>
            <w:tcW w:type="dxa" w:w="3331"/>
          </w:tcPr>
          <w:p>
            <w:r>
              <w:t>A · 178</w:t>
            </w:r>
          </w:p>
        </w:tc>
        <w:tc>
          <w:tcPr>
            <w:tcW w:type="dxa" w:w="3331"/>
          </w:tcPr>
          <w:p>
            <w:r>
              <w:t>determine</w:t>
            </w:r>
          </w:p>
        </w:tc>
        <w:tc>
          <w:tcPr>
            <w:tcW w:type="dxa" w:w="3331"/>
          </w:tcPr>
          <w:p>
            <w:r>
              <w:t>447</w:t>
            </w:r>
          </w:p>
        </w:tc>
      </w:tr>
      <w:tr>
        <w:tc>
          <w:tcPr>
            <w:tcW w:type="dxa" w:w="3331"/>
          </w:tcPr>
          <w:p>
            <w:r>
              <w:t>A · 182</w:t>
            </w:r>
          </w:p>
        </w:tc>
        <w:tc>
          <w:tcPr>
            <w:tcW w:type="dxa" w:w="3331"/>
          </w:tcPr>
          <w:p>
            <w:r>
              <w:t>differ</w:t>
            </w:r>
          </w:p>
        </w:tc>
        <w:tc>
          <w:tcPr>
            <w:tcW w:type="dxa" w:w="3331"/>
          </w:tcPr>
          <w:p>
            <w:r>
              <w:t>447</w:t>
            </w:r>
          </w:p>
        </w:tc>
      </w:tr>
      <w:tr>
        <w:tc>
          <w:tcPr>
            <w:tcW w:type="dxa" w:w="3331"/>
          </w:tcPr>
          <w:p>
            <w:r>
              <w:t>A · 184</w:t>
            </w:r>
          </w:p>
        </w:tc>
        <w:tc>
          <w:tcPr>
            <w:tcW w:type="dxa" w:w="3331"/>
          </w:tcPr>
          <w:p>
            <w:r>
              <w:t>direct</w:t>
            </w:r>
          </w:p>
        </w:tc>
        <w:tc>
          <w:tcPr>
            <w:tcW w:type="dxa" w:w="3331"/>
          </w:tcPr>
          <w:p>
            <w:r>
              <w:t>447</w:t>
            </w:r>
          </w:p>
        </w:tc>
      </w:tr>
      <w:tr>
        <w:tc>
          <w:tcPr>
            <w:tcW w:type="dxa" w:w="3331"/>
          </w:tcPr>
          <w:p>
            <w:r>
              <w:t>A · 192</w:t>
            </w:r>
          </w:p>
        </w:tc>
        <w:tc>
          <w:tcPr>
            <w:tcW w:type="dxa" w:w="3331"/>
          </w:tcPr>
          <w:p>
            <w:r>
              <w:t>dislike</w:t>
            </w:r>
          </w:p>
        </w:tc>
        <w:tc>
          <w:tcPr>
            <w:tcW w:type="dxa" w:w="3331"/>
          </w:tcPr>
          <w:p>
            <w:r>
              <w:t>448</w:t>
            </w:r>
          </w:p>
        </w:tc>
      </w:tr>
      <w:tr>
        <w:tc>
          <w:tcPr>
            <w:tcW w:type="dxa" w:w="3331"/>
          </w:tcPr>
          <w:p>
            <w:r>
              <w:t>A · 195</w:t>
            </w:r>
          </w:p>
        </w:tc>
        <w:tc>
          <w:tcPr>
            <w:tcW w:type="dxa" w:w="3331"/>
          </w:tcPr>
          <w:p>
            <w:r>
              <w:t>disturb</w:t>
            </w:r>
          </w:p>
        </w:tc>
        <w:tc>
          <w:tcPr>
            <w:tcW w:type="dxa" w:w="3331"/>
          </w:tcPr>
          <w:p>
            <w:r>
              <w:t>448</w:t>
            </w:r>
          </w:p>
        </w:tc>
      </w:tr>
      <w:tr>
        <w:tc>
          <w:tcPr>
            <w:tcW w:type="dxa" w:w="3331"/>
          </w:tcPr>
          <w:p>
            <w:r>
              <w:t>A · 204</w:t>
            </w:r>
          </w:p>
        </w:tc>
        <w:tc>
          <w:tcPr>
            <w:tcW w:type="dxa" w:w="3331"/>
          </w:tcPr>
          <w:p>
            <w:r>
              <w:t>double</w:t>
            </w:r>
          </w:p>
        </w:tc>
        <w:tc>
          <w:tcPr>
            <w:tcW w:type="dxa" w:w="3331"/>
          </w:tcPr>
          <w:p>
            <w:r>
              <w:t>448</w:t>
            </w:r>
          </w:p>
        </w:tc>
      </w:tr>
      <w:tr>
        <w:tc>
          <w:tcPr>
            <w:tcW w:type="dxa" w:w="3331"/>
          </w:tcPr>
          <w:p>
            <w:r>
              <w:t>A · 210</w:t>
            </w:r>
          </w:p>
        </w:tc>
        <w:tc>
          <w:tcPr>
            <w:tcW w:type="dxa" w:w="3331"/>
          </w:tcPr>
          <w:p>
            <w:r>
              <w:t>drink</w:t>
            </w:r>
          </w:p>
        </w:tc>
        <w:tc>
          <w:tcPr>
            <w:tcW w:type="dxa" w:w="3331"/>
          </w:tcPr>
          <w:p>
            <w:r>
              <w:t>449</w:t>
            </w:r>
          </w:p>
        </w:tc>
      </w:tr>
      <w:tr>
        <w:tc>
          <w:tcPr>
            <w:tcW w:type="dxa" w:w="3331"/>
          </w:tcPr>
          <w:p>
            <w:r>
              <w:t>A · 212</w:t>
            </w:r>
          </w:p>
        </w:tc>
        <w:tc>
          <w:tcPr>
            <w:tcW w:type="dxa" w:w="3331"/>
          </w:tcPr>
          <w:p>
            <w:r>
              <w:t>drop</w:t>
            </w:r>
          </w:p>
        </w:tc>
        <w:tc>
          <w:tcPr>
            <w:tcW w:type="dxa" w:w="3331"/>
          </w:tcPr>
          <w:p>
            <w:r>
              <w:t>449</w:t>
            </w:r>
          </w:p>
        </w:tc>
      </w:tr>
      <w:tr>
        <w:tc>
          <w:tcPr>
            <w:tcW w:type="dxa" w:w="3331"/>
          </w:tcPr>
          <w:p>
            <w:r>
              <w:t>A · 218</w:t>
            </w:r>
          </w:p>
        </w:tc>
        <w:tc>
          <w:tcPr>
            <w:tcW w:type="dxa" w:w="3331"/>
          </w:tcPr>
          <w:p>
            <w:r>
              <w:t>educate</w:t>
            </w:r>
          </w:p>
        </w:tc>
        <w:tc>
          <w:tcPr>
            <w:tcW w:type="dxa" w:w="3331"/>
          </w:tcPr>
          <w:p>
            <w:r>
              <w:t>449</w:t>
            </w:r>
          </w:p>
        </w:tc>
      </w:tr>
      <w:tr>
        <w:tc>
          <w:tcPr>
            <w:tcW w:type="dxa" w:w="3331"/>
          </w:tcPr>
          <w:p>
            <w:r>
              <w:t>B · 011</w:t>
            </w:r>
          </w:p>
        </w:tc>
        <w:tc>
          <w:tcPr>
            <w:tcW w:type="dxa" w:w="3331"/>
          </w:tcPr>
          <w:p>
            <w:r>
              <w:t>enter</w:t>
            </w:r>
          </w:p>
        </w:tc>
        <w:tc>
          <w:tcPr>
            <w:tcW w:type="dxa" w:w="3331"/>
          </w:tcPr>
          <w:p>
            <w:r>
              <w:t>450</w:t>
            </w:r>
          </w:p>
        </w:tc>
      </w:tr>
      <w:tr>
        <w:tc>
          <w:tcPr>
            <w:tcW w:type="dxa" w:w="3331"/>
          </w:tcPr>
          <w:p>
            <w:r>
              <w:t>B · 046</w:t>
            </w:r>
          </w:p>
        </w:tc>
        <w:tc>
          <w:tcPr>
            <w:tcW w:type="dxa" w:w="3331"/>
          </w:tcPr>
          <w:p>
            <w:r>
              <w:t>fire</w:t>
            </w:r>
          </w:p>
        </w:tc>
        <w:tc>
          <w:tcPr>
            <w:tcW w:type="dxa" w:w="3331"/>
          </w:tcPr>
          <w:p>
            <w:r>
              <w:t>450</w:t>
            </w:r>
          </w:p>
        </w:tc>
      </w:tr>
      <w:tr>
        <w:tc>
          <w:tcPr>
            <w:tcW w:type="dxa" w:w="3331"/>
          </w:tcPr>
          <w:p>
            <w:r>
              <w:t>B · 058</w:t>
            </w:r>
          </w:p>
        </w:tc>
        <w:tc>
          <w:tcPr>
            <w:tcW w:type="dxa" w:w="3331"/>
          </w:tcPr>
          <w:p>
            <w:r>
              <w:t>follow</w:t>
            </w:r>
          </w:p>
        </w:tc>
        <w:tc>
          <w:tcPr>
            <w:tcW w:type="dxa" w:w="3331"/>
          </w:tcPr>
          <w:p>
            <w:r>
              <w:t>450</w:t>
            </w:r>
          </w:p>
        </w:tc>
      </w:tr>
      <w:tr>
        <w:tc>
          <w:tcPr>
            <w:tcW w:type="dxa" w:w="3331"/>
          </w:tcPr>
          <w:p>
            <w:r>
              <w:t>B · 062</w:t>
            </w:r>
          </w:p>
        </w:tc>
        <w:tc>
          <w:tcPr>
            <w:tcW w:type="dxa" w:w="3331"/>
          </w:tcPr>
          <w:p>
            <w:r>
              <w:t>force</w:t>
            </w:r>
          </w:p>
        </w:tc>
        <w:tc>
          <w:tcPr>
            <w:tcW w:type="dxa" w:w="3331"/>
          </w:tcPr>
          <w:p>
            <w:r>
              <w:t>451</w:t>
            </w:r>
          </w:p>
        </w:tc>
      </w:tr>
      <w:tr>
        <w:tc>
          <w:tcPr>
            <w:tcW w:type="dxa" w:w="3331"/>
          </w:tcPr>
          <w:p>
            <w:r>
              <w:t>B · 083</w:t>
            </w:r>
          </w:p>
        </w:tc>
        <w:tc>
          <w:tcPr>
            <w:tcW w:type="dxa" w:w="3331"/>
          </w:tcPr>
          <w:p>
            <w:r>
              <w:t>get</w:t>
            </w:r>
          </w:p>
        </w:tc>
        <w:tc>
          <w:tcPr>
            <w:tcW w:type="dxa" w:w="3331"/>
          </w:tcPr>
          <w:p>
            <w:r>
              <w:t>451</w:t>
            </w:r>
          </w:p>
        </w:tc>
      </w:tr>
      <w:tr>
        <w:tc>
          <w:tcPr>
            <w:tcW w:type="dxa" w:w="3331"/>
          </w:tcPr>
          <w:p>
            <w:r>
              <w:t>B · 155</w:t>
            </w:r>
          </w:p>
        </w:tc>
        <w:tc>
          <w:tcPr>
            <w:tcW w:type="dxa" w:w="3331"/>
          </w:tcPr>
          <w:p>
            <w:r>
              <w:t>introduce</w:t>
            </w:r>
          </w:p>
        </w:tc>
        <w:tc>
          <w:tcPr>
            <w:tcW w:type="dxa" w:w="3331"/>
          </w:tcPr>
          <w:p>
            <w:r>
              <w:t>451</w:t>
            </w:r>
          </w:p>
        </w:tc>
      </w:tr>
      <w:tr>
        <w:tc>
          <w:tcPr>
            <w:tcW w:type="dxa" w:w="3331"/>
          </w:tcPr>
          <w:p>
            <w:r>
              <w:t>B · 163</w:t>
            </w:r>
          </w:p>
        </w:tc>
        <w:tc>
          <w:tcPr>
            <w:tcW w:type="dxa" w:w="3331"/>
          </w:tcPr>
          <w:p>
            <w:r>
              <w:t>jog</w:t>
            </w:r>
          </w:p>
        </w:tc>
        <w:tc>
          <w:tcPr>
            <w:tcW w:type="dxa" w:w="3331"/>
          </w:tcPr>
          <w:p>
            <w:r>
              <w:t>452</w:t>
            </w:r>
          </w:p>
        </w:tc>
      </w:tr>
      <w:tr>
        <w:tc>
          <w:tcPr>
            <w:tcW w:type="dxa" w:w="3331"/>
          </w:tcPr>
          <w:p>
            <w:r>
              <w:t>B · 166</w:t>
            </w:r>
          </w:p>
        </w:tc>
        <w:tc>
          <w:tcPr>
            <w:tcW w:type="dxa" w:w="3331"/>
          </w:tcPr>
          <w:p>
            <w:r>
              <w:t>jump</w:t>
            </w:r>
          </w:p>
        </w:tc>
        <w:tc>
          <w:tcPr>
            <w:tcW w:type="dxa" w:w="3331"/>
          </w:tcPr>
          <w:p>
            <w:r>
              <w:t>452</w:t>
            </w:r>
          </w:p>
        </w:tc>
      </w:tr>
      <w:tr>
        <w:tc>
          <w:tcPr>
            <w:tcW w:type="dxa" w:w="3331"/>
          </w:tcPr>
          <w:p>
            <w:r>
              <w:t>B · 172</w:t>
            </w:r>
          </w:p>
        </w:tc>
        <w:tc>
          <w:tcPr>
            <w:tcW w:type="dxa" w:w="3331"/>
          </w:tcPr>
          <w:p>
            <w:r>
              <w:t>keep</w:t>
            </w:r>
          </w:p>
        </w:tc>
        <w:tc>
          <w:tcPr>
            <w:tcW w:type="dxa" w:w="3331"/>
          </w:tcPr>
          <w:p>
            <w:r>
              <w:t>452</w:t>
            </w:r>
          </w:p>
        </w:tc>
      </w:tr>
      <w:tr>
        <w:tc>
          <w:tcPr>
            <w:tcW w:type="dxa" w:w="3331"/>
          </w:tcPr>
          <w:p>
            <w:r>
              <w:t>B · 178</w:t>
            </w:r>
          </w:p>
        </w:tc>
        <w:tc>
          <w:tcPr>
            <w:tcW w:type="dxa" w:w="3331"/>
          </w:tcPr>
          <w:p>
            <w:r>
              <w:t>lack</w:t>
            </w:r>
          </w:p>
        </w:tc>
        <w:tc>
          <w:tcPr>
            <w:tcW w:type="dxa" w:w="3331"/>
          </w:tcPr>
          <w:p>
            <w:r>
              <w:t>453</w:t>
            </w:r>
          </w:p>
        </w:tc>
      </w:tr>
      <w:tr>
        <w:tc>
          <w:tcPr>
            <w:tcW w:type="dxa" w:w="3331"/>
          </w:tcPr>
          <w:p>
            <w:r>
              <w:t>B · 184</w:t>
            </w:r>
          </w:p>
        </w:tc>
        <w:tc>
          <w:tcPr>
            <w:tcW w:type="dxa" w:w="3331"/>
          </w:tcPr>
          <w:p>
            <w:r>
              <w:t>learn</w:t>
            </w:r>
          </w:p>
        </w:tc>
        <w:tc>
          <w:tcPr>
            <w:tcW w:type="dxa" w:w="3331"/>
          </w:tcPr>
          <w:p>
            <w:r>
              <w:t>453</w:t>
            </w:r>
          </w:p>
        </w:tc>
      </w:tr>
      <w:tr>
        <w:tc>
          <w:tcPr>
            <w:tcW w:type="dxa" w:w="3331"/>
          </w:tcPr>
          <w:p>
            <w:r>
              <w:t>B · 190</w:t>
            </w:r>
          </w:p>
        </w:tc>
        <w:tc>
          <w:tcPr>
            <w:tcW w:type="dxa" w:w="3331"/>
          </w:tcPr>
          <w:p>
            <w:r>
              <w:t>light</w:t>
            </w:r>
          </w:p>
        </w:tc>
        <w:tc>
          <w:tcPr>
            <w:tcW w:type="dxa" w:w="3331"/>
          </w:tcPr>
          <w:p>
            <w:r>
              <w:t>453</w:t>
            </w:r>
          </w:p>
        </w:tc>
      </w:tr>
      <w:tr>
        <w:tc>
          <w:tcPr>
            <w:tcW w:type="dxa" w:w="3331"/>
          </w:tcPr>
          <w:p>
            <w:r>
              <w:t>B · 200</w:t>
            </w:r>
          </w:p>
        </w:tc>
        <w:tc>
          <w:tcPr>
            <w:tcW w:type="dxa" w:w="3331"/>
          </w:tcPr>
          <w:p>
            <w:r>
              <w:t>load</w:t>
            </w:r>
          </w:p>
        </w:tc>
        <w:tc>
          <w:tcPr>
            <w:tcW w:type="dxa" w:w="3331"/>
          </w:tcPr>
          <w:p>
            <w:r>
              <w:t>454</w:t>
            </w:r>
          </w:p>
        </w:tc>
      </w:tr>
      <w:tr>
        <w:tc>
          <w:tcPr>
            <w:tcW w:type="dxa" w:w="3331"/>
          </w:tcPr>
          <w:p>
            <w:r>
              <w:t>B · 213</w:t>
            </w:r>
          </w:p>
        </w:tc>
        <w:tc>
          <w:tcPr>
            <w:tcW w:type="dxa" w:w="3331"/>
          </w:tcPr>
          <w:p>
            <w:r>
              <w:t>lower</w:t>
            </w:r>
          </w:p>
        </w:tc>
        <w:tc>
          <w:tcPr>
            <w:tcW w:type="dxa" w:w="3331"/>
          </w:tcPr>
          <w:p>
            <w:r>
              <w:t>454</w:t>
            </w:r>
          </w:p>
        </w:tc>
      </w:tr>
      <w:tr>
        <w:tc>
          <w:tcPr>
            <w:tcW w:type="dxa" w:w="3331"/>
          </w:tcPr>
          <w:p>
            <w:r>
              <w:t>B · 216</w:t>
            </w:r>
          </w:p>
        </w:tc>
        <w:tc>
          <w:tcPr>
            <w:tcW w:type="dxa" w:w="3331"/>
          </w:tcPr>
          <w:p>
            <w:r>
              <w:t>make</w:t>
            </w:r>
          </w:p>
        </w:tc>
        <w:tc>
          <w:tcPr>
            <w:tcW w:type="dxa" w:w="3331"/>
          </w:tcPr>
          <w:p>
            <w:r>
              <w:t>454</w:t>
            </w:r>
          </w:p>
        </w:tc>
      </w:tr>
      <w:tr>
        <w:tc>
          <w:tcPr>
            <w:tcW w:type="dxa" w:w="3331"/>
          </w:tcPr>
          <w:p>
            <w:r>
              <w:t>C · 003</w:t>
            </w:r>
          </w:p>
        </w:tc>
        <w:tc>
          <w:tcPr>
            <w:tcW w:type="dxa" w:w="3331"/>
          </w:tcPr>
          <w:p>
            <w:r>
              <w:t>mark</w:t>
            </w:r>
          </w:p>
        </w:tc>
        <w:tc>
          <w:tcPr>
            <w:tcW w:type="dxa" w:w="3331"/>
          </w:tcPr>
          <w:p>
            <w:r>
              <w:t>455</w:t>
            </w:r>
          </w:p>
        </w:tc>
      </w:tr>
      <w:tr>
        <w:tc>
          <w:tcPr>
            <w:tcW w:type="dxa" w:w="3331"/>
          </w:tcPr>
          <w:p>
            <w:r>
              <w:t>C · 012</w:t>
            </w:r>
          </w:p>
        </w:tc>
        <w:tc>
          <w:tcPr>
            <w:tcW w:type="dxa" w:w="3331"/>
          </w:tcPr>
          <w:p>
            <w:r>
              <w:t>measure</w:t>
            </w:r>
          </w:p>
        </w:tc>
        <w:tc>
          <w:tcPr>
            <w:tcW w:type="dxa" w:w="3331"/>
          </w:tcPr>
          <w:p>
            <w:r>
              <w:t>455</w:t>
            </w:r>
          </w:p>
        </w:tc>
      </w:tr>
      <w:tr>
        <w:tc>
          <w:tcPr>
            <w:tcW w:type="dxa" w:w="3331"/>
          </w:tcPr>
          <w:p>
            <w:r>
              <w:t>C · 021</w:t>
            </w:r>
          </w:p>
        </w:tc>
        <w:tc>
          <w:tcPr>
            <w:tcW w:type="dxa" w:w="3331"/>
          </w:tcPr>
          <w:p>
            <w:r>
              <w:t>miss</w:t>
            </w:r>
          </w:p>
        </w:tc>
        <w:tc>
          <w:tcPr>
            <w:tcW w:type="dxa" w:w="3331"/>
          </w:tcPr>
          <w:p>
            <w:r>
              <w:t>455</w:t>
            </w:r>
          </w:p>
        </w:tc>
      </w:tr>
      <w:tr>
        <w:tc>
          <w:tcPr>
            <w:tcW w:type="dxa" w:w="3331"/>
          </w:tcPr>
          <w:p>
            <w:r>
              <w:t>C · 034</w:t>
            </w:r>
          </w:p>
        </w:tc>
        <w:tc>
          <w:tcPr>
            <w:tcW w:type="dxa" w:w="3331"/>
          </w:tcPr>
          <w:p>
            <w:r>
              <w:t>name</w:t>
            </w:r>
          </w:p>
        </w:tc>
        <w:tc>
          <w:tcPr>
            <w:tcW w:type="dxa" w:w="3331"/>
          </w:tcPr>
          <w:p>
            <w:r>
              <w:t>456</w:t>
            </w:r>
          </w:p>
        </w:tc>
      </w:tr>
      <w:tr>
        <w:tc>
          <w:tcPr>
            <w:tcW w:type="dxa" w:w="3331"/>
          </w:tcPr>
          <w:p>
            <w:r>
              <w:t>C · 057</w:t>
            </w:r>
          </w:p>
        </w:tc>
        <w:tc>
          <w:tcPr>
            <w:tcW w:type="dxa" w:w="3331"/>
          </w:tcPr>
          <w:p>
            <w:r>
              <w:t>occupy</w:t>
            </w:r>
          </w:p>
        </w:tc>
        <w:tc>
          <w:tcPr>
            <w:tcW w:type="dxa" w:w="3331"/>
          </w:tcPr>
          <w:p>
            <w:r>
              <w:t>456</w:t>
            </w:r>
          </w:p>
        </w:tc>
      </w:tr>
      <w:tr>
        <w:tc>
          <w:tcPr>
            <w:tcW w:type="dxa" w:w="3331"/>
          </w:tcPr>
          <w:p>
            <w:r>
              <w:t>C · 069</w:t>
            </w:r>
          </w:p>
        </w:tc>
        <w:tc>
          <w:tcPr>
            <w:tcW w:type="dxa" w:w="3331"/>
          </w:tcPr>
          <w:p>
            <w:r>
              <w:t>open</w:t>
            </w:r>
          </w:p>
        </w:tc>
        <w:tc>
          <w:tcPr>
            <w:tcW w:type="dxa" w:w="3331"/>
          </w:tcPr>
          <w:p>
            <w:r>
              <w:t>456</w:t>
            </w:r>
          </w:p>
        </w:tc>
      </w:tr>
      <w:tr>
        <w:tc>
          <w:tcPr>
            <w:tcW w:type="dxa" w:w="3331"/>
          </w:tcPr>
          <w:p>
            <w:r>
              <w:t>C · 106</w:t>
            </w:r>
          </w:p>
        </w:tc>
        <w:tc>
          <w:tcPr>
            <w:tcW w:type="dxa" w:w="3331"/>
          </w:tcPr>
          <w:p>
            <w:r>
              <w:t>plant</w:t>
            </w:r>
          </w:p>
        </w:tc>
        <w:tc>
          <w:tcPr>
            <w:tcW w:type="dxa" w:w="3331"/>
          </w:tcPr>
          <w:p>
            <w:r>
              <w:t>457</w:t>
            </w:r>
          </w:p>
        </w:tc>
      </w:tr>
      <w:tr>
        <w:tc>
          <w:tcPr>
            <w:tcW w:type="dxa" w:w="3331"/>
          </w:tcPr>
          <w:p>
            <w:r>
              <w:t>C · 108</w:t>
            </w:r>
          </w:p>
        </w:tc>
        <w:tc>
          <w:tcPr>
            <w:tcW w:type="dxa" w:w="3331"/>
          </w:tcPr>
          <w:p>
            <w:r>
              <w:t>point</w:t>
            </w:r>
          </w:p>
        </w:tc>
        <w:tc>
          <w:tcPr>
            <w:tcW w:type="dxa" w:w="3331"/>
          </w:tcPr>
          <w:p>
            <w:r>
              <w:t>457</w:t>
            </w:r>
          </w:p>
        </w:tc>
      </w:tr>
      <w:tr>
        <w:tc>
          <w:tcPr>
            <w:tcW w:type="dxa" w:w="3331"/>
          </w:tcPr>
          <w:p>
            <w:r>
              <w:t>C · 118</w:t>
            </w:r>
          </w:p>
        </w:tc>
        <w:tc>
          <w:tcPr>
            <w:tcW w:type="dxa" w:w="3331"/>
          </w:tcPr>
          <w:p>
            <w:r>
              <w:t>pray</w:t>
            </w:r>
          </w:p>
        </w:tc>
        <w:tc>
          <w:tcPr>
            <w:tcW w:type="dxa" w:w="3331"/>
          </w:tcPr>
          <w:p>
            <w:r>
              <w:t>457</w:t>
            </w:r>
          </w:p>
        </w:tc>
      </w:tr>
      <w:tr>
        <w:tc>
          <w:tcPr>
            <w:tcW w:type="dxa" w:w="3331"/>
          </w:tcPr>
          <w:p>
            <w:r>
              <w:t>C · 122</w:t>
            </w:r>
          </w:p>
        </w:tc>
        <w:tc>
          <w:tcPr>
            <w:tcW w:type="dxa" w:w="3331"/>
          </w:tcPr>
          <w:p>
            <w:r>
              <w:t>present</w:t>
            </w:r>
          </w:p>
        </w:tc>
        <w:tc>
          <w:tcPr>
            <w:tcW w:type="dxa" w:w="3331"/>
          </w:tcPr>
          <w:p>
            <w:r>
              <w:t>458</w:t>
            </w:r>
          </w:p>
        </w:tc>
      </w:tr>
      <w:tr>
        <w:tc>
          <w:tcPr>
            <w:tcW w:type="dxa" w:w="3331"/>
          </w:tcPr>
          <w:p>
            <w:r>
              <w:t>C · 132</w:t>
            </w:r>
          </w:p>
        </w:tc>
        <w:tc>
          <w:tcPr>
            <w:tcW w:type="dxa" w:w="3331"/>
          </w:tcPr>
          <w:p>
            <w:r>
              <w:t>produce</w:t>
            </w:r>
          </w:p>
        </w:tc>
        <w:tc>
          <w:tcPr>
            <w:tcW w:type="dxa" w:w="3331"/>
          </w:tcPr>
          <w:p>
            <w:r>
              <w:t>458</w:t>
            </w:r>
          </w:p>
        </w:tc>
      </w:tr>
      <w:tr>
        <w:tc>
          <w:tcPr>
            <w:tcW w:type="dxa" w:w="3331"/>
          </w:tcPr>
          <w:p>
            <w:r>
              <w:t>C · 137</w:t>
            </w:r>
          </w:p>
        </w:tc>
        <w:tc>
          <w:tcPr>
            <w:tcW w:type="dxa" w:w="3331"/>
          </w:tcPr>
          <w:p>
            <w:r>
              <w:t>propose</w:t>
            </w:r>
          </w:p>
        </w:tc>
        <w:tc>
          <w:tcPr>
            <w:tcW w:type="dxa" w:w="3331"/>
          </w:tcPr>
          <w:p>
            <w:r>
              <w:t>458</w:t>
            </w:r>
          </w:p>
        </w:tc>
      </w:tr>
      <w:tr>
        <w:tc>
          <w:tcPr>
            <w:tcW w:type="dxa" w:w="3331"/>
          </w:tcPr>
          <w:p>
            <w:r>
              <w:t>C · 149</w:t>
            </w:r>
          </w:p>
        </w:tc>
        <w:tc>
          <w:tcPr>
            <w:tcW w:type="dxa" w:w="3331"/>
          </w:tcPr>
          <w:p>
            <w:r>
              <w:t>question</w:t>
            </w:r>
          </w:p>
        </w:tc>
        <w:tc>
          <w:tcPr>
            <w:tcW w:type="dxa" w:w="3331"/>
          </w:tcPr>
          <w:p>
            <w:r>
              <w:t>459</w:t>
            </w:r>
          </w:p>
        </w:tc>
      </w:tr>
      <w:tr>
        <w:tc>
          <w:tcPr>
            <w:tcW w:type="dxa" w:w="3331"/>
          </w:tcPr>
          <w:p>
            <w:r>
              <w:t>C · 158</w:t>
            </w:r>
          </w:p>
        </w:tc>
        <w:tc>
          <w:tcPr>
            <w:tcW w:type="dxa" w:w="3331"/>
          </w:tcPr>
          <w:p>
            <w:r>
              <w:t>reach</w:t>
            </w:r>
          </w:p>
        </w:tc>
        <w:tc>
          <w:tcPr>
            <w:tcW w:type="dxa" w:w="3331"/>
          </w:tcPr>
          <w:p>
            <w:r>
              <w:t>459</w:t>
            </w:r>
          </w:p>
        </w:tc>
      </w:tr>
      <w:tr>
        <w:tc>
          <w:tcPr>
            <w:tcW w:type="dxa" w:w="3331"/>
          </w:tcPr>
          <w:p>
            <w:r>
              <w:t>C · 164</w:t>
            </w:r>
          </w:p>
        </w:tc>
        <w:tc>
          <w:tcPr>
            <w:tcW w:type="dxa" w:w="3331"/>
          </w:tcPr>
          <w:p>
            <w:r>
              <w:t>record</w:t>
            </w:r>
          </w:p>
        </w:tc>
        <w:tc>
          <w:tcPr>
            <w:tcW w:type="dxa" w:w="3331"/>
          </w:tcPr>
          <w:p>
            <w:r>
              <w:t>459</w:t>
            </w:r>
          </w:p>
        </w:tc>
      </w:tr>
      <w:tr>
        <w:tc>
          <w:tcPr>
            <w:tcW w:type="dxa" w:w="3331"/>
          </w:tcPr>
          <w:p>
            <w:r>
              <w:t>C · 166</w:t>
            </w:r>
          </w:p>
        </w:tc>
        <w:tc>
          <w:tcPr>
            <w:tcW w:type="dxa" w:w="3331"/>
          </w:tcPr>
          <w:p>
            <w:r>
              <w:t>reflect</w:t>
            </w:r>
          </w:p>
        </w:tc>
        <w:tc>
          <w:tcPr>
            <w:tcW w:type="dxa" w:w="3331"/>
          </w:tcPr>
          <w:p>
            <w:r>
              <w:t>460</w:t>
            </w:r>
          </w:p>
        </w:tc>
      </w:tr>
      <w:tr>
        <w:tc>
          <w:tcPr>
            <w:tcW w:type="dxa" w:w="3331"/>
          </w:tcPr>
          <w:p>
            <w:r>
              <w:t>C · 168</w:t>
            </w:r>
          </w:p>
        </w:tc>
        <w:tc>
          <w:tcPr>
            <w:tcW w:type="dxa" w:w="3331"/>
          </w:tcPr>
          <w:p>
            <w:r>
              <w:t>regard</w:t>
            </w:r>
          </w:p>
        </w:tc>
        <w:tc>
          <w:tcPr>
            <w:tcW w:type="dxa" w:w="3331"/>
          </w:tcPr>
          <w:p>
            <w:r>
              <w:t>460</w:t>
            </w:r>
          </w:p>
        </w:tc>
      </w:tr>
      <w:tr>
        <w:tc>
          <w:tcPr>
            <w:tcW w:type="dxa" w:w="3331"/>
          </w:tcPr>
          <w:p>
            <w:r>
              <w:t>C · 171</w:t>
            </w:r>
          </w:p>
        </w:tc>
        <w:tc>
          <w:tcPr>
            <w:tcW w:type="dxa" w:w="3331"/>
          </w:tcPr>
          <w:p>
            <w:r>
              <w:t>register</w:t>
            </w:r>
          </w:p>
        </w:tc>
        <w:tc>
          <w:tcPr>
            <w:tcW w:type="dxa" w:w="3331"/>
          </w:tcPr>
          <w:p>
            <w:r>
              <w:t>460</w:t>
            </w:r>
          </w:p>
        </w:tc>
      </w:tr>
      <w:tr>
        <w:tc>
          <w:tcPr>
            <w:tcW w:type="dxa" w:w="3331"/>
          </w:tcPr>
          <w:p>
            <w:r>
              <w:t>C · 174</w:t>
            </w:r>
          </w:p>
        </w:tc>
        <w:tc>
          <w:tcPr>
            <w:tcW w:type="dxa" w:w="3331"/>
          </w:tcPr>
          <w:p>
            <w:r>
              <w:t>relate</w:t>
            </w:r>
          </w:p>
        </w:tc>
        <w:tc>
          <w:tcPr>
            <w:tcW w:type="dxa" w:w="3331"/>
          </w:tcPr>
          <w:p>
            <w:r>
              <w:t>461</w:t>
            </w:r>
          </w:p>
        </w:tc>
      </w:tr>
      <w:tr>
        <w:tc>
          <w:tcPr>
            <w:tcW w:type="dxa" w:w="3331"/>
          </w:tcPr>
          <w:p>
            <w:r>
              <w:t>C · 175</w:t>
            </w:r>
          </w:p>
        </w:tc>
        <w:tc>
          <w:tcPr>
            <w:tcW w:type="dxa" w:w="3331"/>
          </w:tcPr>
          <w:p>
            <w:r>
              <w:t>relax</w:t>
            </w:r>
          </w:p>
        </w:tc>
        <w:tc>
          <w:tcPr>
            <w:tcW w:type="dxa" w:w="3331"/>
          </w:tcPr>
          <w:p>
            <w:r>
              <w:t>461</w:t>
            </w:r>
          </w:p>
        </w:tc>
      </w:tr>
      <w:tr>
        <w:tc>
          <w:tcPr>
            <w:tcW w:type="dxa" w:w="3331"/>
          </w:tcPr>
          <w:p>
            <w:r>
              <w:t>C · 187</w:t>
            </w:r>
          </w:p>
        </w:tc>
        <w:tc>
          <w:tcPr>
            <w:tcW w:type="dxa" w:w="3331"/>
          </w:tcPr>
          <w:p>
            <w:r>
              <w:t>reserve</w:t>
            </w:r>
          </w:p>
        </w:tc>
        <w:tc>
          <w:tcPr>
            <w:tcW w:type="dxa" w:w="3331"/>
          </w:tcPr>
          <w:p>
            <w:r>
              <w:t>461</w:t>
            </w:r>
          </w:p>
        </w:tc>
      </w:tr>
      <w:tr>
        <w:tc>
          <w:tcPr>
            <w:tcW w:type="dxa" w:w="3331"/>
          </w:tcPr>
          <w:p>
            <w:r>
              <w:t>C · 189</w:t>
            </w:r>
          </w:p>
        </w:tc>
        <w:tc>
          <w:tcPr>
            <w:tcW w:type="dxa" w:w="3331"/>
          </w:tcPr>
          <w:p>
            <w:r>
              <w:t>respect</w:t>
            </w:r>
          </w:p>
        </w:tc>
        <w:tc>
          <w:tcPr>
            <w:tcW w:type="dxa" w:w="3331"/>
          </w:tcPr>
          <w:p>
            <w:r>
              <w:t>462</w:t>
            </w:r>
          </w:p>
        </w:tc>
      </w:tr>
      <w:tr>
        <w:tc>
          <w:tcPr>
            <w:tcW w:type="dxa" w:w="3331"/>
          </w:tcPr>
          <w:p>
            <w:r>
              <w:t>C · 193</w:t>
            </w:r>
          </w:p>
        </w:tc>
        <w:tc>
          <w:tcPr>
            <w:tcW w:type="dxa" w:w="3331"/>
          </w:tcPr>
          <w:p>
            <w:r>
              <w:t>revise</w:t>
            </w:r>
          </w:p>
        </w:tc>
        <w:tc>
          <w:tcPr>
            <w:tcW w:type="dxa" w:w="3331"/>
          </w:tcPr>
          <w:p>
            <w:r>
              <w:t>462</w:t>
            </w:r>
          </w:p>
        </w:tc>
      </w:tr>
      <w:tr>
        <w:tc>
          <w:tcPr>
            <w:tcW w:type="dxa" w:w="3331"/>
          </w:tcPr>
          <w:p>
            <w:r>
              <w:t>C · 207</w:t>
            </w:r>
          </w:p>
        </w:tc>
        <w:tc>
          <w:tcPr>
            <w:tcW w:type="dxa" w:w="3331"/>
          </w:tcPr>
          <w:p>
            <w:r>
              <w:t>run</w:t>
            </w:r>
          </w:p>
        </w:tc>
        <w:tc>
          <w:tcPr>
            <w:tcW w:type="dxa" w:w="3331"/>
          </w:tcPr>
          <w:p>
            <w:r>
              <w:t>462</w:t>
            </w:r>
          </w:p>
        </w:tc>
      </w:tr>
      <w:tr>
        <w:tc>
          <w:tcPr>
            <w:tcW w:type="dxa" w:w="3331"/>
          </w:tcPr>
          <w:p>
            <w:r>
              <w:t>C · 210</w:t>
            </w:r>
          </w:p>
        </w:tc>
        <w:tc>
          <w:tcPr>
            <w:tcW w:type="dxa" w:w="3331"/>
          </w:tcPr>
          <w:p>
            <w:r>
              <w:t>rush</w:t>
            </w:r>
          </w:p>
        </w:tc>
        <w:tc>
          <w:tcPr>
            <w:tcW w:type="dxa" w:w="3331"/>
          </w:tcPr>
          <w:p>
            <w:r>
              <w:t>463</w:t>
            </w:r>
          </w:p>
        </w:tc>
      </w:tr>
      <w:tr>
        <w:tc>
          <w:tcPr>
            <w:tcW w:type="dxa" w:w="3331"/>
          </w:tcPr>
          <w:p>
            <w:r>
              <w:t>C · 213</w:t>
            </w:r>
          </w:p>
        </w:tc>
        <w:tc>
          <w:tcPr>
            <w:tcW w:type="dxa" w:w="3331"/>
          </w:tcPr>
          <w:p>
            <w:r>
              <w:t>satisfy</w:t>
            </w:r>
          </w:p>
        </w:tc>
        <w:tc>
          <w:tcPr>
            <w:tcW w:type="dxa" w:w="3331"/>
          </w:tcPr>
          <w:p>
            <w:r>
              <w:t>463</w:t>
            </w:r>
          </w:p>
        </w:tc>
      </w:tr>
      <w:tr>
        <w:tc>
          <w:tcPr>
            <w:tcW w:type="dxa" w:w="3331"/>
          </w:tcPr>
          <w:p>
            <w:r>
              <w:t>D · 007</w:t>
            </w:r>
          </w:p>
        </w:tc>
        <w:tc>
          <w:tcPr>
            <w:tcW w:type="dxa" w:w="3331"/>
          </w:tcPr>
          <w:p>
            <w:r>
              <w:t>separate</w:t>
            </w:r>
          </w:p>
        </w:tc>
        <w:tc>
          <w:tcPr>
            <w:tcW w:type="dxa" w:w="3331"/>
          </w:tcPr>
          <w:p>
            <w:r>
              <w:t>463</w:t>
            </w:r>
          </w:p>
        </w:tc>
      </w:tr>
      <w:tr>
        <w:tc>
          <w:tcPr>
            <w:tcW w:type="dxa" w:w="3331"/>
          </w:tcPr>
          <w:p>
            <w:r>
              <w:t>D · 017</w:t>
            </w:r>
          </w:p>
        </w:tc>
        <w:tc>
          <w:tcPr>
            <w:tcW w:type="dxa" w:w="3331"/>
          </w:tcPr>
          <w:p>
            <w:r>
              <w:t>shave</w:t>
            </w:r>
          </w:p>
        </w:tc>
        <w:tc>
          <w:tcPr>
            <w:tcW w:type="dxa" w:w="3331"/>
          </w:tcPr>
          <w:p>
            <w:r>
              <w:t>464</w:t>
            </w:r>
          </w:p>
        </w:tc>
      </w:tr>
      <w:tr>
        <w:tc>
          <w:tcPr>
            <w:tcW w:type="dxa" w:w="3331"/>
          </w:tcPr>
          <w:p>
            <w:r>
              <w:t>D · 028</w:t>
            </w:r>
          </w:p>
        </w:tc>
        <w:tc>
          <w:tcPr>
            <w:tcW w:type="dxa" w:w="3331"/>
          </w:tcPr>
          <w:p>
            <w:r>
              <w:t>sign</w:t>
            </w:r>
          </w:p>
        </w:tc>
        <w:tc>
          <w:tcPr>
            <w:tcW w:type="dxa" w:w="3331"/>
          </w:tcPr>
          <w:p>
            <w:r>
              <w:t>464</w:t>
            </w:r>
          </w:p>
        </w:tc>
      </w:tr>
      <w:tr>
        <w:tc>
          <w:tcPr>
            <w:tcW w:type="dxa" w:w="3331"/>
          </w:tcPr>
          <w:p>
            <w:r>
              <w:t>D · 070</w:t>
            </w:r>
          </w:p>
        </w:tc>
        <w:tc>
          <w:tcPr>
            <w:tcW w:type="dxa" w:w="3331"/>
          </w:tcPr>
          <w:p>
            <w:r>
              <w:t>stay over</w:t>
            </w:r>
          </w:p>
        </w:tc>
        <w:tc>
          <w:tcPr>
            <w:tcW w:type="dxa" w:w="3331"/>
          </w:tcPr>
          <w:p>
            <w:r>
              <w:t>464</w:t>
            </w:r>
          </w:p>
        </w:tc>
      </w:tr>
      <w:tr>
        <w:tc>
          <w:tcPr>
            <w:tcW w:type="dxa" w:w="3331"/>
          </w:tcPr>
          <w:p>
            <w:r>
              <w:t>D · 088</w:t>
            </w:r>
          </w:p>
        </w:tc>
        <w:tc>
          <w:tcPr>
            <w:tcW w:type="dxa" w:w="3331"/>
          </w:tcPr>
          <w:p>
            <w:r>
              <w:t>study</w:t>
            </w:r>
          </w:p>
        </w:tc>
        <w:tc>
          <w:tcPr>
            <w:tcW w:type="dxa" w:w="3331"/>
          </w:tcPr>
          <w:p>
            <w:r>
              <w:t>465</w:t>
            </w:r>
          </w:p>
        </w:tc>
      </w:tr>
      <w:tr>
        <w:tc>
          <w:tcPr>
            <w:tcW w:type="dxa" w:w="3331"/>
          </w:tcPr>
          <w:p>
            <w:r>
              <w:t>D · 092</w:t>
            </w:r>
          </w:p>
        </w:tc>
        <w:tc>
          <w:tcPr>
            <w:tcW w:type="dxa" w:w="3331"/>
          </w:tcPr>
          <w:p>
            <w:r>
              <w:t>suit</w:t>
            </w:r>
          </w:p>
        </w:tc>
        <w:tc>
          <w:tcPr>
            <w:tcW w:type="dxa" w:w="3331"/>
          </w:tcPr>
          <w:p>
            <w:r>
              <w:t>465</w:t>
            </w:r>
          </w:p>
        </w:tc>
      </w:tr>
      <w:tr>
        <w:tc>
          <w:tcPr>
            <w:tcW w:type="dxa" w:w="3331"/>
          </w:tcPr>
          <w:p>
            <w:r>
              <w:t>D · 096</w:t>
            </w:r>
          </w:p>
        </w:tc>
        <w:tc>
          <w:tcPr>
            <w:tcW w:type="dxa" w:w="3331"/>
          </w:tcPr>
          <w:p>
            <w:r>
              <w:t>support</w:t>
            </w:r>
          </w:p>
        </w:tc>
        <w:tc>
          <w:tcPr>
            <w:tcW w:type="dxa" w:w="3331"/>
          </w:tcPr>
          <w:p>
            <w:r>
              <w:t>465</w:t>
            </w:r>
          </w:p>
        </w:tc>
      </w:tr>
      <w:tr>
        <w:tc>
          <w:tcPr>
            <w:tcW w:type="dxa" w:w="3331"/>
          </w:tcPr>
          <w:p>
            <w:r>
              <w:t>D · 145</w:t>
            </w:r>
          </w:p>
        </w:tc>
        <w:tc>
          <w:tcPr>
            <w:tcW w:type="dxa" w:w="3331"/>
          </w:tcPr>
          <w:p>
            <w:r>
              <w:t>touch</w:t>
            </w:r>
          </w:p>
        </w:tc>
        <w:tc>
          <w:tcPr>
            <w:tcW w:type="dxa" w:w="3331"/>
          </w:tcPr>
          <w:p>
            <w:r>
              <w:t>466</w:t>
            </w:r>
          </w:p>
        </w:tc>
      </w:tr>
      <w:tr>
        <w:tc>
          <w:tcPr>
            <w:tcW w:type="dxa" w:w="3331"/>
          </w:tcPr>
          <w:p>
            <w:r>
              <w:t>D · 166</w:t>
            </w:r>
          </w:p>
        </w:tc>
        <w:tc>
          <w:tcPr>
            <w:tcW w:type="dxa" w:w="3331"/>
          </w:tcPr>
          <w:p>
            <w:r>
              <w:t>understand</w:t>
            </w:r>
          </w:p>
        </w:tc>
        <w:tc>
          <w:tcPr>
            <w:tcW w:type="dxa" w:w="3331"/>
          </w:tcPr>
          <w:p>
            <w:r>
              <w:t>466</w:t>
            </w:r>
          </w:p>
        </w:tc>
      </w:tr>
      <w:tr>
        <w:tc>
          <w:tcPr>
            <w:tcW w:type="dxa" w:w="3331"/>
          </w:tcPr>
          <w:p>
            <w:r>
              <w:t>D · 167</w:t>
            </w:r>
          </w:p>
        </w:tc>
        <w:tc>
          <w:tcPr>
            <w:tcW w:type="dxa" w:w="3331"/>
          </w:tcPr>
          <w:p>
            <w:r>
              <w:t>undo</w:t>
            </w:r>
          </w:p>
        </w:tc>
        <w:tc>
          <w:tcPr>
            <w:tcW w:type="dxa" w:w="3331"/>
          </w:tcPr>
          <w:p>
            <w:r>
              <w:t>466</w:t>
            </w:r>
          </w:p>
        </w:tc>
      </w:tr>
      <w:tr>
        <w:tc>
          <w:tcPr>
            <w:tcW w:type="dxa" w:w="3331"/>
          </w:tcPr>
          <w:p>
            <w:r>
              <w:t>D · 197</w:t>
            </w:r>
          </w:p>
        </w:tc>
        <w:tc>
          <w:tcPr>
            <w:tcW w:type="dxa" w:w="3331"/>
          </w:tcPr>
          <w:p>
            <w:r>
              <w:t>warm</w:t>
            </w:r>
          </w:p>
        </w:tc>
        <w:tc>
          <w:tcPr>
            <w:tcW w:type="dxa" w:w="3331"/>
          </w:tcPr>
          <w:p>
            <w:r>
              <w:t>467</w:t>
            </w:r>
          </w:p>
        </w:tc>
      </w:tr>
      <w:tr>
        <w:tc>
          <w:tcPr>
            <w:tcW w:type="dxa" w:w="3331"/>
          </w:tcPr>
          <w:p>
            <w:r>
              <w:t>D · 207</w:t>
            </w:r>
          </w:p>
        </w:tc>
        <w:tc>
          <w:tcPr>
            <w:tcW w:type="dxa" w:w="3331"/>
          </w:tcPr>
          <w:p>
            <w:r>
              <w:t>welcome</w:t>
            </w:r>
          </w:p>
        </w:tc>
        <w:tc>
          <w:tcPr>
            <w:tcW w:type="dxa" w:w="3331"/>
          </w:tcPr>
          <w:p>
            <w:r>
              <w:t>467</w:t>
            </w:r>
          </w:p>
        </w:tc>
      </w:tr>
    </w:tbl>
    <w:p>
      <w:pPr>
        <w:pStyle w:val="Heading1"/>
      </w:pPr>
      <w:r>
        <w:t>Nouns &amp; concepts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List / #</w:t>
            </w:r>
          </w:p>
        </w:tc>
        <w:tc>
          <w:tcPr>
            <w:tcW w:type="dxa" w:w="3331"/>
          </w:tcPr>
          <w:p>
            <w:r>
              <w:t>Word / expression</w:t>
            </w:r>
          </w:p>
        </w:tc>
        <w:tc>
          <w:tcPr>
            <w:tcW w:type="dxa" w:w="3331"/>
          </w:tcPr>
          <w:p>
            <w:r>
              <w:t>Exercise</w:t>
            </w:r>
          </w:p>
        </w:tc>
      </w:tr>
      <w:tr>
        <w:tc>
          <w:tcPr>
            <w:tcW w:type="dxa" w:w="3331"/>
          </w:tcPr>
          <w:p>
            <w:r>
              <w:t>A · 009</w:t>
            </w:r>
          </w:p>
        </w:tc>
        <w:tc>
          <w:tcPr>
            <w:tcW w:type="dxa" w:w="3331"/>
          </w:tcPr>
          <w:p>
            <w:r>
              <w:t>account</w:t>
            </w:r>
          </w:p>
        </w:tc>
        <w:tc>
          <w:tcPr>
            <w:tcW w:type="dxa" w:w="3331"/>
          </w:tcPr>
          <w:p>
            <w:r>
              <w:t>467</w:t>
            </w:r>
          </w:p>
        </w:tc>
      </w:tr>
      <w:tr>
        <w:tc>
          <w:tcPr>
            <w:tcW w:type="dxa" w:w="3331"/>
          </w:tcPr>
          <w:p>
            <w:r>
              <w:t>A · 011</w:t>
            </w:r>
          </w:p>
        </w:tc>
        <w:tc>
          <w:tcPr>
            <w:tcW w:type="dxa" w:w="3331"/>
          </w:tcPr>
          <w:p>
            <w:r>
              <w:t>addition</w:t>
            </w:r>
          </w:p>
        </w:tc>
        <w:tc>
          <w:tcPr>
            <w:tcW w:type="dxa" w:w="3331"/>
          </w:tcPr>
          <w:p>
            <w:r>
              <w:t>468</w:t>
            </w:r>
          </w:p>
        </w:tc>
      </w:tr>
      <w:tr>
        <w:tc>
          <w:tcPr>
            <w:tcW w:type="dxa" w:w="3331"/>
          </w:tcPr>
          <w:p>
            <w:r>
              <w:t>A · 015</w:t>
            </w:r>
          </w:p>
        </w:tc>
        <w:tc>
          <w:tcPr>
            <w:tcW w:type="dxa" w:w="3331"/>
          </w:tcPr>
          <w:p>
            <w:r>
              <w:t>age</w:t>
            </w:r>
          </w:p>
        </w:tc>
        <w:tc>
          <w:tcPr>
            <w:tcW w:type="dxa" w:w="3331"/>
          </w:tcPr>
          <w:p>
            <w:r>
              <w:t>468</w:t>
            </w:r>
          </w:p>
        </w:tc>
      </w:tr>
      <w:tr>
        <w:tc>
          <w:tcPr>
            <w:tcW w:type="dxa" w:w="3331"/>
          </w:tcPr>
          <w:p>
            <w:r>
              <w:t>A · 018</w:t>
            </w:r>
          </w:p>
        </w:tc>
        <w:tc>
          <w:tcPr>
            <w:tcW w:type="dxa" w:w="3331"/>
          </w:tcPr>
          <w:p>
            <w:r>
              <w:t>air force</w:t>
            </w:r>
          </w:p>
        </w:tc>
        <w:tc>
          <w:tcPr>
            <w:tcW w:type="dxa" w:w="3331"/>
          </w:tcPr>
          <w:p>
            <w:r>
              <w:t>468</w:t>
            </w:r>
          </w:p>
        </w:tc>
      </w:tr>
      <w:tr>
        <w:tc>
          <w:tcPr>
            <w:tcW w:type="dxa" w:w="3331"/>
          </w:tcPr>
          <w:p>
            <w:r>
              <w:t>A · 046</w:t>
            </w:r>
          </w:p>
        </w:tc>
        <w:tc>
          <w:tcPr>
            <w:tcW w:type="dxa" w:w="3331"/>
          </w:tcPr>
          <w:p>
            <w:r>
              <w:t>attraction</w:t>
            </w:r>
          </w:p>
        </w:tc>
        <w:tc>
          <w:tcPr>
            <w:tcW w:type="dxa" w:w="3331"/>
          </w:tcPr>
          <w:p>
            <w:r>
              <w:t>469</w:t>
            </w:r>
          </w:p>
        </w:tc>
      </w:tr>
      <w:tr>
        <w:tc>
          <w:tcPr>
            <w:tcW w:type="dxa" w:w="3331"/>
          </w:tcPr>
          <w:p>
            <w:r>
              <w:t>A · 051</w:t>
            </w:r>
          </w:p>
        </w:tc>
        <w:tc>
          <w:tcPr>
            <w:tcW w:type="dxa" w:w="3331"/>
          </w:tcPr>
          <w:p>
            <w:r>
              <w:t>bank</w:t>
            </w:r>
          </w:p>
        </w:tc>
        <w:tc>
          <w:tcPr>
            <w:tcW w:type="dxa" w:w="3331"/>
          </w:tcPr>
          <w:p>
            <w:r>
              <w:t>469</w:t>
            </w:r>
          </w:p>
        </w:tc>
      </w:tr>
      <w:tr>
        <w:tc>
          <w:tcPr>
            <w:tcW w:type="dxa" w:w="3331"/>
          </w:tcPr>
          <w:p>
            <w:r>
              <w:t>A · 056</w:t>
            </w:r>
          </w:p>
        </w:tc>
        <w:tc>
          <w:tcPr>
            <w:tcW w:type="dxa" w:w="3331"/>
          </w:tcPr>
          <w:p>
            <w:r>
              <w:t>base</w:t>
            </w:r>
          </w:p>
        </w:tc>
        <w:tc>
          <w:tcPr>
            <w:tcW w:type="dxa" w:w="3331"/>
          </w:tcPr>
          <w:p>
            <w:r>
              <w:t>469</w:t>
            </w:r>
          </w:p>
        </w:tc>
      </w:tr>
      <w:tr>
        <w:tc>
          <w:tcPr>
            <w:tcW w:type="dxa" w:w="3331"/>
          </w:tcPr>
          <w:p>
            <w:r>
              <w:t>A · 069</w:t>
            </w:r>
          </w:p>
        </w:tc>
        <w:tc>
          <w:tcPr>
            <w:tcW w:type="dxa" w:w="3331"/>
          </w:tcPr>
          <w:p>
            <w:r>
              <w:t>bell</w:t>
            </w:r>
          </w:p>
        </w:tc>
        <w:tc>
          <w:tcPr>
            <w:tcW w:type="dxa" w:w="3331"/>
          </w:tcPr>
          <w:p>
            <w:r>
              <w:t>470</w:t>
            </w:r>
          </w:p>
        </w:tc>
      </w:tr>
      <w:tr>
        <w:tc>
          <w:tcPr>
            <w:tcW w:type="dxa" w:w="3331"/>
          </w:tcPr>
          <w:p>
            <w:r>
              <w:t>A · 073</w:t>
            </w:r>
          </w:p>
        </w:tc>
        <w:tc>
          <w:tcPr>
            <w:tcW w:type="dxa" w:w="3331"/>
          </w:tcPr>
          <w:p>
            <w:r>
              <w:t>biology</w:t>
            </w:r>
          </w:p>
        </w:tc>
        <w:tc>
          <w:tcPr>
            <w:tcW w:type="dxa" w:w="3331"/>
          </w:tcPr>
          <w:p>
            <w:r>
              <w:t>470</w:t>
            </w:r>
          </w:p>
        </w:tc>
      </w:tr>
      <w:tr>
        <w:tc>
          <w:tcPr>
            <w:tcW w:type="dxa" w:w="3331"/>
          </w:tcPr>
          <w:p>
            <w:r>
              <w:t>A · 084</w:t>
            </w:r>
          </w:p>
        </w:tc>
        <w:tc>
          <w:tcPr>
            <w:tcW w:type="dxa" w:w="3331"/>
          </w:tcPr>
          <w:p>
            <w:r>
              <w:t>breast</w:t>
            </w:r>
          </w:p>
        </w:tc>
        <w:tc>
          <w:tcPr>
            <w:tcW w:type="dxa" w:w="3331"/>
          </w:tcPr>
          <w:p>
            <w:r>
              <w:t>470</w:t>
            </w:r>
          </w:p>
        </w:tc>
      </w:tr>
      <w:tr>
        <w:tc>
          <w:tcPr>
            <w:tcW w:type="dxa" w:w="3331"/>
          </w:tcPr>
          <w:p>
            <w:r>
              <w:t>A · 090</w:t>
            </w:r>
          </w:p>
        </w:tc>
        <w:tc>
          <w:tcPr>
            <w:tcW w:type="dxa" w:w="3331"/>
          </w:tcPr>
          <w:p>
            <w:r>
              <w:t>bug</w:t>
            </w:r>
          </w:p>
        </w:tc>
        <w:tc>
          <w:tcPr>
            <w:tcW w:type="dxa" w:w="3331"/>
          </w:tcPr>
          <w:p>
            <w:r>
              <w:t>471</w:t>
            </w:r>
          </w:p>
        </w:tc>
      </w:tr>
      <w:tr>
        <w:tc>
          <w:tcPr>
            <w:tcW w:type="dxa" w:w="3331"/>
          </w:tcPr>
          <w:p>
            <w:r>
              <w:t>A · 091</w:t>
            </w:r>
          </w:p>
        </w:tc>
        <w:tc>
          <w:tcPr>
            <w:tcW w:type="dxa" w:w="3331"/>
          </w:tcPr>
          <w:p>
            <w:r>
              <w:t>bull</w:t>
            </w:r>
          </w:p>
        </w:tc>
        <w:tc>
          <w:tcPr>
            <w:tcW w:type="dxa" w:w="3331"/>
          </w:tcPr>
          <w:p>
            <w:r>
              <w:t>471</w:t>
            </w:r>
          </w:p>
        </w:tc>
      </w:tr>
      <w:tr>
        <w:tc>
          <w:tcPr>
            <w:tcW w:type="dxa" w:w="3331"/>
          </w:tcPr>
          <w:p>
            <w:r>
              <w:t>A · 092</w:t>
            </w:r>
          </w:p>
        </w:tc>
        <w:tc>
          <w:tcPr>
            <w:tcW w:type="dxa" w:w="3331"/>
          </w:tcPr>
          <w:p>
            <w:r>
              <w:t>bunch</w:t>
            </w:r>
          </w:p>
        </w:tc>
        <w:tc>
          <w:tcPr>
            <w:tcW w:type="dxa" w:w="3331"/>
          </w:tcPr>
          <w:p>
            <w:r>
              <w:t>471</w:t>
            </w:r>
          </w:p>
        </w:tc>
      </w:tr>
      <w:tr>
        <w:tc>
          <w:tcPr>
            <w:tcW w:type="dxa" w:w="3331"/>
          </w:tcPr>
          <w:p>
            <w:r>
              <w:t>A · 095</w:t>
            </w:r>
          </w:p>
        </w:tc>
        <w:tc>
          <w:tcPr>
            <w:tcW w:type="dxa" w:w="3331"/>
          </w:tcPr>
          <w:p>
            <w:r>
              <w:t>butcher</w:t>
            </w:r>
          </w:p>
        </w:tc>
        <w:tc>
          <w:tcPr>
            <w:tcW w:type="dxa" w:w="3331"/>
          </w:tcPr>
          <w:p>
            <w:r>
              <w:t>472</w:t>
            </w:r>
          </w:p>
        </w:tc>
      </w:tr>
      <w:tr>
        <w:tc>
          <w:tcPr>
            <w:tcW w:type="dxa" w:w="3331"/>
          </w:tcPr>
          <w:p>
            <w:r>
              <w:t>A · 097</w:t>
            </w:r>
          </w:p>
        </w:tc>
        <w:tc>
          <w:tcPr>
            <w:tcW w:type="dxa" w:w="3331"/>
          </w:tcPr>
          <w:p>
            <w:r>
              <w:t>cabin</w:t>
            </w:r>
          </w:p>
        </w:tc>
        <w:tc>
          <w:tcPr>
            <w:tcW w:type="dxa" w:w="3331"/>
          </w:tcPr>
          <w:p>
            <w:r>
              <w:t>472</w:t>
            </w:r>
          </w:p>
        </w:tc>
      </w:tr>
      <w:tr>
        <w:tc>
          <w:tcPr>
            <w:tcW w:type="dxa" w:w="3331"/>
          </w:tcPr>
          <w:p>
            <w:r>
              <w:t>A · 105</w:t>
            </w:r>
          </w:p>
        </w:tc>
        <w:tc>
          <w:tcPr>
            <w:tcW w:type="dxa" w:w="3331"/>
          </w:tcPr>
          <w:p>
            <w:r>
              <w:t>catalog/catalogue</w:t>
            </w:r>
          </w:p>
        </w:tc>
        <w:tc>
          <w:tcPr>
            <w:tcW w:type="dxa" w:w="3331"/>
          </w:tcPr>
          <w:p>
            <w:r>
              <w:t>472</w:t>
            </w:r>
          </w:p>
        </w:tc>
      </w:tr>
      <w:tr>
        <w:tc>
          <w:tcPr>
            <w:tcW w:type="dxa" w:w="3331"/>
          </w:tcPr>
          <w:p>
            <w:r>
              <w:t>A · 109</w:t>
            </w:r>
          </w:p>
        </w:tc>
        <w:tc>
          <w:tcPr>
            <w:tcW w:type="dxa" w:w="3331"/>
          </w:tcPr>
          <w:p>
            <w:r>
              <w:t>chairperson</w:t>
            </w:r>
          </w:p>
        </w:tc>
        <w:tc>
          <w:tcPr>
            <w:tcW w:type="dxa" w:w="3331"/>
          </w:tcPr>
          <w:p>
            <w:r>
              <w:t>473</w:t>
            </w:r>
          </w:p>
        </w:tc>
      </w:tr>
      <w:tr>
        <w:tc>
          <w:tcPr>
            <w:tcW w:type="dxa" w:w="3331"/>
          </w:tcPr>
          <w:p>
            <w:r>
              <w:t>A · 111</w:t>
            </w:r>
          </w:p>
        </w:tc>
        <w:tc>
          <w:tcPr>
            <w:tcW w:type="dxa" w:w="3331"/>
          </w:tcPr>
          <w:p>
            <w:r>
              <w:t>chance</w:t>
            </w:r>
          </w:p>
        </w:tc>
        <w:tc>
          <w:tcPr>
            <w:tcW w:type="dxa" w:w="3331"/>
          </w:tcPr>
          <w:p>
            <w:r>
              <w:t>473</w:t>
            </w:r>
          </w:p>
        </w:tc>
      </w:tr>
      <w:tr>
        <w:tc>
          <w:tcPr>
            <w:tcW w:type="dxa" w:w="3331"/>
          </w:tcPr>
          <w:p>
            <w:r>
              <w:t>A · 118</w:t>
            </w:r>
          </w:p>
        </w:tc>
        <w:tc>
          <w:tcPr>
            <w:tcW w:type="dxa" w:w="3331"/>
          </w:tcPr>
          <w:p>
            <w:r>
              <w:t>Cheers!</w:t>
            </w:r>
          </w:p>
        </w:tc>
        <w:tc>
          <w:tcPr>
            <w:tcW w:type="dxa" w:w="3331"/>
          </w:tcPr>
          <w:p>
            <w:r>
              <w:t>473</w:t>
            </w:r>
          </w:p>
        </w:tc>
      </w:tr>
      <w:tr>
        <w:tc>
          <w:tcPr>
            <w:tcW w:type="dxa" w:w="3331"/>
          </w:tcPr>
          <w:p>
            <w:r>
              <w:t>A · 122</w:t>
            </w:r>
          </w:p>
        </w:tc>
        <w:tc>
          <w:tcPr>
            <w:tcW w:type="dxa" w:w="3331"/>
          </w:tcPr>
          <w:p>
            <w:r>
              <w:t>clothing</w:t>
            </w:r>
          </w:p>
        </w:tc>
        <w:tc>
          <w:tcPr>
            <w:tcW w:type="dxa" w:w="3331"/>
          </w:tcPr>
          <w:p>
            <w:r>
              <w:t>474</w:t>
            </w:r>
          </w:p>
        </w:tc>
      </w:tr>
      <w:tr>
        <w:tc>
          <w:tcPr>
            <w:tcW w:type="dxa" w:w="3331"/>
          </w:tcPr>
          <w:p>
            <w:r>
              <w:t>A · 123</w:t>
            </w:r>
          </w:p>
        </w:tc>
        <w:tc>
          <w:tcPr>
            <w:tcW w:type="dxa" w:w="3331"/>
          </w:tcPr>
          <w:p>
            <w:r>
              <w:t>coach</w:t>
            </w:r>
          </w:p>
        </w:tc>
        <w:tc>
          <w:tcPr>
            <w:tcW w:type="dxa" w:w="3331"/>
          </w:tcPr>
          <w:p>
            <w:r>
              <w:t>474</w:t>
            </w:r>
          </w:p>
        </w:tc>
      </w:tr>
      <w:tr>
        <w:tc>
          <w:tcPr>
            <w:tcW w:type="dxa" w:w="3331"/>
          </w:tcPr>
          <w:p>
            <w:r>
              <w:t>A · 125</w:t>
            </w:r>
          </w:p>
        </w:tc>
        <w:tc>
          <w:tcPr>
            <w:tcW w:type="dxa" w:w="3331"/>
          </w:tcPr>
          <w:p>
            <w:r>
              <w:t>collar</w:t>
            </w:r>
          </w:p>
        </w:tc>
        <w:tc>
          <w:tcPr>
            <w:tcW w:type="dxa" w:w="3331"/>
          </w:tcPr>
          <w:p>
            <w:r>
              <w:t>474</w:t>
            </w:r>
          </w:p>
        </w:tc>
      </w:tr>
      <w:tr>
        <w:tc>
          <w:tcPr>
            <w:tcW w:type="dxa" w:w="3331"/>
          </w:tcPr>
          <w:p>
            <w:r>
              <w:t>A · 126</w:t>
            </w:r>
          </w:p>
        </w:tc>
        <w:tc>
          <w:tcPr>
            <w:tcW w:type="dxa" w:w="3331"/>
          </w:tcPr>
          <w:p>
            <w:r>
              <w:t>collector</w:t>
            </w:r>
          </w:p>
        </w:tc>
        <w:tc>
          <w:tcPr>
            <w:tcW w:type="dxa" w:w="3331"/>
          </w:tcPr>
          <w:p>
            <w:r>
              <w:t>475</w:t>
            </w:r>
          </w:p>
        </w:tc>
      </w:tr>
      <w:tr>
        <w:tc>
          <w:tcPr>
            <w:tcW w:type="dxa" w:w="3331"/>
          </w:tcPr>
          <w:p>
            <w:r>
              <w:t>A · 131</w:t>
            </w:r>
          </w:p>
        </w:tc>
        <w:tc>
          <w:tcPr>
            <w:tcW w:type="dxa" w:w="3331"/>
          </w:tcPr>
          <w:p>
            <w:r>
              <w:t>concern</w:t>
            </w:r>
          </w:p>
        </w:tc>
        <w:tc>
          <w:tcPr>
            <w:tcW w:type="dxa" w:w="3331"/>
          </w:tcPr>
          <w:p>
            <w:r>
              <w:t>475</w:t>
            </w:r>
          </w:p>
        </w:tc>
      </w:tr>
      <w:tr>
        <w:tc>
          <w:tcPr>
            <w:tcW w:type="dxa" w:w="3331"/>
          </w:tcPr>
          <w:p>
            <w:r>
              <w:t>A · 132</w:t>
            </w:r>
          </w:p>
        </w:tc>
        <w:tc>
          <w:tcPr>
            <w:tcW w:type="dxa" w:w="3331"/>
          </w:tcPr>
          <w:p>
            <w:r>
              <w:t>conditions</w:t>
            </w:r>
          </w:p>
        </w:tc>
        <w:tc>
          <w:tcPr>
            <w:tcW w:type="dxa" w:w="3331"/>
          </w:tcPr>
          <w:p>
            <w:r>
              <w:t>475</w:t>
            </w:r>
          </w:p>
        </w:tc>
      </w:tr>
      <w:tr>
        <w:tc>
          <w:tcPr>
            <w:tcW w:type="dxa" w:w="3331"/>
          </w:tcPr>
          <w:p>
            <w:r>
              <w:t>A · 137</w:t>
            </w:r>
          </w:p>
        </w:tc>
        <w:tc>
          <w:tcPr>
            <w:tcW w:type="dxa" w:w="3331"/>
          </w:tcPr>
          <w:p>
            <w:r>
              <w:t>contest</w:t>
            </w:r>
          </w:p>
        </w:tc>
        <w:tc>
          <w:tcPr>
            <w:tcW w:type="dxa" w:w="3331"/>
          </w:tcPr>
          <w:p>
            <w:r>
              <w:t>476</w:t>
            </w:r>
          </w:p>
        </w:tc>
      </w:tr>
      <w:tr>
        <w:tc>
          <w:tcPr>
            <w:tcW w:type="dxa" w:w="3331"/>
          </w:tcPr>
          <w:p>
            <w:r>
              <w:t>A · 140</w:t>
            </w:r>
          </w:p>
        </w:tc>
        <w:tc>
          <w:tcPr>
            <w:tcW w:type="dxa" w:w="3331"/>
          </w:tcPr>
          <w:p>
            <w:r>
              <w:t>copy</w:t>
            </w:r>
          </w:p>
        </w:tc>
        <w:tc>
          <w:tcPr>
            <w:tcW w:type="dxa" w:w="3331"/>
          </w:tcPr>
          <w:p>
            <w:r>
              <w:t>476</w:t>
            </w:r>
          </w:p>
        </w:tc>
      </w:tr>
      <w:tr>
        <w:tc>
          <w:tcPr>
            <w:tcW w:type="dxa" w:w="3331"/>
          </w:tcPr>
          <w:p>
            <w:r>
              <w:t>A · 148</w:t>
            </w:r>
          </w:p>
        </w:tc>
        <w:tc>
          <w:tcPr>
            <w:tcW w:type="dxa" w:w="3331"/>
          </w:tcPr>
          <w:p>
            <w:r>
              <w:t>cross</w:t>
            </w:r>
          </w:p>
        </w:tc>
        <w:tc>
          <w:tcPr>
            <w:tcW w:type="dxa" w:w="3331"/>
          </w:tcPr>
          <w:p>
            <w:r>
              <w:t>476</w:t>
            </w:r>
          </w:p>
        </w:tc>
      </w:tr>
      <w:tr>
        <w:tc>
          <w:tcPr>
            <w:tcW w:type="dxa" w:w="3331"/>
          </w:tcPr>
          <w:p>
            <w:r>
              <w:t>A · 154</w:t>
            </w:r>
          </w:p>
        </w:tc>
        <w:tc>
          <w:tcPr>
            <w:tcW w:type="dxa" w:w="3331"/>
          </w:tcPr>
          <w:p>
            <w:r>
              <w:t>cycle</w:t>
            </w:r>
          </w:p>
        </w:tc>
        <w:tc>
          <w:tcPr>
            <w:tcW w:type="dxa" w:w="3331"/>
          </w:tcPr>
          <w:p>
            <w:r>
              <w:t>477</w:t>
            </w:r>
          </w:p>
        </w:tc>
      </w:tr>
      <w:tr>
        <w:tc>
          <w:tcPr>
            <w:tcW w:type="dxa" w:w="3331"/>
          </w:tcPr>
          <w:p>
            <w:r>
              <w:t>A · 155</w:t>
            </w:r>
          </w:p>
        </w:tc>
        <w:tc>
          <w:tcPr>
            <w:tcW w:type="dxa" w:w="3331"/>
          </w:tcPr>
          <w:p>
            <w:r>
              <w:t>date</w:t>
            </w:r>
          </w:p>
        </w:tc>
        <w:tc>
          <w:tcPr>
            <w:tcW w:type="dxa" w:w="3331"/>
          </w:tcPr>
          <w:p>
            <w:r>
              <w:t>477</w:t>
            </w:r>
          </w:p>
        </w:tc>
      </w:tr>
      <w:tr>
        <w:tc>
          <w:tcPr>
            <w:tcW w:type="dxa" w:w="3331"/>
          </w:tcPr>
          <w:p>
            <w:r>
              <w:t>A · 159</w:t>
            </w:r>
          </w:p>
        </w:tc>
        <w:tc>
          <w:tcPr>
            <w:tcW w:type="dxa" w:w="3331"/>
          </w:tcPr>
          <w:p>
            <w:r>
              <w:t>deck</w:t>
            </w:r>
          </w:p>
        </w:tc>
        <w:tc>
          <w:tcPr>
            <w:tcW w:type="dxa" w:w="3331"/>
          </w:tcPr>
          <w:p>
            <w:r>
              <w:t>477</w:t>
            </w:r>
          </w:p>
        </w:tc>
      </w:tr>
      <w:tr>
        <w:tc>
          <w:tcPr>
            <w:tcW w:type="dxa" w:w="3331"/>
          </w:tcPr>
          <w:p>
            <w:r>
              <w:t>A · 165</w:t>
            </w:r>
          </w:p>
        </w:tc>
        <w:tc>
          <w:tcPr>
            <w:tcW w:type="dxa" w:w="3331"/>
          </w:tcPr>
          <w:p>
            <w:r>
              <w:t>degree</w:t>
            </w:r>
          </w:p>
        </w:tc>
        <w:tc>
          <w:tcPr>
            <w:tcW w:type="dxa" w:w="3331"/>
          </w:tcPr>
          <w:p>
            <w:r>
              <w:t>478</w:t>
            </w:r>
          </w:p>
        </w:tc>
      </w:tr>
      <w:tr>
        <w:tc>
          <w:tcPr>
            <w:tcW w:type="dxa" w:w="3331"/>
          </w:tcPr>
          <w:p>
            <w:r>
              <w:t>A · 172</w:t>
            </w:r>
          </w:p>
        </w:tc>
        <w:tc>
          <w:tcPr>
            <w:tcW w:type="dxa" w:w="3331"/>
          </w:tcPr>
          <w:p>
            <w:r>
              <w:t>deposit</w:t>
            </w:r>
          </w:p>
        </w:tc>
        <w:tc>
          <w:tcPr>
            <w:tcW w:type="dxa" w:w="3331"/>
          </w:tcPr>
          <w:p>
            <w:r>
              <w:t>478</w:t>
            </w:r>
          </w:p>
        </w:tc>
      </w:tr>
      <w:tr>
        <w:tc>
          <w:tcPr>
            <w:tcW w:type="dxa" w:w="3331"/>
          </w:tcPr>
          <w:p>
            <w:r>
              <w:t>A · 174</w:t>
            </w:r>
          </w:p>
        </w:tc>
        <w:tc>
          <w:tcPr>
            <w:tcW w:type="dxa" w:w="3331"/>
          </w:tcPr>
          <w:p>
            <w:r>
              <w:t>design</w:t>
            </w:r>
          </w:p>
        </w:tc>
        <w:tc>
          <w:tcPr>
            <w:tcW w:type="dxa" w:w="3331"/>
          </w:tcPr>
          <w:p>
            <w:r>
              <w:t>478</w:t>
            </w:r>
          </w:p>
        </w:tc>
      </w:tr>
      <w:tr>
        <w:tc>
          <w:tcPr>
            <w:tcW w:type="dxa" w:w="3331"/>
          </w:tcPr>
          <w:p>
            <w:r>
              <w:t>A · 176</w:t>
            </w:r>
          </w:p>
        </w:tc>
        <w:tc>
          <w:tcPr>
            <w:tcW w:type="dxa" w:w="3331"/>
          </w:tcPr>
          <w:p>
            <w:r>
              <w:t>destruction</w:t>
            </w:r>
          </w:p>
        </w:tc>
        <w:tc>
          <w:tcPr>
            <w:tcW w:type="dxa" w:w="3331"/>
          </w:tcPr>
          <w:p>
            <w:r>
              <w:t>479</w:t>
            </w:r>
          </w:p>
        </w:tc>
      </w:tr>
      <w:tr>
        <w:tc>
          <w:tcPr>
            <w:tcW w:type="dxa" w:w="3331"/>
          </w:tcPr>
          <w:p>
            <w:r>
              <w:t>A · 179</w:t>
            </w:r>
          </w:p>
        </w:tc>
        <w:tc>
          <w:tcPr>
            <w:tcW w:type="dxa" w:w="3331"/>
          </w:tcPr>
          <w:p>
            <w:r>
              <w:t>development</w:t>
            </w:r>
          </w:p>
        </w:tc>
        <w:tc>
          <w:tcPr>
            <w:tcW w:type="dxa" w:w="3331"/>
          </w:tcPr>
          <w:p>
            <w:r>
              <w:t>479</w:t>
            </w:r>
          </w:p>
        </w:tc>
      </w:tr>
      <w:tr>
        <w:tc>
          <w:tcPr>
            <w:tcW w:type="dxa" w:w="3331"/>
          </w:tcPr>
          <w:p>
            <w:r>
              <w:t>A · 180</w:t>
            </w:r>
          </w:p>
        </w:tc>
        <w:tc>
          <w:tcPr>
            <w:tcW w:type="dxa" w:w="3331"/>
          </w:tcPr>
          <w:p>
            <w:r>
              <w:t>devil</w:t>
            </w:r>
          </w:p>
        </w:tc>
        <w:tc>
          <w:tcPr>
            <w:tcW w:type="dxa" w:w="3331"/>
          </w:tcPr>
          <w:p>
            <w:r>
              <w:t>479</w:t>
            </w:r>
          </w:p>
        </w:tc>
      </w:tr>
      <w:tr>
        <w:tc>
          <w:tcPr>
            <w:tcW w:type="dxa" w:w="3331"/>
          </w:tcPr>
          <w:p>
            <w:r>
              <w:t>A · 181</w:t>
            </w:r>
          </w:p>
        </w:tc>
        <w:tc>
          <w:tcPr>
            <w:tcW w:type="dxa" w:w="3331"/>
          </w:tcPr>
          <w:p>
            <w:r>
              <w:t>diagram</w:t>
            </w:r>
          </w:p>
        </w:tc>
        <w:tc>
          <w:tcPr>
            <w:tcW w:type="dxa" w:w="3331"/>
          </w:tcPr>
          <w:p>
            <w:r>
              <w:t>480</w:t>
            </w:r>
          </w:p>
        </w:tc>
      </w:tr>
      <w:tr>
        <w:tc>
          <w:tcPr>
            <w:tcW w:type="dxa" w:w="3331"/>
          </w:tcPr>
          <w:p>
            <w:r>
              <w:t>A · 186</w:t>
            </w:r>
          </w:p>
        </w:tc>
        <w:tc>
          <w:tcPr>
            <w:tcW w:type="dxa" w:w="3331"/>
          </w:tcPr>
          <w:p>
            <w:r>
              <w:t>disagreement</w:t>
            </w:r>
          </w:p>
        </w:tc>
        <w:tc>
          <w:tcPr>
            <w:tcW w:type="dxa" w:w="3331"/>
          </w:tcPr>
          <w:p>
            <w:r>
              <w:t>480</w:t>
            </w:r>
          </w:p>
        </w:tc>
      </w:tr>
      <w:tr>
        <w:tc>
          <w:tcPr>
            <w:tcW w:type="dxa" w:w="3331"/>
          </w:tcPr>
          <w:p>
            <w:r>
              <w:t>A · 191</w:t>
            </w:r>
          </w:p>
        </w:tc>
        <w:tc>
          <w:tcPr>
            <w:tcW w:type="dxa" w:w="3331"/>
          </w:tcPr>
          <w:p>
            <w:r>
              <w:t>disk</w:t>
            </w:r>
          </w:p>
        </w:tc>
        <w:tc>
          <w:tcPr>
            <w:tcW w:type="dxa" w:w="3331"/>
          </w:tcPr>
          <w:p>
            <w:r>
              <w:t>480</w:t>
            </w:r>
          </w:p>
        </w:tc>
      </w:tr>
      <w:tr>
        <w:tc>
          <w:tcPr>
            <w:tcW w:type="dxa" w:w="3331"/>
          </w:tcPr>
          <w:p>
            <w:r>
              <w:t>A · 193</w:t>
            </w:r>
          </w:p>
        </w:tc>
        <w:tc>
          <w:tcPr>
            <w:tcW w:type="dxa" w:w="3331"/>
          </w:tcPr>
          <w:p>
            <w:r>
              <w:t>dispute</w:t>
            </w:r>
          </w:p>
        </w:tc>
        <w:tc>
          <w:tcPr>
            <w:tcW w:type="dxa" w:w="3331"/>
          </w:tcPr>
          <w:p>
            <w:r>
              <w:t>481</w:t>
            </w:r>
          </w:p>
        </w:tc>
      </w:tr>
      <w:tr>
        <w:tc>
          <w:tcPr>
            <w:tcW w:type="dxa" w:w="3331"/>
          </w:tcPr>
          <w:p>
            <w:r>
              <w:t>A · 197</w:t>
            </w:r>
          </w:p>
        </w:tc>
        <w:tc>
          <w:tcPr>
            <w:tcW w:type="dxa" w:w="3331"/>
          </w:tcPr>
          <w:p>
            <w:r>
              <w:t>divorce</w:t>
            </w:r>
          </w:p>
        </w:tc>
        <w:tc>
          <w:tcPr>
            <w:tcW w:type="dxa" w:w="3331"/>
          </w:tcPr>
          <w:p>
            <w:r>
              <w:t>481</w:t>
            </w:r>
          </w:p>
        </w:tc>
      </w:tr>
      <w:tr>
        <w:tc>
          <w:tcPr>
            <w:tcW w:type="dxa" w:w="3331"/>
          </w:tcPr>
          <w:p>
            <w:r>
              <w:t>A · 198</w:t>
            </w:r>
          </w:p>
        </w:tc>
        <w:tc>
          <w:tcPr>
            <w:tcW w:type="dxa" w:w="3331"/>
          </w:tcPr>
          <w:p>
            <w:r>
              <w:t>do</w:t>
            </w:r>
          </w:p>
        </w:tc>
        <w:tc>
          <w:tcPr>
            <w:tcW w:type="dxa" w:w="3331"/>
          </w:tcPr>
          <w:p>
            <w:r>
              <w:t>481</w:t>
            </w:r>
          </w:p>
        </w:tc>
      </w:tr>
      <w:tr>
        <w:tc>
          <w:tcPr>
            <w:tcW w:type="dxa" w:w="3331"/>
          </w:tcPr>
          <w:p>
            <w:r>
              <w:t>A · 211</w:t>
            </w:r>
          </w:p>
        </w:tc>
        <w:tc>
          <w:tcPr>
            <w:tcW w:type="dxa" w:w="3331"/>
          </w:tcPr>
          <w:p>
            <w:r>
              <w:t>drive</w:t>
            </w:r>
          </w:p>
        </w:tc>
        <w:tc>
          <w:tcPr>
            <w:tcW w:type="dxa" w:w="3331"/>
          </w:tcPr>
          <w:p>
            <w:r>
              <w:t>482</w:t>
            </w:r>
          </w:p>
        </w:tc>
      </w:tr>
      <w:tr>
        <w:tc>
          <w:tcPr>
            <w:tcW w:type="dxa" w:w="3331"/>
          </w:tcPr>
          <w:p>
            <w:r>
              <w:t>B · 003</w:t>
            </w:r>
          </w:p>
        </w:tc>
        <w:tc>
          <w:tcPr>
            <w:tcW w:type="dxa" w:w="3331"/>
          </w:tcPr>
          <w:p>
            <w:r>
              <w:t>elbow</w:t>
            </w:r>
          </w:p>
        </w:tc>
        <w:tc>
          <w:tcPr>
            <w:tcW w:type="dxa" w:w="3331"/>
          </w:tcPr>
          <w:p>
            <w:r>
              <w:t>482</w:t>
            </w:r>
          </w:p>
        </w:tc>
      </w:tr>
      <w:tr>
        <w:tc>
          <w:tcPr>
            <w:tcW w:type="dxa" w:w="3331"/>
          </w:tcPr>
          <w:p>
            <w:r>
              <w:t>B · 005</w:t>
            </w:r>
          </w:p>
        </w:tc>
        <w:tc>
          <w:tcPr>
            <w:tcW w:type="dxa" w:w="3331"/>
          </w:tcPr>
          <w:p>
            <w:r>
              <w:t>element</w:t>
            </w:r>
          </w:p>
        </w:tc>
        <w:tc>
          <w:tcPr>
            <w:tcW w:type="dxa" w:w="3331"/>
          </w:tcPr>
          <w:p>
            <w:r>
              <w:t>482</w:t>
            </w:r>
          </w:p>
        </w:tc>
      </w:tr>
      <w:tr>
        <w:tc>
          <w:tcPr>
            <w:tcW w:type="dxa" w:w="3331"/>
          </w:tcPr>
          <w:p>
            <w:r>
              <w:t>B · 009</w:t>
            </w:r>
          </w:p>
        </w:tc>
        <w:tc>
          <w:tcPr>
            <w:tcW w:type="dxa" w:w="3331"/>
          </w:tcPr>
          <w:p>
            <w:r>
              <w:t>engagement</w:t>
            </w:r>
          </w:p>
        </w:tc>
        <w:tc>
          <w:tcPr>
            <w:tcW w:type="dxa" w:w="3331"/>
          </w:tcPr>
          <w:p>
            <w:r>
              <w:t>483</w:t>
            </w:r>
          </w:p>
        </w:tc>
      </w:tr>
      <w:tr>
        <w:tc>
          <w:tcPr>
            <w:tcW w:type="dxa" w:w="3331"/>
          </w:tcPr>
          <w:p>
            <w:r>
              <w:t>B · 014</w:t>
            </w:r>
          </w:p>
        </w:tc>
        <w:tc>
          <w:tcPr>
            <w:tcW w:type="dxa" w:w="3331"/>
          </w:tcPr>
          <w:p>
            <w:r>
              <w:t>escape</w:t>
            </w:r>
          </w:p>
        </w:tc>
        <w:tc>
          <w:tcPr>
            <w:tcW w:type="dxa" w:w="3331"/>
          </w:tcPr>
          <w:p>
            <w:r>
              <w:t>483</w:t>
            </w:r>
          </w:p>
        </w:tc>
      </w:tr>
      <w:tr>
        <w:tc>
          <w:tcPr>
            <w:tcW w:type="dxa" w:w="3331"/>
          </w:tcPr>
          <w:p>
            <w:r>
              <w:t>B · 019</w:t>
            </w:r>
          </w:p>
        </w:tc>
        <w:tc>
          <w:tcPr>
            <w:tcW w:type="dxa" w:w="3331"/>
          </w:tcPr>
          <w:p>
            <w:r>
              <w:t>event</w:t>
            </w:r>
          </w:p>
        </w:tc>
        <w:tc>
          <w:tcPr>
            <w:tcW w:type="dxa" w:w="3331"/>
          </w:tcPr>
          <w:p>
            <w:r>
              <w:t>483</w:t>
            </w:r>
          </w:p>
        </w:tc>
      </w:tr>
      <w:tr>
        <w:tc>
          <w:tcPr>
            <w:tcW w:type="dxa" w:w="3331"/>
          </w:tcPr>
          <w:p>
            <w:r>
              <w:t>B · 042</w:t>
            </w:r>
          </w:p>
        </w:tc>
        <w:tc>
          <w:tcPr>
            <w:tcW w:type="dxa" w:w="3331"/>
          </w:tcPr>
          <w:p>
            <w:r>
              <w:t>figure</w:t>
            </w:r>
          </w:p>
        </w:tc>
        <w:tc>
          <w:tcPr>
            <w:tcW w:type="dxa" w:w="3331"/>
          </w:tcPr>
          <w:p>
            <w:r>
              <w:t>484</w:t>
            </w:r>
          </w:p>
        </w:tc>
      </w:tr>
      <w:tr>
        <w:tc>
          <w:tcPr>
            <w:tcW w:type="dxa" w:w="3331"/>
          </w:tcPr>
          <w:p>
            <w:r>
              <w:t>B · 043</w:t>
            </w:r>
          </w:p>
        </w:tc>
        <w:tc>
          <w:tcPr>
            <w:tcW w:type="dxa" w:w="3331"/>
          </w:tcPr>
          <w:p>
            <w:r>
              <w:t>final</w:t>
            </w:r>
          </w:p>
        </w:tc>
        <w:tc>
          <w:tcPr>
            <w:tcW w:type="dxa" w:w="3331"/>
          </w:tcPr>
          <w:p>
            <w:r>
              <w:t>484</w:t>
            </w:r>
          </w:p>
        </w:tc>
      </w:tr>
      <w:tr>
        <w:tc>
          <w:tcPr>
            <w:tcW w:type="dxa" w:w="3331"/>
          </w:tcPr>
          <w:p>
            <w:r>
              <w:t>B · 047</w:t>
            </w:r>
          </w:p>
        </w:tc>
        <w:tc>
          <w:tcPr>
            <w:tcW w:type="dxa" w:w="3331"/>
          </w:tcPr>
          <w:p>
            <w:r>
              <w:t>firm</w:t>
            </w:r>
          </w:p>
        </w:tc>
        <w:tc>
          <w:tcPr>
            <w:tcW w:type="dxa" w:w="3331"/>
          </w:tcPr>
          <w:p>
            <w:r>
              <w:t>484</w:t>
            </w:r>
          </w:p>
        </w:tc>
      </w:tr>
      <w:tr>
        <w:tc>
          <w:tcPr>
            <w:tcW w:type="dxa" w:w="3331"/>
          </w:tcPr>
          <w:p>
            <w:r>
              <w:t>B · 053</w:t>
            </w:r>
          </w:p>
        </w:tc>
        <w:tc>
          <w:tcPr>
            <w:tcW w:type="dxa" w:w="3331"/>
          </w:tcPr>
          <w:p>
            <w:r>
              <w:t>fly</w:t>
            </w:r>
          </w:p>
        </w:tc>
        <w:tc>
          <w:tcPr>
            <w:tcW w:type="dxa" w:w="3331"/>
          </w:tcPr>
          <w:p>
            <w:r>
              <w:t>485</w:t>
            </w:r>
          </w:p>
        </w:tc>
      </w:tr>
      <w:tr>
        <w:tc>
          <w:tcPr>
            <w:tcW w:type="dxa" w:w="3331"/>
          </w:tcPr>
          <w:p>
            <w:r>
              <w:t>B · 054</w:t>
            </w:r>
          </w:p>
        </w:tc>
        <w:tc>
          <w:tcPr>
            <w:tcW w:type="dxa" w:w="3331"/>
          </w:tcPr>
          <w:p>
            <w:r>
              <w:t>focus</w:t>
            </w:r>
          </w:p>
        </w:tc>
        <w:tc>
          <w:tcPr>
            <w:tcW w:type="dxa" w:w="3331"/>
          </w:tcPr>
          <w:p>
            <w:r>
              <w:t>485</w:t>
            </w:r>
          </w:p>
        </w:tc>
      </w:tr>
      <w:tr>
        <w:tc>
          <w:tcPr>
            <w:tcW w:type="dxa" w:w="3331"/>
          </w:tcPr>
          <w:p>
            <w:r>
              <w:t>B · 077</w:t>
            </w:r>
          </w:p>
        </w:tc>
        <w:tc>
          <w:tcPr>
            <w:tcW w:type="dxa" w:w="3331"/>
          </w:tcPr>
          <w:p>
            <w:r>
              <w:t>gate</w:t>
            </w:r>
          </w:p>
        </w:tc>
        <w:tc>
          <w:tcPr>
            <w:tcW w:type="dxa" w:w="3331"/>
          </w:tcPr>
          <w:p>
            <w:r>
              <w:t>485</w:t>
            </w:r>
          </w:p>
        </w:tc>
      </w:tr>
      <w:tr>
        <w:tc>
          <w:tcPr>
            <w:tcW w:type="dxa" w:w="3331"/>
          </w:tcPr>
          <w:p>
            <w:r>
              <w:t>B · 081</w:t>
            </w:r>
          </w:p>
        </w:tc>
        <w:tc>
          <w:tcPr>
            <w:tcW w:type="dxa" w:w="3331"/>
          </w:tcPr>
          <w:p>
            <w:r>
              <w:t>gentleman</w:t>
            </w:r>
          </w:p>
        </w:tc>
        <w:tc>
          <w:tcPr>
            <w:tcW w:type="dxa" w:w="3331"/>
          </w:tcPr>
          <w:p>
            <w:r>
              <w:t>486</w:t>
            </w:r>
          </w:p>
        </w:tc>
      </w:tr>
      <w:tr>
        <w:tc>
          <w:tcPr>
            <w:tcW w:type="dxa" w:w="3331"/>
          </w:tcPr>
          <w:p>
            <w:r>
              <w:t>B · 106</w:t>
            </w:r>
          </w:p>
        </w:tc>
        <w:tc>
          <w:tcPr>
            <w:tcW w:type="dxa" w:w="3331"/>
          </w:tcPr>
          <w:p>
            <w:r>
              <w:t>heaven</w:t>
            </w:r>
          </w:p>
        </w:tc>
        <w:tc>
          <w:tcPr>
            <w:tcW w:type="dxa" w:w="3331"/>
          </w:tcPr>
          <w:p>
            <w:r>
              <w:t>486</w:t>
            </w:r>
          </w:p>
        </w:tc>
      </w:tr>
      <w:tr>
        <w:tc>
          <w:tcPr>
            <w:tcW w:type="dxa" w:w="3331"/>
          </w:tcPr>
          <w:p>
            <w:r>
              <w:t>B · 107</w:t>
            </w:r>
          </w:p>
        </w:tc>
        <w:tc>
          <w:tcPr>
            <w:tcW w:type="dxa" w:w="3331"/>
          </w:tcPr>
          <w:p>
            <w:r>
              <w:t>heel</w:t>
            </w:r>
          </w:p>
        </w:tc>
        <w:tc>
          <w:tcPr>
            <w:tcW w:type="dxa" w:w="3331"/>
          </w:tcPr>
          <w:p>
            <w:r>
              <w:t>486</w:t>
            </w:r>
          </w:p>
        </w:tc>
      </w:tr>
      <w:tr>
        <w:tc>
          <w:tcPr>
            <w:tcW w:type="dxa" w:w="3331"/>
          </w:tcPr>
          <w:p>
            <w:r>
              <w:t>B · 108</w:t>
            </w:r>
          </w:p>
        </w:tc>
        <w:tc>
          <w:tcPr>
            <w:tcW w:type="dxa" w:w="3331"/>
          </w:tcPr>
          <w:p>
            <w:r>
              <w:t>hell</w:t>
            </w:r>
          </w:p>
        </w:tc>
        <w:tc>
          <w:tcPr>
            <w:tcW w:type="dxa" w:w="3331"/>
          </w:tcPr>
          <w:p>
            <w:r>
              <w:t>487</w:t>
            </w:r>
          </w:p>
        </w:tc>
      </w:tr>
      <w:tr>
        <w:tc>
          <w:tcPr>
            <w:tcW w:type="dxa" w:w="3331"/>
          </w:tcPr>
          <w:p>
            <w:r>
              <w:t>B · 126</w:t>
            </w:r>
          </w:p>
        </w:tc>
        <w:tc>
          <w:tcPr>
            <w:tcW w:type="dxa" w:w="3331"/>
          </w:tcPr>
          <w:p>
            <w:r>
              <w:t>image</w:t>
            </w:r>
          </w:p>
        </w:tc>
        <w:tc>
          <w:tcPr>
            <w:tcW w:type="dxa" w:w="3331"/>
          </w:tcPr>
          <w:p>
            <w:r>
              <w:t>487</w:t>
            </w:r>
          </w:p>
        </w:tc>
      </w:tr>
      <w:tr>
        <w:tc>
          <w:tcPr>
            <w:tcW w:type="dxa" w:w="3331"/>
          </w:tcPr>
          <w:p>
            <w:r>
              <w:t>B · 145</w:t>
            </w:r>
          </w:p>
        </w:tc>
        <w:tc>
          <w:tcPr>
            <w:tcW w:type="dxa" w:w="3331"/>
          </w:tcPr>
          <w:p>
            <w:r>
              <w:t>input</w:t>
            </w:r>
          </w:p>
        </w:tc>
        <w:tc>
          <w:tcPr>
            <w:tcW w:type="dxa" w:w="3331"/>
          </w:tcPr>
          <w:p>
            <w:r>
              <w:t>487</w:t>
            </w:r>
          </w:p>
        </w:tc>
      </w:tr>
      <w:tr>
        <w:tc>
          <w:tcPr>
            <w:tcW w:type="dxa" w:w="3331"/>
          </w:tcPr>
          <w:p>
            <w:r>
              <w:t>B · 146</w:t>
            </w:r>
          </w:p>
        </w:tc>
        <w:tc>
          <w:tcPr>
            <w:tcW w:type="dxa" w:w="3331"/>
          </w:tcPr>
          <w:p>
            <w:r>
              <w:t>inside</w:t>
            </w:r>
          </w:p>
        </w:tc>
        <w:tc>
          <w:tcPr>
            <w:tcW w:type="dxa" w:w="3331"/>
          </w:tcPr>
          <w:p>
            <w:r>
              <w:t>488</w:t>
            </w:r>
          </w:p>
        </w:tc>
      </w:tr>
      <w:tr>
        <w:tc>
          <w:tcPr>
            <w:tcW w:type="dxa" w:w="3331"/>
          </w:tcPr>
          <w:p>
            <w:r>
              <w:t>B · 152</w:t>
            </w:r>
          </w:p>
        </w:tc>
        <w:tc>
          <w:tcPr>
            <w:tcW w:type="dxa" w:w="3331"/>
          </w:tcPr>
          <w:p>
            <w:r>
              <w:t>interest</w:t>
            </w:r>
          </w:p>
        </w:tc>
        <w:tc>
          <w:tcPr>
            <w:tcW w:type="dxa" w:w="3331"/>
          </w:tcPr>
          <w:p>
            <w:r>
              <w:t>488</w:t>
            </w:r>
          </w:p>
        </w:tc>
      </w:tr>
      <w:tr>
        <w:tc>
          <w:tcPr>
            <w:tcW w:type="dxa" w:w="3331"/>
          </w:tcPr>
          <w:p>
            <w:r>
              <w:t>B · 159</w:t>
            </w:r>
          </w:p>
        </w:tc>
        <w:tc>
          <w:tcPr>
            <w:tcW w:type="dxa" w:w="3331"/>
          </w:tcPr>
          <w:p>
            <w:r>
              <w:t>iron</w:t>
            </w:r>
          </w:p>
        </w:tc>
        <w:tc>
          <w:tcPr>
            <w:tcW w:type="dxa" w:w="3331"/>
          </w:tcPr>
          <w:p>
            <w:r>
              <w:t>488</w:t>
            </w:r>
          </w:p>
        </w:tc>
      </w:tr>
      <w:tr>
        <w:tc>
          <w:tcPr>
            <w:tcW w:type="dxa" w:w="3331"/>
          </w:tcPr>
          <w:p>
            <w:r>
              <w:t>B · 160</w:t>
            </w:r>
          </w:p>
        </w:tc>
        <w:tc>
          <w:tcPr>
            <w:tcW w:type="dxa" w:w="3331"/>
          </w:tcPr>
          <w:p>
            <w:r>
              <w:t>issue</w:t>
            </w:r>
          </w:p>
        </w:tc>
        <w:tc>
          <w:tcPr>
            <w:tcW w:type="dxa" w:w="3331"/>
          </w:tcPr>
          <w:p>
            <w:r>
              <w:t>489</w:t>
            </w:r>
          </w:p>
        </w:tc>
      </w:tr>
      <w:tr>
        <w:tc>
          <w:tcPr>
            <w:tcW w:type="dxa" w:w="3331"/>
          </w:tcPr>
          <w:p>
            <w:r>
              <w:t>B · 162</w:t>
            </w:r>
          </w:p>
        </w:tc>
        <w:tc>
          <w:tcPr>
            <w:tcW w:type="dxa" w:w="3331"/>
          </w:tcPr>
          <w:p>
            <w:r>
              <w:t>jam</w:t>
            </w:r>
          </w:p>
        </w:tc>
        <w:tc>
          <w:tcPr>
            <w:tcW w:type="dxa" w:w="3331"/>
          </w:tcPr>
          <w:p>
            <w:r>
              <w:t>489</w:t>
            </w:r>
          </w:p>
        </w:tc>
      </w:tr>
      <w:tr>
        <w:tc>
          <w:tcPr>
            <w:tcW w:type="dxa" w:w="3331"/>
          </w:tcPr>
          <w:p>
            <w:r>
              <w:t>B · 165</w:t>
            </w:r>
          </w:p>
        </w:tc>
        <w:tc>
          <w:tcPr>
            <w:tcW w:type="dxa" w:w="3331"/>
          </w:tcPr>
          <w:p>
            <w:r>
              <w:t>judgment</w:t>
            </w:r>
          </w:p>
        </w:tc>
        <w:tc>
          <w:tcPr>
            <w:tcW w:type="dxa" w:w="3331"/>
          </w:tcPr>
          <w:p>
            <w:r>
              <w:t>489</w:t>
            </w:r>
          </w:p>
        </w:tc>
      </w:tr>
      <w:tr>
        <w:tc>
          <w:tcPr>
            <w:tcW w:type="dxa" w:w="3331"/>
          </w:tcPr>
          <w:p>
            <w:r>
              <w:t>B · 167</w:t>
            </w:r>
          </w:p>
        </w:tc>
        <w:tc>
          <w:tcPr>
            <w:tcW w:type="dxa" w:w="3331"/>
          </w:tcPr>
          <w:p>
            <w:r>
              <w:t>jury</w:t>
            </w:r>
          </w:p>
        </w:tc>
        <w:tc>
          <w:tcPr>
            <w:tcW w:type="dxa" w:w="3331"/>
          </w:tcPr>
          <w:p>
            <w:r>
              <w:t>490</w:t>
            </w:r>
          </w:p>
        </w:tc>
      </w:tr>
      <w:tr>
        <w:tc>
          <w:tcPr>
            <w:tcW w:type="dxa" w:w="3331"/>
          </w:tcPr>
          <w:p>
            <w:r>
              <w:t>B · 175</w:t>
            </w:r>
          </w:p>
        </w:tc>
        <w:tc>
          <w:tcPr>
            <w:tcW w:type="dxa" w:w="3331"/>
          </w:tcPr>
          <w:p>
            <w:r>
              <w:t>kit</w:t>
            </w:r>
          </w:p>
        </w:tc>
        <w:tc>
          <w:tcPr>
            <w:tcW w:type="dxa" w:w="3331"/>
          </w:tcPr>
          <w:p>
            <w:r>
              <w:t>490</w:t>
            </w:r>
          </w:p>
        </w:tc>
      </w:tr>
      <w:tr>
        <w:tc>
          <w:tcPr>
            <w:tcW w:type="dxa" w:w="3331"/>
          </w:tcPr>
          <w:p>
            <w:r>
              <w:t>B · 180</w:t>
            </w:r>
          </w:p>
        </w:tc>
        <w:tc>
          <w:tcPr>
            <w:tcW w:type="dxa" w:w="3331"/>
          </w:tcPr>
          <w:p>
            <w:r>
              <w:t>laser</w:t>
            </w:r>
          </w:p>
        </w:tc>
        <w:tc>
          <w:tcPr>
            <w:tcW w:type="dxa" w:w="3331"/>
          </w:tcPr>
          <w:p>
            <w:r>
              <w:t>490</w:t>
            </w:r>
          </w:p>
        </w:tc>
      </w:tr>
      <w:tr>
        <w:tc>
          <w:tcPr>
            <w:tcW w:type="dxa" w:w="3331"/>
          </w:tcPr>
          <w:p>
            <w:r>
              <w:t>B · 181</w:t>
            </w:r>
          </w:p>
        </w:tc>
        <w:tc>
          <w:tcPr>
            <w:tcW w:type="dxa" w:w="3331"/>
          </w:tcPr>
          <w:p>
            <w:r>
              <w:t>laugh</w:t>
            </w:r>
          </w:p>
        </w:tc>
        <w:tc>
          <w:tcPr>
            <w:tcW w:type="dxa" w:w="3331"/>
          </w:tcPr>
          <w:p>
            <w:r>
              <w:t>491</w:t>
            </w:r>
          </w:p>
        </w:tc>
      </w:tr>
      <w:tr>
        <w:tc>
          <w:tcPr>
            <w:tcW w:type="dxa" w:w="3331"/>
          </w:tcPr>
          <w:p>
            <w:r>
              <w:t>B · 182</w:t>
            </w:r>
          </w:p>
        </w:tc>
        <w:tc>
          <w:tcPr>
            <w:tcW w:type="dxa" w:w="3331"/>
          </w:tcPr>
          <w:p>
            <w:r>
              <w:t>layer</w:t>
            </w:r>
          </w:p>
        </w:tc>
        <w:tc>
          <w:tcPr>
            <w:tcW w:type="dxa" w:w="3331"/>
          </w:tcPr>
          <w:p>
            <w:r>
              <w:t>491</w:t>
            </w:r>
          </w:p>
        </w:tc>
      </w:tr>
      <w:tr>
        <w:tc>
          <w:tcPr>
            <w:tcW w:type="dxa" w:w="3331"/>
          </w:tcPr>
          <w:p>
            <w:r>
              <w:t>B · 183</w:t>
            </w:r>
          </w:p>
        </w:tc>
        <w:tc>
          <w:tcPr>
            <w:tcW w:type="dxa" w:w="3331"/>
          </w:tcPr>
          <w:p>
            <w:r>
              <w:t>lead</w:t>
            </w:r>
          </w:p>
        </w:tc>
        <w:tc>
          <w:tcPr>
            <w:tcW w:type="dxa" w:w="3331"/>
          </w:tcPr>
          <w:p>
            <w:r>
              <w:t>491</w:t>
            </w:r>
          </w:p>
        </w:tc>
      </w:tr>
      <w:tr>
        <w:tc>
          <w:tcPr>
            <w:tcW w:type="dxa" w:w="3331"/>
          </w:tcPr>
          <w:p>
            <w:r>
              <w:t>B · 185</w:t>
            </w:r>
          </w:p>
        </w:tc>
        <w:tc>
          <w:tcPr>
            <w:tcW w:type="dxa" w:w="3331"/>
          </w:tcPr>
          <w:p>
            <w:r>
              <w:t>learning</w:t>
            </w:r>
          </w:p>
        </w:tc>
        <w:tc>
          <w:tcPr>
            <w:tcW w:type="dxa" w:w="3331"/>
          </w:tcPr>
          <w:p>
            <w:r>
              <w:t>492</w:t>
            </w:r>
          </w:p>
        </w:tc>
      </w:tr>
      <w:tr>
        <w:tc>
          <w:tcPr>
            <w:tcW w:type="dxa" w:w="3331"/>
          </w:tcPr>
          <w:p>
            <w:r>
              <w:t>B · 187</w:t>
            </w:r>
          </w:p>
        </w:tc>
        <w:tc>
          <w:tcPr>
            <w:tcW w:type="dxa" w:w="3331"/>
          </w:tcPr>
          <w:p>
            <w:r>
              <w:t>lecture</w:t>
            </w:r>
          </w:p>
        </w:tc>
        <w:tc>
          <w:tcPr>
            <w:tcW w:type="dxa" w:w="3331"/>
          </w:tcPr>
          <w:p>
            <w:r>
              <w:t>492</w:t>
            </w:r>
          </w:p>
        </w:tc>
      </w:tr>
      <w:tr>
        <w:tc>
          <w:tcPr>
            <w:tcW w:type="dxa" w:w="3331"/>
          </w:tcPr>
          <w:p>
            <w:r>
              <w:t>B · 195</w:t>
            </w:r>
          </w:p>
        </w:tc>
        <w:tc>
          <w:tcPr>
            <w:tcW w:type="dxa" w:w="3331"/>
          </w:tcPr>
          <w:p>
            <w:r>
              <w:t>liquid</w:t>
            </w:r>
          </w:p>
        </w:tc>
        <w:tc>
          <w:tcPr>
            <w:tcW w:type="dxa" w:w="3331"/>
          </w:tcPr>
          <w:p>
            <w:r>
              <w:t>492</w:t>
            </w:r>
          </w:p>
        </w:tc>
      </w:tr>
      <w:tr>
        <w:tc>
          <w:tcPr>
            <w:tcW w:type="dxa" w:w="3331"/>
          </w:tcPr>
          <w:p>
            <w:r>
              <w:t>B · 199</w:t>
            </w:r>
          </w:p>
        </w:tc>
        <w:tc>
          <w:tcPr>
            <w:tcW w:type="dxa" w:w="3331"/>
          </w:tcPr>
          <w:p>
            <w:r>
              <w:t>living</w:t>
            </w:r>
          </w:p>
        </w:tc>
        <w:tc>
          <w:tcPr>
            <w:tcW w:type="dxa" w:w="3331"/>
          </w:tcPr>
          <w:p>
            <w:r>
              <w:t>493</w:t>
            </w:r>
          </w:p>
        </w:tc>
      </w:tr>
      <w:tr>
        <w:tc>
          <w:tcPr>
            <w:tcW w:type="dxa" w:w="3331"/>
          </w:tcPr>
          <w:p>
            <w:r>
              <w:t>B · 201</w:t>
            </w:r>
          </w:p>
        </w:tc>
        <w:tc>
          <w:tcPr>
            <w:tcW w:type="dxa" w:w="3331"/>
          </w:tcPr>
          <w:p>
            <w:r>
              <w:t>loaf</w:t>
            </w:r>
          </w:p>
        </w:tc>
        <w:tc>
          <w:tcPr>
            <w:tcW w:type="dxa" w:w="3331"/>
          </w:tcPr>
          <w:p>
            <w:r>
              <w:t>493</w:t>
            </w:r>
          </w:p>
        </w:tc>
      </w:tr>
      <w:tr>
        <w:tc>
          <w:tcPr>
            <w:tcW w:type="dxa" w:w="3331"/>
          </w:tcPr>
          <w:p>
            <w:r>
              <w:t>B · 207</w:t>
            </w:r>
          </w:p>
        </w:tc>
        <w:tc>
          <w:tcPr>
            <w:tcW w:type="dxa" w:w="3331"/>
          </w:tcPr>
          <w:p>
            <w:r>
              <w:t>look</w:t>
            </w:r>
          </w:p>
        </w:tc>
        <w:tc>
          <w:tcPr>
            <w:tcW w:type="dxa" w:w="3331"/>
          </w:tcPr>
          <w:p>
            <w:r>
              <w:t>493</w:t>
            </w:r>
          </w:p>
        </w:tc>
      </w:tr>
      <w:tr>
        <w:tc>
          <w:tcPr>
            <w:tcW w:type="dxa" w:w="3331"/>
          </w:tcPr>
          <w:p>
            <w:r>
              <w:t>B · 214</w:t>
            </w:r>
          </w:p>
        </w:tc>
        <w:tc>
          <w:tcPr>
            <w:tcW w:type="dxa" w:w="3331"/>
          </w:tcPr>
          <w:p>
            <w:r>
              <w:t>madam</w:t>
            </w:r>
          </w:p>
        </w:tc>
        <w:tc>
          <w:tcPr>
            <w:tcW w:type="dxa" w:w="3331"/>
          </w:tcPr>
          <w:p>
            <w:r>
              <w:t>494</w:t>
            </w:r>
          </w:p>
        </w:tc>
      </w:tr>
      <w:tr>
        <w:tc>
          <w:tcPr>
            <w:tcW w:type="dxa" w:w="3331"/>
          </w:tcPr>
          <w:p>
            <w:r>
              <w:t>C · 007</w:t>
            </w:r>
          </w:p>
        </w:tc>
        <w:tc>
          <w:tcPr>
            <w:tcW w:type="dxa" w:w="3331"/>
          </w:tcPr>
          <w:p>
            <w:r>
              <w:t>mate</w:t>
            </w:r>
          </w:p>
        </w:tc>
        <w:tc>
          <w:tcPr>
            <w:tcW w:type="dxa" w:w="3331"/>
          </w:tcPr>
          <w:p>
            <w:r>
              <w:t>494</w:t>
            </w:r>
          </w:p>
        </w:tc>
      </w:tr>
      <w:tr>
        <w:tc>
          <w:tcPr>
            <w:tcW w:type="dxa" w:w="3331"/>
          </w:tcPr>
          <w:p>
            <w:r>
              <w:t>C · 008</w:t>
            </w:r>
          </w:p>
        </w:tc>
        <w:tc>
          <w:tcPr>
            <w:tcW w:type="dxa" w:w="3331"/>
          </w:tcPr>
          <w:p>
            <w:r>
              <w:t>material</w:t>
            </w:r>
          </w:p>
        </w:tc>
        <w:tc>
          <w:tcPr>
            <w:tcW w:type="dxa" w:w="3331"/>
          </w:tcPr>
          <w:p>
            <w:r>
              <w:t>494</w:t>
            </w:r>
          </w:p>
        </w:tc>
      </w:tr>
      <w:tr>
        <w:tc>
          <w:tcPr>
            <w:tcW w:type="dxa" w:w="3331"/>
          </w:tcPr>
          <w:p>
            <w:r>
              <w:t>C · 038</w:t>
            </w:r>
          </w:p>
        </w:tc>
        <w:tc>
          <w:tcPr>
            <w:tcW w:type="dxa" w:w="3331"/>
          </w:tcPr>
          <w:p>
            <w:r>
              <w:t>nature</w:t>
            </w:r>
          </w:p>
        </w:tc>
        <w:tc>
          <w:tcPr>
            <w:tcW w:type="dxa" w:w="3331"/>
          </w:tcPr>
          <w:p>
            <w:r>
              <w:t>495</w:t>
            </w:r>
          </w:p>
        </w:tc>
      </w:tr>
      <w:tr>
        <w:tc>
          <w:tcPr>
            <w:tcW w:type="dxa" w:w="3331"/>
          </w:tcPr>
          <w:p>
            <w:r>
              <w:t>C · 053</w:t>
            </w:r>
          </w:p>
        </w:tc>
        <w:tc>
          <w:tcPr>
            <w:tcW w:type="dxa" w:w="3331"/>
          </w:tcPr>
          <w:p>
            <w:r>
              <w:t>nut</w:t>
            </w:r>
          </w:p>
        </w:tc>
        <w:tc>
          <w:tcPr>
            <w:tcW w:type="dxa" w:w="3331"/>
          </w:tcPr>
          <w:p>
            <w:r>
              <w:t>495</w:t>
            </w:r>
          </w:p>
        </w:tc>
      </w:tr>
      <w:tr>
        <w:tc>
          <w:tcPr>
            <w:tcW w:type="dxa" w:w="3331"/>
          </w:tcPr>
          <w:p>
            <w:r>
              <w:t>C · 059</w:t>
            </w:r>
          </w:p>
        </w:tc>
        <w:tc>
          <w:tcPr>
            <w:tcW w:type="dxa" w:w="3331"/>
          </w:tcPr>
          <w:p>
            <w:r>
              <w:t>offense</w:t>
            </w:r>
          </w:p>
        </w:tc>
        <w:tc>
          <w:tcPr>
            <w:tcW w:type="dxa" w:w="3331"/>
          </w:tcPr>
          <w:p>
            <w:r>
              <w:t>495</w:t>
            </w:r>
          </w:p>
        </w:tc>
      </w:tr>
      <w:tr>
        <w:tc>
          <w:tcPr>
            <w:tcW w:type="dxa" w:w="3331"/>
          </w:tcPr>
          <w:p>
            <w:r>
              <w:t>C · 073</w:t>
            </w:r>
          </w:p>
        </w:tc>
        <w:tc>
          <w:tcPr>
            <w:tcW w:type="dxa" w:w="3331"/>
          </w:tcPr>
          <w:p>
            <w:r>
              <w:t>organ</w:t>
            </w:r>
          </w:p>
        </w:tc>
        <w:tc>
          <w:tcPr>
            <w:tcW w:type="dxa" w:w="3331"/>
          </w:tcPr>
          <w:p>
            <w:r>
              <w:t>496</w:t>
            </w:r>
          </w:p>
        </w:tc>
      </w:tr>
      <w:tr>
        <w:tc>
          <w:tcPr>
            <w:tcW w:type="dxa" w:w="3331"/>
          </w:tcPr>
          <w:p>
            <w:r>
              <w:t>C · 080</w:t>
            </w:r>
          </w:p>
        </w:tc>
        <w:tc>
          <w:tcPr>
            <w:tcW w:type="dxa" w:w="3331"/>
          </w:tcPr>
          <w:p>
            <w:r>
              <w:t>pace</w:t>
            </w:r>
          </w:p>
        </w:tc>
        <w:tc>
          <w:tcPr>
            <w:tcW w:type="dxa" w:w="3331"/>
          </w:tcPr>
          <w:p>
            <w:r>
              <w:t>496</w:t>
            </w:r>
          </w:p>
        </w:tc>
      </w:tr>
      <w:tr>
        <w:tc>
          <w:tcPr>
            <w:tcW w:type="dxa" w:w="3331"/>
          </w:tcPr>
          <w:p>
            <w:r>
              <w:t>C · 081</w:t>
            </w:r>
          </w:p>
        </w:tc>
        <w:tc>
          <w:tcPr>
            <w:tcW w:type="dxa" w:w="3331"/>
          </w:tcPr>
          <w:p>
            <w:r>
              <w:t>pack</w:t>
            </w:r>
          </w:p>
        </w:tc>
        <w:tc>
          <w:tcPr>
            <w:tcW w:type="dxa" w:w="3331"/>
          </w:tcPr>
          <w:p>
            <w:r>
              <w:t>496</w:t>
            </w:r>
          </w:p>
        </w:tc>
      </w:tr>
      <w:tr>
        <w:tc>
          <w:tcPr>
            <w:tcW w:type="dxa" w:w="3331"/>
          </w:tcPr>
          <w:p>
            <w:r>
              <w:t>C · 101</w:t>
            </w:r>
          </w:p>
        </w:tc>
        <w:tc>
          <w:tcPr>
            <w:tcW w:type="dxa" w:w="3331"/>
          </w:tcPr>
          <w:p>
            <w:r>
              <w:t>pin</w:t>
            </w:r>
          </w:p>
        </w:tc>
        <w:tc>
          <w:tcPr>
            <w:tcW w:type="dxa" w:w="3331"/>
          </w:tcPr>
          <w:p>
            <w:r>
              <w:t>497</w:t>
            </w:r>
          </w:p>
        </w:tc>
      </w:tr>
      <w:tr>
        <w:tc>
          <w:tcPr>
            <w:tcW w:type="dxa" w:w="3331"/>
          </w:tcPr>
          <w:p>
            <w:r>
              <w:t>C · 102</w:t>
            </w:r>
          </w:p>
        </w:tc>
        <w:tc>
          <w:tcPr>
            <w:tcW w:type="dxa" w:w="3331"/>
          </w:tcPr>
          <w:p>
            <w:r>
              <w:t>pity</w:t>
            </w:r>
          </w:p>
        </w:tc>
        <w:tc>
          <w:tcPr>
            <w:tcW w:type="dxa" w:w="3331"/>
          </w:tcPr>
          <w:p>
            <w:r>
              <w:t>497</w:t>
            </w:r>
          </w:p>
        </w:tc>
      </w:tr>
      <w:tr>
        <w:tc>
          <w:tcPr>
            <w:tcW w:type="dxa" w:w="3331"/>
          </w:tcPr>
          <w:p>
            <w:r>
              <w:t>C · 103</w:t>
            </w:r>
          </w:p>
        </w:tc>
        <w:tc>
          <w:tcPr>
            <w:tcW w:type="dxa" w:w="3331"/>
          </w:tcPr>
          <w:p>
            <w:r>
              <w:t>place</w:t>
            </w:r>
          </w:p>
        </w:tc>
        <w:tc>
          <w:tcPr>
            <w:tcW w:type="dxa" w:w="3331"/>
          </w:tcPr>
          <w:p>
            <w:r>
              <w:t>497</w:t>
            </w:r>
          </w:p>
        </w:tc>
      </w:tr>
      <w:tr>
        <w:tc>
          <w:tcPr>
            <w:tcW w:type="dxa" w:w="3331"/>
          </w:tcPr>
          <w:p>
            <w:r>
              <w:t>C · 105</w:t>
            </w:r>
          </w:p>
        </w:tc>
        <w:tc>
          <w:tcPr>
            <w:tcW w:type="dxa" w:w="3331"/>
          </w:tcPr>
          <w:p>
            <w:r>
              <w:t>planning</w:t>
            </w:r>
          </w:p>
        </w:tc>
        <w:tc>
          <w:tcPr>
            <w:tcW w:type="dxa" w:w="3331"/>
          </w:tcPr>
          <w:p>
            <w:r>
              <w:t>498</w:t>
            </w:r>
          </w:p>
        </w:tc>
      </w:tr>
      <w:tr>
        <w:tc>
          <w:tcPr>
            <w:tcW w:type="dxa" w:w="3331"/>
          </w:tcPr>
          <w:p>
            <w:r>
              <w:t>C · 107</w:t>
            </w:r>
          </w:p>
        </w:tc>
        <w:tc>
          <w:tcPr>
            <w:tcW w:type="dxa" w:w="3331"/>
          </w:tcPr>
          <w:p>
            <w:r>
              <w:t>plot</w:t>
            </w:r>
          </w:p>
        </w:tc>
        <w:tc>
          <w:tcPr>
            <w:tcW w:type="dxa" w:w="3331"/>
          </w:tcPr>
          <w:p>
            <w:r>
              <w:t>498</w:t>
            </w:r>
          </w:p>
        </w:tc>
      </w:tr>
      <w:tr>
        <w:tc>
          <w:tcPr>
            <w:tcW w:type="dxa" w:w="3331"/>
          </w:tcPr>
          <w:p>
            <w:r>
              <w:t>C · 110</w:t>
            </w:r>
          </w:p>
        </w:tc>
        <w:tc>
          <w:tcPr>
            <w:tcW w:type="dxa" w:w="3331"/>
          </w:tcPr>
          <w:p>
            <w:r>
              <w:t>policy</w:t>
            </w:r>
          </w:p>
        </w:tc>
        <w:tc>
          <w:tcPr>
            <w:tcW w:type="dxa" w:w="3331"/>
          </w:tcPr>
          <w:p>
            <w:r>
              <w:t>498</w:t>
            </w:r>
          </w:p>
        </w:tc>
      </w:tr>
      <w:tr>
        <w:tc>
          <w:tcPr>
            <w:tcW w:type="dxa" w:w="3331"/>
          </w:tcPr>
          <w:p>
            <w:r>
              <w:t>C · 114</w:t>
            </w:r>
          </w:p>
        </w:tc>
        <w:tc>
          <w:tcPr>
            <w:tcW w:type="dxa" w:w="3331"/>
          </w:tcPr>
          <w:p>
            <w:r>
              <w:t>position</w:t>
            </w:r>
          </w:p>
        </w:tc>
        <w:tc>
          <w:tcPr>
            <w:tcW w:type="dxa" w:w="3331"/>
          </w:tcPr>
          <w:p>
            <w:r>
              <w:t>499</w:t>
            </w:r>
          </w:p>
        </w:tc>
      </w:tr>
      <w:tr>
        <w:tc>
          <w:tcPr>
            <w:tcW w:type="dxa" w:w="3331"/>
          </w:tcPr>
          <w:p>
            <w:r>
              <w:t>C · 119</w:t>
            </w:r>
          </w:p>
        </w:tc>
        <w:tc>
          <w:tcPr>
            <w:tcW w:type="dxa" w:w="3331"/>
          </w:tcPr>
          <w:p>
            <w:r>
              <w:t>preference</w:t>
            </w:r>
          </w:p>
        </w:tc>
        <w:tc>
          <w:tcPr>
            <w:tcW w:type="dxa" w:w="3331"/>
          </w:tcPr>
          <w:p>
            <w:r>
              <w:t>499</w:t>
            </w:r>
          </w:p>
        </w:tc>
      </w:tr>
      <w:tr>
        <w:tc>
          <w:tcPr>
            <w:tcW w:type="dxa" w:w="3331"/>
          </w:tcPr>
          <w:p>
            <w:r>
              <w:t>C · 128</w:t>
            </w:r>
          </w:p>
        </w:tc>
        <w:tc>
          <w:tcPr>
            <w:tcW w:type="dxa" w:w="3331"/>
          </w:tcPr>
          <w:p>
            <w:r>
              <w:t>principal</w:t>
            </w:r>
          </w:p>
        </w:tc>
        <w:tc>
          <w:tcPr>
            <w:tcW w:type="dxa" w:w="3331"/>
          </w:tcPr>
          <w:p>
            <w:r>
              <w:t>499</w:t>
            </w:r>
          </w:p>
        </w:tc>
      </w:tr>
      <w:tr>
        <w:tc>
          <w:tcPr>
            <w:tcW w:type="dxa" w:w="3331"/>
          </w:tcPr>
          <w:p>
            <w:r>
              <w:t>C · 133</w:t>
            </w:r>
          </w:p>
        </w:tc>
        <w:tc>
          <w:tcPr>
            <w:tcW w:type="dxa" w:w="3331"/>
          </w:tcPr>
          <w:p>
            <w:r>
              <w:t>profession</w:t>
            </w:r>
          </w:p>
        </w:tc>
        <w:tc>
          <w:tcPr>
            <w:tcW w:type="dxa" w:w="3331"/>
          </w:tcPr>
          <w:p>
            <w:r>
              <w:t>500</w:t>
            </w:r>
          </w:p>
        </w:tc>
      </w:tr>
      <w:tr>
        <w:tc>
          <w:tcPr>
            <w:tcW w:type="dxa" w:w="3331"/>
          </w:tcPr>
          <w:p>
            <w:r>
              <w:t>C · 143</w:t>
            </w:r>
          </w:p>
        </w:tc>
        <w:tc>
          <w:tcPr>
            <w:tcW w:type="dxa" w:w="3331"/>
          </w:tcPr>
          <w:p>
            <w:r>
              <w:t>pump</w:t>
            </w:r>
          </w:p>
        </w:tc>
        <w:tc>
          <w:tcPr>
            <w:tcW w:type="dxa" w:w="3331"/>
          </w:tcPr>
          <w:p>
            <w:r>
              <w:t>500</w:t>
            </w:r>
          </w:p>
        </w:tc>
      </w:tr>
      <w:tr>
        <w:tc>
          <w:tcPr>
            <w:tcW w:type="dxa" w:w="3331"/>
          </w:tcPr>
          <w:p>
            <w:r>
              <w:t>C · 153</w:t>
            </w:r>
          </w:p>
        </w:tc>
        <w:tc>
          <w:tcPr>
            <w:tcW w:type="dxa" w:w="3331"/>
          </w:tcPr>
          <w:p>
            <w:r>
              <w:t>race</w:t>
            </w:r>
          </w:p>
        </w:tc>
        <w:tc>
          <w:tcPr>
            <w:tcW w:type="dxa" w:w="3331"/>
          </w:tcPr>
          <w:p>
            <w:r>
              <w:t>500</w:t>
            </w:r>
          </w:p>
        </w:tc>
      </w:tr>
      <w:tr>
        <w:tc>
          <w:tcPr>
            <w:tcW w:type="dxa" w:w="3331"/>
          </w:tcPr>
          <w:p>
            <w:r>
              <w:t>C · 156</w:t>
            </w:r>
          </w:p>
        </w:tc>
        <w:tc>
          <w:tcPr>
            <w:tcW w:type="dxa" w:w="3331"/>
          </w:tcPr>
          <w:p>
            <w:r>
              <w:t>range</w:t>
            </w:r>
          </w:p>
        </w:tc>
        <w:tc>
          <w:tcPr>
            <w:tcW w:type="dxa" w:w="3331"/>
          </w:tcPr>
          <w:p>
            <w:r>
              <w:t>501</w:t>
            </w:r>
          </w:p>
        </w:tc>
      </w:tr>
      <w:tr>
        <w:tc>
          <w:tcPr>
            <w:tcW w:type="dxa" w:w="3331"/>
          </w:tcPr>
          <w:p>
            <w:r>
              <w:t>C · 160</w:t>
            </w:r>
          </w:p>
        </w:tc>
        <w:tc>
          <w:tcPr>
            <w:tcW w:type="dxa" w:w="3331"/>
          </w:tcPr>
          <w:p>
            <w:r>
              <w:t>reason</w:t>
            </w:r>
          </w:p>
        </w:tc>
        <w:tc>
          <w:tcPr>
            <w:tcW w:type="dxa" w:w="3331"/>
          </w:tcPr>
          <w:p>
            <w:r>
              <w:t>501</w:t>
            </w:r>
          </w:p>
        </w:tc>
      </w:tr>
      <w:tr>
        <w:tc>
          <w:tcPr>
            <w:tcW w:type="dxa" w:w="3331"/>
          </w:tcPr>
          <w:p>
            <w:r>
              <w:t>C · 180</w:t>
            </w:r>
          </w:p>
        </w:tc>
        <w:tc>
          <w:tcPr>
            <w:tcW w:type="dxa" w:w="3331"/>
          </w:tcPr>
          <w:p>
            <w:r>
              <w:t>remark</w:t>
            </w:r>
          </w:p>
        </w:tc>
        <w:tc>
          <w:tcPr>
            <w:tcW w:type="dxa" w:w="3331"/>
          </w:tcPr>
          <w:p>
            <w:r>
              <w:t>501</w:t>
            </w:r>
          </w:p>
        </w:tc>
      </w:tr>
      <w:tr>
        <w:tc>
          <w:tcPr>
            <w:tcW w:type="dxa" w:w="3331"/>
          </w:tcPr>
          <w:p>
            <w:r>
              <w:t>C · 183</w:t>
            </w:r>
          </w:p>
        </w:tc>
        <w:tc>
          <w:tcPr>
            <w:tcW w:type="dxa" w:w="3331"/>
          </w:tcPr>
          <w:p>
            <w:r>
              <w:t>republic</w:t>
            </w:r>
          </w:p>
        </w:tc>
        <w:tc>
          <w:tcPr>
            <w:tcW w:type="dxa" w:w="3331"/>
          </w:tcPr>
          <w:p>
            <w:r>
              <w:t>502</w:t>
            </w:r>
          </w:p>
        </w:tc>
      </w:tr>
      <w:tr>
        <w:tc>
          <w:tcPr>
            <w:tcW w:type="dxa" w:w="3331"/>
          </w:tcPr>
          <w:p>
            <w:r>
              <w:t>C · 188</w:t>
            </w:r>
          </w:p>
        </w:tc>
        <w:tc>
          <w:tcPr>
            <w:tcW w:type="dxa" w:w="3331"/>
          </w:tcPr>
          <w:p>
            <w:r>
              <w:t>resort</w:t>
            </w:r>
          </w:p>
        </w:tc>
        <w:tc>
          <w:tcPr>
            <w:tcW w:type="dxa" w:w="3331"/>
          </w:tcPr>
          <w:p>
            <w:r>
              <w:t>502</w:t>
            </w:r>
          </w:p>
        </w:tc>
      </w:tr>
      <w:tr>
        <w:tc>
          <w:tcPr>
            <w:tcW w:type="dxa" w:w="3331"/>
          </w:tcPr>
          <w:p>
            <w:r>
              <w:t>C · 190</w:t>
            </w:r>
          </w:p>
        </w:tc>
        <w:tc>
          <w:tcPr>
            <w:tcW w:type="dxa" w:w="3331"/>
          </w:tcPr>
          <w:p>
            <w:r>
              <w:t>result</w:t>
            </w:r>
          </w:p>
        </w:tc>
        <w:tc>
          <w:tcPr>
            <w:tcW w:type="dxa" w:w="3331"/>
          </w:tcPr>
          <w:p>
            <w:r>
              <w:t>502</w:t>
            </w:r>
          </w:p>
        </w:tc>
      </w:tr>
      <w:tr>
        <w:tc>
          <w:tcPr>
            <w:tcW w:type="dxa" w:w="3331"/>
          </w:tcPr>
          <w:p>
            <w:r>
              <w:t>C · 194</w:t>
            </w:r>
          </w:p>
        </w:tc>
        <w:tc>
          <w:tcPr>
            <w:tcW w:type="dxa" w:w="3331"/>
          </w:tcPr>
          <w:p>
            <w:r>
              <w:t>right</w:t>
            </w:r>
          </w:p>
        </w:tc>
        <w:tc>
          <w:tcPr>
            <w:tcW w:type="dxa" w:w="3331"/>
          </w:tcPr>
          <w:p>
            <w:r>
              <w:t>503</w:t>
            </w:r>
          </w:p>
        </w:tc>
      </w:tr>
      <w:tr>
        <w:tc>
          <w:tcPr>
            <w:tcW w:type="dxa" w:w="3331"/>
          </w:tcPr>
          <w:p>
            <w:r>
              <w:t>C · 197</w:t>
            </w:r>
          </w:p>
        </w:tc>
        <w:tc>
          <w:tcPr>
            <w:tcW w:type="dxa" w:w="3331"/>
          </w:tcPr>
          <w:p>
            <w:r>
              <w:t>role</w:t>
            </w:r>
          </w:p>
        </w:tc>
        <w:tc>
          <w:tcPr>
            <w:tcW w:type="dxa" w:w="3331"/>
          </w:tcPr>
          <w:p>
            <w:r>
              <w:t>503</w:t>
            </w:r>
          </w:p>
        </w:tc>
      </w:tr>
      <w:tr>
        <w:tc>
          <w:tcPr>
            <w:tcW w:type="dxa" w:w="3331"/>
          </w:tcPr>
          <w:p>
            <w:r>
              <w:t>C · 200</w:t>
            </w:r>
          </w:p>
        </w:tc>
        <w:tc>
          <w:tcPr>
            <w:tcW w:type="dxa" w:w="3331"/>
          </w:tcPr>
          <w:p>
            <w:r>
              <w:t>rope</w:t>
            </w:r>
          </w:p>
        </w:tc>
        <w:tc>
          <w:tcPr>
            <w:tcW w:type="dxa" w:w="3331"/>
          </w:tcPr>
          <w:p>
            <w:r>
              <w:t>503</w:t>
            </w:r>
          </w:p>
        </w:tc>
      </w:tr>
      <w:tr>
        <w:tc>
          <w:tcPr>
            <w:tcW w:type="dxa" w:w="3331"/>
          </w:tcPr>
          <w:p>
            <w:r>
              <w:t>C · 203</w:t>
            </w:r>
          </w:p>
        </w:tc>
        <w:tc>
          <w:tcPr>
            <w:tcW w:type="dxa" w:w="3331"/>
          </w:tcPr>
          <w:p>
            <w:r>
              <w:t>rubber</w:t>
            </w:r>
          </w:p>
        </w:tc>
        <w:tc>
          <w:tcPr>
            <w:tcW w:type="dxa" w:w="3331"/>
          </w:tcPr>
          <w:p>
            <w:r>
              <w:t>504</w:t>
            </w:r>
          </w:p>
        </w:tc>
      </w:tr>
      <w:tr>
        <w:tc>
          <w:tcPr>
            <w:tcW w:type="dxa" w:w="3331"/>
          </w:tcPr>
          <w:p>
            <w:r>
              <w:t>C · 206</w:t>
            </w:r>
          </w:p>
        </w:tc>
        <w:tc>
          <w:tcPr>
            <w:tcW w:type="dxa" w:w="3331"/>
          </w:tcPr>
          <w:p>
            <w:r>
              <w:t>rule</w:t>
            </w:r>
          </w:p>
        </w:tc>
        <w:tc>
          <w:tcPr>
            <w:tcW w:type="dxa" w:w="3331"/>
          </w:tcPr>
          <w:p>
            <w:r>
              <w:t>504</w:t>
            </w:r>
          </w:p>
        </w:tc>
      </w:tr>
      <w:tr>
        <w:tc>
          <w:tcPr>
            <w:tcW w:type="dxa" w:w="3331"/>
          </w:tcPr>
          <w:p>
            <w:r>
              <w:t>C · 214</w:t>
            </w:r>
          </w:p>
        </w:tc>
        <w:tc>
          <w:tcPr>
            <w:tcW w:type="dxa" w:w="3331"/>
          </w:tcPr>
          <w:p>
            <w:r>
              <w:t>scale</w:t>
            </w:r>
          </w:p>
        </w:tc>
        <w:tc>
          <w:tcPr>
            <w:tcW w:type="dxa" w:w="3331"/>
          </w:tcPr>
          <w:p>
            <w:r>
              <w:t>504</w:t>
            </w:r>
          </w:p>
        </w:tc>
      </w:tr>
      <w:tr>
        <w:tc>
          <w:tcPr>
            <w:tcW w:type="dxa" w:w="3331"/>
          </w:tcPr>
          <w:p>
            <w:r>
              <w:t>C · 215</w:t>
            </w:r>
          </w:p>
        </w:tc>
        <w:tc>
          <w:tcPr>
            <w:tcW w:type="dxa" w:w="3331"/>
          </w:tcPr>
          <w:p>
            <w:r>
              <w:t>scandal</w:t>
            </w:r>
          </w:p>
        </w:tc>
        <w:tc>
          <w:tcPr>
            <w:tcW w:type="dxa" w:w="3331"/>
          </w:tcPr>
          <w:p>
            <w:r>
              <w:t>505</w:t>
            </w:r>
          </w:p>
        </w:tc>
      </w:tr>
      <w:tr>
        <w:tc>
          <w:tcPr>
            <w:tcW w:type="dxa" w:w="3331"/>
          </w:tcPr>
          <w:p>
            <w:r>
              <w:t>C · 216</w:t>
            </w:r>
          </w:p>
        </w:tc>
        <w:tc>
          <w:tcPr>
            <w:tcW w:type="dxa" w:w="3331"/>
          </w:tcPr>
          <w:p>
            <w:r>
              <w:t>scene</w:t>
            </w:r>
          </w:p>
        </w:tc>
        <w:tc>
          <w:tcPr>
            <w:tcW w:type="dxa" w:w="3331"/>
          </w:tcPr>
          <w:p>
            <w:r>
              <w:t>505</w:t>
            </w:r>
          </w:p>
        </w:tc>
      </w:tr>
      <w:tr>
        <w:tc>
          <w:tcPr>
            <w:tcW w:type="dxa" w:w="3331"/>
          </w:tcPr>
          <w:p>
            <w:r>
              <w:t>D · 005</w:t>
            </w:r>
          </w:p>
        </w:tc>
        <w:tc>
          <w:tcPr>
            <w:tcW w:type="dxa" w:w="3331"/>
          </w:tcPr>
          <w:p>
            <w:r>
              <w:t>sense</w:t>
            </w:r>
          </w:p>
        </w:tc>
        <w:tc>
          <w:tcPr>
            <w:tcW w:type="dxa" w:w="3331"/>
          </w:tcPr>
          <w:p>
            <w:r>
              <w:t>505</w:t>
            </w:r>
          </w:p>
        </w:tc>
      </w:tr>
      <w:tr>
        <w:tc>
          <w:tcPr>
            <w:tcW w:type="dxa" w:w="3331"/>
          </w:tcPr>
          <w:p>
            <w:r>
              <w:t>D · 015</w:t>
            </w:r>
          </w:p>
        </w:tc>
        <w:tc>
          <w:tcPr>
            <w:tcW w:type="dxa" w:w="3331"/>
          </w:tcPr>
          <w:p>
            <w:r>
              <w:t>shame</w:t>
            </w:r>
          </w:p>
        </w:tc>
        <w:tc>
          <w:tcPr>
            <w:tcW w:type="dxa" w:w="3331"/>
          </w:tcPr>
          <w:p>
            <w:r>
              <w:t>506</w:t>
            </w:r>
          </w:p>
        </w:tc>
      </w:tr>
      <w:tr>
        <w:tc>
          <w:tcPr>
            <w:tcW w:type="dxa" w:w="3331"/>
          </w:tcPr>
          <w:p>
            <w:r>
              <w:t>D · 025</w:t>
            </w:r>
          </w:p>
        </w:tc>
        <w:tc>
          <w:tcPr>
            <w:tcW w:type="dxa" w:w="3331"/>
          </w:tcPr>
          <w:p>
            <w:r>
              <w:t>side</w:t>
            </w:r>
          </w:p>
        </w:tc>
        <w:tc>
          <w:tcPr>
            <w:tcW w:type="dxa" w:w="3331"/>
          </w:tcPr>
          <w:p>
            <w:r>
              <w:t>506</w:t>
            </w:r>
          </w:p>
        </w:tc>
      </w:tr>
      <w:tr>
        <w:tc>
          <w:tcPr>
            <w:tcW w:type="dxa" w:w="3331"/>
          </w:tcPr>
          <w:p>
            <w:r>
              <w:t>D · 031</w:t>
            </w:r>
          </w:p>
        </w:tc>
        <w:tc>
          <w:tcPr>
            <w:tcW w:type="dxa" w:w="3331"/>
          </w:tcPr>
          <w:p>
            <w:r>
              <w:t>silk</w:t>
            </w:r>
          </w:p>
        </w:tc>
        <w:tc>
          <w:tcPr>
            <w:tcW w:type="dxa" w:w="3331"/>
          </w:tcPr>
          <w:p>
            <w:r>
              <w:t>506</w:t>
            </w:r>
          </w:p>
        </w:tc>
      </w:tr>
      <w:tr>
        <w:tc>
          <w:tcPr>
            <w:tcW w:type="dxa" w:w="3331"/>
          </w:tcPr>
          <w:p>
            <w:r>
              <w:t>D · 062</w:t>
            </w:r>
          </w:p>
        </w:tc>
        <w:tc>
          <w:tcPr>
            <w:tcW w:type="dxa" w:w="3331"/>
          </w:tcPr>
          <w:p>
            <w:r>
              <w:t>sportsman</w:t>
            </w:r>
          </w:p>
        </w:tc>
        <w:tc>
          <w:tcPr>
            <w:tcW w:type="dxa" w:w="3331"/>
          </w:tcPr>
          <w:p>
            <w:r>
              <w:t>507</w:t>
            </w:r>
          </w:p>
        </w:tc>
      </w:tr>
      <w:tr>
        <w:tc>
          <w:tcPr>
            <w:tcW w:type="dxa" w:w="3331"/>
          </w:tcPr>
          <w:p>
            <w:r>
              <w:t>D · 069</w:t>
            </w:r>
          </w:p>
        </w:tc>
        <w:tc>
          <w:tcPr>
            <w:tcW w:type="dxa" w:w="3331"/>
          </w:tcPr>
          <w:p>
            <w:r>
              <w:t>stay</w:t>
            </w:r>
          </w:p>
        </w:tc>
        <w:tc>
          <w:tcPr>
            <w:tcW w:type="dxa" w:w="3331"/>
          </w:tcPr>
          <w:p>
            <w:r>
              <w:t>507</w:t>
            </w:r>
          </w:p>
        </w:tc>
      </w:tr>
      <w:tr>
        <w:tc>
          <w:tcPr>
            <w:tcW w:type="dxa" w:w="3331"/>
          </w:tcPr>
          <w:p>
            <w:r>
              <w:t>D · 075</w:t>
            </w:r>
          </w:p>
        </w:tc>
        <w:tc>
          <w:tcPr>
            <w:tcW w:type="dxa" w:w="3331"/>
          </w:tcPr>
          <w:p>
            <w:r>
              <w:t>stick</w:t>
            </w:r>
          </w:p>
        </w:tc>
        <w:tc>
          <w:tcPr>
            <w:tcW w:type="dxa" w:w="3331"/>
          </w:tcPr>
          <w:p>
            <w:r>
              <w:t>507</w:t>
            </w:r>
          </w:p>
        </w:tc>
      </w:tr>
      <w:tr>
        <w:tc>
          <w:tcPr>
            <w:tcW w:type="dxa" w:w="3331"/>
          </w:tcPr>
          <w:p>
            <w:r>
              <w:t>D · 077</w:t>
            </w:r>
          </w:p>
        </w:tc>
        <w:tc>
          <w:tcPr>
            <w:tcW w:type="dxa" w:w="3331"/>
          </w:tcPr>
          <w:p>
            <w:r>
              <w:t>strangely enough</w:t>
            </w:r>
          </w:p>
        </w:tc>
        <w:tc>
          <w:tcPr>
            <w:tcW w:type="dxa" w:w="3331"/>
          </w:tcPr>
          <w:p>
            <w:r>
              <w:t>508</w:t>
            </w:r>
          </w:p>
        </w:tc>
      </w:tr>
      <w:tr>
        <w:tc>
          <w:tcPr>
            <w:tcW w:type="dxa" w:w="3331"/>
          </w:tcPr>
          <w:p>
            <w:r>
              <w:t>D · 089</w:t>
            </w:r>
          </w:p>
        </w:tc>
        <w:tc>
          <w:tcPr>
            <w:tcW w:type="dxa" w:w="3331"/>
          </w:tcPr>
          <w:p>
            <w:r>
              <w:t>style</w:t>
            </w:r>
          </w:p>
        </w:tc>
        <w:tc>
          <w:tcPr>
            <w:tcW w:type="dxa" w:w="3331"/>
          </w:tcPr>
          <w:p>
            <w:r>
              <w:t>508</w:t>
            </w:r>
          </w:p>
        </w:tc>
      </w:tr>
      <w:tr>
        <w:tc>
          <w:tcPr>
            <w:tcW w:type="dxa" w:w="3331"/>
          </w:tcPr>
          <w:p>
            <w:r>
              <w:t>D · 106</w:t>
            </w:r>
          </w:p>
        </w:tc>
        <w:tc>
          <w:tcPr>
            <w:tcW w:type="dxa" w:w="3331"/>
          </w:tcPr>
          <w:p>
            <w:r>
              <w:t>table</w:t>
            </w:r>
          </w:p>
        </w:tc>
        <w:tc>
          <w:tcPr>
            <w:tcW w:type="dxa" w:w="3331"/>
          </w:tcPr>
          <w:p>
            <w:r>
              <w:t>508</w:t>
            </w:r>
          </w:p>
        </w:tc>
      </w:tr>
      <w:tr>
        <w:tc>
          <w:tcPr>
            <w:tcW w:type="dxa" w:w="3331"/>
          </w:tcPr>
          <w:p>
            <w:r>
              <w:t>D · 121</w:t>
            </w:r>
          </w:p>
        </w:tc>
        <w:tc>
          <w:tcPr>
            <w:tcW w:type="dxa" w:w="3331"/>
          </w:tcPr>
          <w:p>
            <w:r>
              <w:t>temple</w:t>
            </w:r>
          </w:p>
        </w:tc>
        <w:tc>
          <w:tcPr>
            <w:tcW w:type="dxa" w:w="3331"/>
          </w:tcPr>
          <w:p>
            <w:r>
              <w:t>509</w:t>
            </w:r>
          </w:p>
        </w:tc>
      </w:tr>
      <w:tr>
        <w:tc>
          <w:tcPr>
            <w:tcW w:type="dxa" w:w="3331"/>
          </w:tcPr>
          <w:p>
            <w:r>
              <w:t>D · 122</w:t>
            </w:r>
          </w:p>
        </w:tc>
        <w:tc>
          <w:tcPr>
            <w:tcW w:type="dxa" w:w="3331"/>
          </w:tcPr>
          <w:p>
            <w:r>
              <w:t>term</w:t>
            </w:r>
          </w:p>
        </w:tc>
        <w:tc>
          <w:tcPr>
            <w:tcW w:type="dxa" w:w="3331"/>
          </w:tcPr>
          <w:p>
            <w:r>
              <w:t>509</w:t>
            </w:r>
          </w:p>
        </w:tc>
      </w:tr>
      <w:tr>
        <w:tc>
          <w:tcPr>
            <w:tcW w:type="dxa" w:w="3331"/>
          </w:tcPr>
          <w:p>
            <w:r>
              <w:t>D · 123</w:t>
            </w:r>
          </w:p>
        </w:tc>
        <w:tc>
          <w:tcPr>
            <w:tcW w:type="dxa" w:w="3331"/>
          </w:tcPr>
          <w:p>
            <w:r>
              <w:t>terminal</w:t>
            </w:r>
          </w:p>
        </w:tc>
        <w:tc>
          <w:tcPr>
            <w:tcW w:type="dxa" w:w="3331"/>
          </w:tcPr>
          <w:p>
            <w:r>
              <w:t>509</w:t>
            </w:r>
          </w:p>
        </w:tc>
      </w:tr>
      <w:tr>
        <w:tc>
          <w:tcPr>
            <w:tcW w:type="dxa" w:w="3331"/>
          </w:tcPr>
          <w:p>
            <w:r>
              <w:t>D · 140</w:t>
            </w:r>
          </w:p>
        </w:tc>
        <w:tc>
          <w:tcPr>
            <w:tcW w:type="dxa" w:w="3331"/>
          </w:tcPr>
          <w:p>
            <w:r>
              <w:t>tip</w:t>
            </w:r>
          </w:p>
        </w:tc>
        <w:tc>
          <w:tcPr>
            <w:tcW w:type="dxa" w:w="3331"/>
          </w:tcPr>
          <w:p>
            <w:r>
              <w:t>510</w:t>
            </w:r>
          </w:p>
        </w:tc>
      </w:tr>
      <w:tr>
        <w:tc>
          <w:tcPr>
            <w:tcW w:type="dxa" w:w="3331"/>
          </w:tcPr>
          <w:p>
            <w:r>
              <w:t>D · 148</w:t>
            </w:r>
          </w:p>
        </w:tc>
        <w:tc>
          <w:tcPr>
            <w:tcW w:type="dxa" w:w="3331"/>
          </w:tcPr>
          <w:p>
            <w:r>
              <w:t>track</w:t>
            </w:r>
          </w:p>
        </w:tc>
        <w:tc>
          <w:tcPr>
            <w:tcW w:type="dxa" w:w="3331"/>
          </w:tcPr>
          <w:p>
            <w:r>
              <w:t>510</w:t>
            </w:r>
          </w:p>
        </w:tc>
      </w:tr>
      <w:tr>
        <w:tc>
          <w:tcPr>
            <w:tcW w:type="dxa" w:w="3331"/>
          </w:tcPr>
          <w:p>
            <w:r>
              <w:t>D · 159</w:t>
            </w:r>
          </w:p>
        </w:tc>
        <w:tc>
          <w:tcPr>
            <w:tcW w:type="dxa" w:w="3331"/>
          </w:tcPr>
          <w:p>
            <w:r>
              <w:t>try</w:t>
            </w:r>
          </w:p>
        </w:tc>
        <w:tc>
          <w:tcPr>
            <w:tcW w:type="dxa" w:w="3331"/>
          </w:tcPr>
          <w:p>
            <w:r>
              <w:t>510</w:t>
            </w:r>
          </w:p>
        </w:tc>
      </w:tr>
      <w:tr>
        <w:tc>
          <w:tcPr>
            <w:tcW w:type="dxa" w:w="3331"/>
          </w:tcPr>
          <w:p>
            <w:r>
              <w:t>D · 160</w:t>
            </w:r>
          </w:p>
        </w:tc>
        <w:tc>
          <w:tcPr>
            <w:tcW w:type="dxa" w:w="3331"/>
          </w:tcPr>
          <w:p>
            <w:r>
              <w:t>tube</w:t>
            </w:r>
          </w:p>
        </w:tc>
        <w:tc>
          <w:tcPr>
            <w:tcW w:type="dxa" w:w="3331"/>
          </w:tcPr>
          <w:p>
            <w:r>
              <w:t>511</w:t>
            </w:r>
          </w:p>
        </w:tc>
      </w:tr>
      <w:tr>
        <w:tc>
          <w:tcPr>
            <w:tcW w:type="dxa" w:w="3331"/>
          </w:tcPr>
          <w:p>
            <w:r>
              <w:t>D · 161</w:t>
            </w:r>
          </w:p>
        </w:tc>
        <w:tc>
          <w:tcPr>
            <w:tcW w:type="dxa" w:w="3331"/>
          </w:tcPr>
          <w:p>
            <w:r>
              <w:t>turn</w:t>
            </w:r>
          </w:p>
        </w:tc>
        <w:tc>
          <w:tcPr>
            <w:tcW w:type="dxa" w:w="3331"/>
          </w:tcPr>
          <w:p>
            <w:r>
              <w:t>511</w:t>
            </w:r>
          </w:p>
        </w:tc>
      </w:tr>
      <w:tr>
        <w:tc>
          <w:tcPr>
            <w:tcW w:type="dxa" w:w="3331"/>
          </w:tcPr>
          <w:p>
            <w:r>
              <w:t>D · 173</w:t>
            </w:r>
          </w:p>
        </w:tc>
        <w:tc>
          <w:tcPr>
            <w:tcW w:type="dxa" w:w="3331"/>
          </w:tcPr>
          <w:p>
            <w:r>
              <w:t>union</w:t>
            </w:r>
          </w:p>
        </w:tc>
        <w:tc>
          <w:tcPr>
            <w:tcW w:type="dxa" w:w="3331"/>
          </w:tcPr>
          <w:p>
            <w:r>
              <w:t>511</w:t>
            </w:r>
          </w:p>
        </w:tc>
      </w:tr>
      <w:tr>
        <w:tc>
          <w:tcPr>
            <w:tcW w:type="dxa" w:w="3331"/>
          </w:tcPr>
          <w:p>
            <w:r>
              <w:t>D · 184</w:t>
            </w:r>
          </w:p>
        </w:tc>
        <w:tc>
          <w:tcPr>
            <w:tcW w:type="dxa" w:w="3331"/>
          </w:tcPr>
          <w:p>
            <w:r>
              <w:t>use</w:t>
            </w:r>
          </w:p>
        </w:tc>
        <w:tc>
          <w:tcPr>
            <w:tcW w:type="dxa" w:w="3331"/>
          </w:tcPr>
          <w:p>
            <w:r>
              <w:t>512</w:t>
            </w:r>
          </w:p>
        </w:tc>
      </w:tr>
      <w:tr>
        <w:tc>
          <w:tcPr>
            <w:tcW w:type="dxa" w:w="3331"/>
          </w:tcPr>
          <w:p>
            <w:r>
              <w:t>D · 186</w:t>
            </w:r>
          </w:p>
        </w:tc>
        <w:tc>
          <w:tcPr>
            <w:tcW w:type="dxa" w:w="3331"/>
          </w:tcPr>
          <w:p>
            <w:r>
              <w:t>van</w:t>
            </w:r>
          </w:p>
        </w:tc>
        <w:tc>
          <w:tcPr>
            <w:tcW w:type="dxa" w:w="3331"/>
          </w:tcPr>
          <w:p>
            <w:r>
              <w:t>512</w:t>
            </w:r>
          </w:p>
        </w:tc>
      </w:tr>
      <w:tr>
        <w:tc>
          <w:tcPr>
            <w:tcW w:type="dxa" w:w="3331"/>
          </w:tcPr>
          <w:p>
            <w:r>
              <w:t>D · 188</w:t>
            </w:r>
          </w:p>
        </w:tc>
        <w:tc>
          <w:tcPr>
            <w:tcW w:type="dxa" w:w="3331"/>
          </w:tcPr>
          <w:p>
            <w:r>
              <w:t>verse</w:t>
            </w:r>
          </w:p>
        </w:tc>
        <w:tc>
          <w:tcPr>
            <w:tcW w:type="dxa" w:w="3331"/>
          </w:tcPr>
          <w:p>
            <w:r>
              <w:t>512</w:t>
            </w:r>
          </w:p>
        </w:tc>
      </w:tr>
      <w:tr>
        <w:tc>
          <w:tcPr>
            <w:tcW w:type="dxa" w:w="3331"/>
          </w:tcPr>
          <w:p>
            <w:r>
              <w:t>D · 204</w:t>
            </w:r>
          </w:p>
        </w:tc>
        <w:tc>
          <w:tcPr>
            <w:tcW w:type="dxa" w:w="3331"/>
          </w:tcPr>
          <w:p>
            <w:r>
              <w:t>web</w:t>
            </w:r>
          </w:p>
        </w:tc>
        <w:tc>
          <w:tcPr>
            <w:tcW w:type="dxa" w:w="3331"/>
          </w:tcPr>
          <w:p>
            <w:r>
              <w:t>513</w:t>
            </w:r>
          </w:p>
        </w:tc>
      </w:tr>
      <w:tr>
        <w:tc>
          <w:tcPr>
            <w:tcW w:type="dxa" w:w="3331"/>
          </w:tcPr>
          <w:p>
            <w:r>
              <w:t>D · 218</w:t>
            </w:r>
          </w:p>
        </w:tc>
        <w:tc>
          <w:tcPr>
            <w:tcW w:type="dxa" w:w="3331"/>
          </w:tcPr>
          <w:p>
            <w:r>
              <w:t>would</w:t>
            </w:r>
          </w:p>
        </w:tc>
        <w:tc>
          <w:tcPr>
            <w:tcW w:type="dxa" w:w="3331"/>
          </w:tcPr>
          <w:p>
            <w:r>
              <w:t>513</w:t>
            </w:r>
          </w:p>
        </w:tc>
      </w:tr>
      <w:tr>
        <w:tc>
          <w:tcPr>
            <w:tcW w:type="dxa" w:w="3331"/>
          </w:tcPr>
          <w:p>
            <w:r>
              <w:t>D · 220</w:t>
            </w:r>
          </w:p>
        </w:tc>
        <w:tc>
          <w:tcPr>
            <w:tcW w:type="dxa" w:w="3331"/>
          </w:tcPr>
          <w:p>
            <w:r>
              <w:t>Yours sincerely</w:t>
            </w:r>
          </w:p>
        </w:tc>
        <w:tc>
          <w:tcPr>
            <w:tcW w:type="dxa" w:w="3331"/>
          </w:tcPr>
          <w:p>
            <w:r>
              <w:t>513</w:t>
            </w:r>
          </w:p>
        </w:tc>
      </w:tr>
    </w:tbl>
    <w:p>
      <w:pPr>
        <w:pStyle w:val="Heading1"/>
      </w:pPr>
      <w:r>
        <w:t>Adjectives, adverbs &amp; grammar</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List / #</w:t>
            </w:r>
          </w:p>
        </w:tc>
        <w:tc>
          <w:tcPr>
            <w:tcW w:type="dxa" w:w="3331"/>
          </w:tcPr>
          <w:p>
            <w:r>
              <w:t>Word / expression</w:t>
            </w:r>
          </w:p>
        </w:tc>
        <w:tc>
          <w:tcPr>
            <w:tcW w:type="dxa" w:w="3331"/>
          </w:tcPr>
          <w:p>
            <w:r>
              <w:t>Exercise</w:t>
            </w:r>
          </w:p>
        </w:tc>
      </w:tr>
      <w:tr>
        <w:tc>
          <w:tcPr>
            <w:tcW w:type="dxa" w:w="3331"/>
          </w:tcPr>
          <w:p>
            <w:r>
              <w:t>A · 006</w:t>
            </w:r>
          </w:p>
        </w:tc>
        <w:tc>
          <w:tcPr>
            <w:tcW w:type="dxa" w:w="3331"/>
          </w:tcPr>
          <w:p>
            <w:r>
              <w:t>above</w:t>
            </w:r>
          </w:p>
        </w:tc>
        <w:tc>
          <w:tcPr>
            <w:tcW w:type="dxa" w:w="3331"/>
          </w:tcPr>
          <w:p>
            <w:r>
              <w:t>514</w:t>
            </w:r>
          </w:p>
        </w:tc>
      </w:tr>
      <w:tr>
        <w:tc>
          <w:tcPr>
            <w:tcW w:type="dxa" w:w="3331"/>
          </w:tcPr>
          <w:p>
            <w:r>
              <w:t>A · 012</w:t>
            </w:r>
          </w:p>
        </w:tc>
        <w:tc>
          <w:tcPr>
            <w:tcW w:type="dxa" w:w="3331"/>
          </w:tcPr>
          <w:p>
            <w:r>
              <w:t>advance</w:t>
            </w:r>
          </w:p>
        </w:tc>
        <w:tc>
          <w:tcPr>
            <w:tcW w:type="dxa" w:w="3331"/>
          </w:tcPr>
          <w:p>
            <w:r>
              <w:t>514</w:t>
            </w:r>
          </w:p>
        </w:tc>
      </w:tr>
      <w:tr>
        <w:tc>
          <w:tcPr>
            <w:tcW w:type="dxa" w:w="3331"/>
          </w:tcPr>
          <w:p>
            <w:r>
              <w:t>A · 013</w:t>
            </w:r>
          </w:p>
        </w:tc>
        <w:tc>
          <w:tcPr>
            <w:tcW w:type="dxa" w:w="3331"/>
          </w:tcPr>
          <w:p>
            <w:r>
              <w:t>advanced</w:t>
            </w:r>
          </w:p>
        </w:tc>
        <w:tc>
          <w:tcPr>
            <w:tcW w:type="dxa" w:w="3331"/>
          </w:tcPr>
          <w:p>
            <w:r>
              <w:t>514</w:t>
            </w:r>
          </w:p>
        </w:tc>
      </w:tr>
      <w:tr>
        <w:tc>
          <w:tcPr>
            <w:tcW w:type="dxa" w:w="3331"/>
          </w:tcPr>
          <w:p>
            <w:r>
              <w:t>A · 023</w:t>
            </w:r>
          </w:p>
        </w:tc>
        <w:tc>
          <w:tcPr>
            <w:tcW w:type="dxa" w:w="3331"/>
          </w:tcPr>
          <w:p>
            <w:r>
              <w:t>altogether</w:t>
            </w:r>
          </w:p>
        </w:tc>
        <w:tc>
          <w:tcPr>
            <w:tcW w:type="dxa" w:w="3331"/>
          </w:tcPr>
          <w:p>
            <w:r>
              <w:t>515</w:t>
            </w:r>
          </w:p>
        </w:tc>
      </w:tr>
      <w:tr>
        <w:tc>
          <w:tcPr>
            <w:tcW w:type="dxa" w:w="3331"/>
          </w:tcPr>
          <w:p>
            <w:r>
              <w:t>A · 030</w:t>
            </w:r>
          </w:p>
        </w:tc>
        <w:tc>
          <w:tcPr>
            <w:tcW w:type="dxa" w:w="3331"/>
          </w:tcPr>
          <w:p>
            <w:r>
              <w:t>apparent</w:t>
            </w:r>
          </w:p>
        </w:tc>
        <w:tc>
          <w:tcPr>
            <w:tcW w:type="dxa" w:w="3331"/>
          </w:tcPr>
          <w:p>
            <w:r>
              <w:t>515</w:t>
            </w:r>
          </w:p>
        </w:tc>
      </w:tr>
      <w:tr>
        <w:tc>
          <w:tcPr>
            <w:tcW w:type="dxa" w:w="3331"/>
          </w:tcPr>
          <w:p>
            <w:r>
              <w:t>A · 036</w:t>
            </w:r>
          </w:p>
        </w:tc>
        <w:tc>
          <w:tcPr>
            <w:tcW w:type="dxa" w:w="3331"/>
          </w:tcPr>
          <w:p>
            <w:r>
              <w:t>artistic</w:t>
            </w:r>
          </w:p>
        </w:tc>
        <w:tc>
          <w:tcPr>
            <w:tcW w:type="dxa" w:w="3331"/>
          </w:tcPr>
          <w:p>
            <w:r>
              <w:t>515</w:t>
            </w:r>
          </w:p>
        </w:tc>
      </w:tr>
      <w:tr>
        <w:tc>
          <w:tcPr>
            <w:tcW w:type="dxa" w:w="3331"/>
          </w:tcPr>
          <w:p>
            <w:r>
              <w:t>A · 037</w:t>
            </w:r>
          </w:p>
        </w:tc>
        <w:tc>
          <w:tcPr>
            <w:tcW w:type="dxa" w:w="3331"/>
          </w:tcPr>
          <w:p>
            <w:r>
              <w:t>as</w:t>
            </w:r>
          </w:p>
        </w:tc>
        <w:tc>
          <w:tcPr>
            <w:tcW w:type="dxa" w:w="3331"/>
          </w:tcPr>
          <w:p>
            <w:r>
              <w:t>516</w:t>
            </w:r>
          </w:p>
        </w:tc>
      </w:tr>
      <w:tr>
        <w:tc>
          <w:tcPr>
            <w:tcW w:type="dxa" w:w="3331"/>
          </w:tcPr>
          <w:p>
            <w:r>
              <w:t>A · 050</w:t>
            </w:r>
          </w:p>
        </w:tc>
        <w:tc>
          <w:tcPr>
            <w:tcW w:type="dxa" w:w="3331"/>
          </w:tcPr>
          <w:p>
            <w:r>
              <w:t>bad</w:t>
            </w:r>
          </w:p>
        </w:tc>
        <w:tc>
          <w:tcPr>
            <w:tcW w:type="dxa" w:w="3331"/>
          </w:tcPr>
          <w:p>
            <w:r>
              <w:t>516</w:t>
            </w:r>
          </w:p>
        </w:tc>
      </w:tr>
      <w:tr>
        <w:tc>
          <w:tcPr>
            <w:tcW w:type="dxa" w:w="3331"/>
          </w:tcPr>
          <w:p>
            <w:r>
              <w:t>A · 065</w:t>
            </w:r>
          </w:p>
        </w:tc>
        <w:tc>
          <w:tcPr>
            <w:tcW w:type="dxa" w:w="3331"/>
          </w:tcPr>
          <w:p>
            <w:r>
              <w:t>before</w:t>
            </w:r>
          </w:p>
        </w:tc>
        <w:tc>
          <w:tcPr>
            <w:tcW w:type="dxa" w:w="3331"/>
          </w:tcPr>
          <w:p>
            <w:r>
              <w:t>516</w:t>
            </w:r>
          </w:p>
        </w:tc>
      </w:tr>
      <w:tr>
        <w:tc>
          <w:tcPr>
            <w:tcW w:type="dxa" w:w="3331"/>
          </w:tcPr>
          <w:p>
            <w:r>
              <w:t>A · 066</w:t>
            </w:r>
          </w:p>
        </w:tc>
        <w:tc>
          <w:tcPr>
            <w:tcW w:type="dxa" w:w="3331"/>
          </w:tcPr>
          <w:p>
            <w:r>
              <w:t>behind</w:t>
            </w:r>
          </w:p>
        </w:tc>
        <w:tc>
          <w:tcPr>
            <w:tcW w:type="dxa" w:w="3331"/>
          </w:tcPr>
          <w:p>
            <w:r>
              <w:t>517</w:t>
            </w:r>
          </w:p>
        </w:tc>
      </w:tr>
      <w:tr>
        <w:tc>
          <w:tcPr>
            <w:tcW w:type="dxa" w:w="3331"/>
          </w:tcPr>
          <w:p>
            <w:r>
              <w:t>A · 072</w:t>
            </w:r>
          </w:p>
        </w:tc>
        <w:tc>
          <w:tcPr>
            <w:tcW w:type="dxa" w:w="3331"/>
          </w:tcPr>
          <w:p>
            <w:r>
              <w:t>besides</w:t>
            </w:r>
          </w:p>
        </w:tc>
        <w:tc>
          <w:tcPr>
            <w:tcW w:type="dxa" w:w="3331"/>
          </w:tcPr>
          <w:p>
            <w:r>
              <w:t>517</w:t>
            </w:r>
          </w:p>
        </w:tc>
      </w:tr>
      <w:tr>
        <w:tc>
          <w:tcPr>
            <w:tcW w:type="dxa" w:w="3331"/>
          </w:tcPr>
          <w:p>
            <w:r>
              <w:t>A · 120</w:t>
            </w:r>
          </w:p>
        </w:tc>
        <w:tc>
          <w:tcPr>
            <w:tcW w:type="dxa" w:w="3331"/>
          </w:tcPr>
          <w:p>
            <w:r>
              <w:t>classic</w:t>
            </w:r>
          </w:p>
        </w:tc>
        <w:tc>
          <w:tcPr>
            <w:tcW w:type="dxa" w:w="3331"/>
          </w:tcPr>
          <w:p>
            <w:r>
              <w:t>517</w:t>
            </w:r>
          </w:p>
        </w:tc>
      </w:tr>
      <w:tr>
        <w:tc>
          <w:tcPr>
            <w:tcW w:type="dxa" w:w="3331"/>
          </w:tcPr>
          <w:p>
            <w:r>
              <w:t>A · 124</w:t>
            </w:r>
          </w:p>
        </w:tc>
        <w:tc>
          <w:tcPr>
            <w:tcW w:type="dxa" w:w="3331"/>
          </w:tcPr>
          <w:p>
            <w:r>
              <w:t>cold</w:t>
            </w:r>
          </w:p>
        </w:tc>
        <w:tc>
          <w:tcPr>
            <w:tcW w:type="dxa" w:w="3331"/>
          </w:tcPr>
          <w:p>
            <w:r>
              <w:t>518</w:t>
            </w:r>
          </w:p>
        </w:tc>
      </w:tr>
      <w:tr>
        <w:tc>
          <w:tcPr>
            <w:tcW w:type="dxa" w:w="3331"/>
          </w:tcPr>
          <w:p>
            <w:r>
              <w:t>A · 128</w:t>
            </w:r>
          </w:p>
        </w:tc>
        <w:tc>
          <w:tcPr>
            <w:tcW w:type="dxa" w:w="3331"/>
          </w:tcPr>
          <w:p>
            <w:r>
              <w:t>common</w:t>
            </w:r>
          </w:p>
        </w:tc>
        <w:tc>
          <w:tcPr>
            <w:tcW w:type="dxa" w:w="3331"/>
          </w:tcPr>
          <w:p>
            <w:r>
              <w:t>518</w:t>
            </w:r>
          </w:p>
        </w:tc>
      </w:tr>
      <w:tr>
        <w:tc>
          <w:tcPr>
            <w:tcW w:type="dxa" w:w="3331"/>
          </w:tcPr>
          <w:p>
            <w:r>
              <w:t>A · 135</w:t>
            </w:r>
          </w:p>
        </w:tc>
        <w:tc>
          <w:tcPr>
            <w:tcW w:type="dxa" w:w="3331"/>
          </w:tcPr>
          <w:p>
            <w:r>
              <w:t>considerable</w:t>
            </w:r>
          </w:p>
        </w:tc>
        <w:tc>
          <w:tcPr>
            <w:tcW w:type="dxa" w:w="3331"/>
          </w:tcPr>
          <w:p>
            <w:r>
              <w:t>518</w:t>
            </w:r>
          </w:p>
        </w:tc>
      </w:tr>
      <w:tr>
        <w:tc>
          <w:tcPr>
            <w:tcW w:type="dxa" w:w="3331"/>
          </w:tcPr>
          <w:p>
            <w:r>
              <w:t>A · 183</w:t>
            </w:r>
          </w:p>
        </w:tc>
        <w:tc>
          <w:tcPr>
            <w:tcW w:type="dxa" w:w="3331"/>
          </w:tcPr>
          <w:p>
            <w:r>
              <w:t>difficult</w:t>
            </w:r>
          </w:p>
        </w:tc>
        <w:tc>
          <w:tcPr>
            <w:tcW w:type="dxa" w:w="3331"/>
          </w:tcPr>
          <w:p>
            <w:r>
              <w:t>519</w:t>
            </w:r>
          </w:p>
        </w:tc>
      </w:tr>
      <w:tr>
        <w:tc>
          <w:tcPr>
            <w:tcW w:type="dxa" w:w="3331"/>
          </w:tcPr>
          <w:p>
            <w:r>
              <w:t>A · 185</w:t>
            </w:r>
          </w:p>
        </w:tc>
        <w:tc>
          <w:tcPr>
            <w:tcW w:type="dxa" w:w="3331"/>
          </w:tcPr>
          <w:p>
            <w:r>
              <w:t>disabled</w:t>
            </w:r>
          </w:p>
        </w:tc>
        <w:tc>
          <w:tcPr>
            <w:tcW w:type="dxa" w:w="3331"/>
          </w:tcPr>
          <w:p>
            <w:r>
              <w:t>519</w:t>
            </w:r>
          </w:p>
        </w:tc>
      </w:tr>
      <w:tr>
        <w:tc>
          <w:tcPr>
            <w:tcW w:type="dxa" w:w="3331"/>
          </w:tcPr>
          <w:p>
            <w:r>
              <w:t>A · 187</w:t>
            </w:r>
          </w:p>
        </w:tc>
        <w:tc>
          <w:tcPr>
            <w:tcW w:type="dxa" w:w="3331"/>
          </w:tcPr>
          <w:p>
            <w:r>
              <w:t>disappointed</w:t>
            </w:r>
          </w:p>
        </w:tc>
        <w:tc>
          <w:tcPr>
            <w:tcW w:type="dxa" w:w="3331"/>
          </w:tcPr>
          <w:p>
            <w:r>
              <w:t>519</w:t>
            </w:r>
          </w:p>
        </w:tc>
      </w:tr>
      <w:tr>
        <w:tc>
          <w:tcPr>
            <w:tcW w:type="dxa" w:w="3331"/>
          </w:tcPr>
          <w:p>
            <w:r>
              <w:t>A · 189</w:t>
            </w:r>
          </w:p>
        </w:tc>
        <w:tc>
          <w:tcPr>
            <w:tcW w:type="dxa" w:w="3331"/>
          </w:tcPr>
          <w:p>
            <w:r>
              <w:t>discovery</w:t>
            </w:r>
          </w:p>
        </w:tc>
        <w:tc>
          <w:tcPr>
            <w:tcW w:type="dxa" w:w="3331"/>
          </w:tcPr>
          <w:p>
            <w:r>
              <w:t>520</w:t>
            </w:r>
          </w:p>
        </w:tc>
      </w:tr>
      <w:tr>
        <w:tc>
          <w:tcPr>
            <w:tcW w:type="dxa" w:w="3331"/>
          </w:tcPr>
          <w:p>
            <w:r>
              <w:t>A · 200</w:t>
            </w:r>
          </w:p>
        </w:tc>
        <w:tc>
          <w:tcPr>
            <w:tcW w:type="dxa" w:w="3331"/>
          </w:tcPr>
          <w:p>
            <w:r>
              <w:t>domestic</w:t>
            </w:r>
          </w:p>
        </w:tc>
        <w:tc>
          <w:tcPr>
            <w:tcW w:type="dxa" w:w="3331"/>
          </w:tcPr>
          <w:p>
            <w:r>
              <w:t>520</w:t>
            </w:r>
          </w:p>
        </w:tc>
      </w:tr>
      <w:tr>
        <w:tc>
          <w:tcPr>
            <w:tcW w:type="dxa" w:w="3331"/>
          </w:tcPr>
          <w:p>
            <w:r>
              <w:t>A · 203</w:t>
            </w:r>
          </w:p>
        </w:tc>
        <w:tc>
          <w:tcPr>
            <w:tcW w:type="dxa" w:w="3331"/>
          </w:tcPr>
          <w:p>
            <w:r>
              <w:t>done</w:t>
            </w:r>
          </w:p>
        </w:tc>
        <w:tc>
          <w:tcPr>
            <w:tcW w:type="dxa" w:w="3331"/>
          </w:tcPr>
          <w:p>
            <w:r>
              <w:t>520</w:t>
            </w:r>
          </w:p>
        </w:tc>
      </w:tr>
      <w:tr>
        <w:tc>
          <w:tcPr>
            <w:tcW w:type="dxa" w:w="3331"/>
          </w:tcPr>
          <w:p>
            <w:r>
              <w:t>A · 208</w:t>
            </w:r>
          </w:p>
        </w:tc>
        <w:tc>
          <w:tcPr>
            <w:tcW w:type="dxa" w:w="3331"/>
          </w:tcPr>
          <w:p>
            <w:r>
              <w:t>dramatic</w:t>
            </w:r>
          </w:p>
        </w:tc>
        <w:tc>
          <w:tcPr>
            <w:tcW w:type="dxa" w:w="3331"/>
          </w:tcPr>
          <w:p>
            <w:r>
              <w:t>521</w:t>
            </w:r>
          </w:p>
        </w:tc>
      </w:tr>
      <w:tr>
        <w:tc>
          <w:tcPr>
            <w:tcW w:type="dxa" w:w="3331"/>
          </w:tcPr>
          <w:p>
            <w:r>
              <w:t>A · 209</w:t>
            </w:r>
          </w:p>
        </w:tc>
        <w:tc>
          <w:tcPr>
            <w:tcW w:type="dxa" w:w="3331"/>
          </w:tcPr>
          <w:p>
            <w:r>
              <w:t>dreadful</w:t>
            </w:r>
          </w:p>
        </w:tc>
        <w:tc>
          <w:tcPr>
            <w:tcW w:type="dxa" w:w="3331"/>
          </w:tcPr>
          <w:p>
            <w:r>
              <w:t>521</w:t>
            </w:r>
          </w:p>
        </w:tc>
      </w:tr>
      <w:tr>
        <w:tc>
          <w:tcPr>
            <w:tcW w:type="dxa" w:w="3331"/>
          </w:tcPr>
          <w:p>
            <w:r>
              <w:t>A · 213</w:t>
            </w:r>
          </w:p>
        </w:tc>
        <w:tc>
          <w:tcPr>
            <w:tcW w:type="dxa" w:w="3331"/>
          </w:tcPr>
          <w:p>
            <w:r>
              <w:t>drunk</w:t>
            </w:r>
          </w:p>
        </w:tc>
        <w:tc>
          <w:tcPr>
            <w:tcW w:type="dxa" w:w="3331"/>
          </w:tcPr>
          <w:p>
            <w:r>
              <w:t>521</w:t>
            </w:r>
          </w:p>
        </w:tc>
      </w:tr>
      <w:tr>
        <w:tc>
          <w:tcPr>
            <w:tcW w:type="dxa" w:w="3331"/>
          </w:tcPr>
          <w:p>
            <w:r>
              <w:t>A · 214</w:t>
            </w:r>
          </w:p>
        </w:tc>
        <w:tc>
          <w:tcPr>
            <w:tcW w:type="dxa" w:w="3331"/>
          </w:tcPr>
          <w:p>
            <w:r>
              <w:t>earth</w:t>
            </w:r>
          </w:p>
        </w:tc>
        <w:tc>
          <w:tcPr>
            <w:tcW w:type="dxa" w:w="3331"/>
          </w:tcPr>
          <w:p>
            <w:r>
              <w:t>522</w:t>
            </w:r>
          </w:p>
        </w:tc>
      </w:tr>
      <w:tr>
        <w:tc>
          <w:tcPr>
            <w:tcW w:type="dxa" w:w="3331"/>
          </w:tcPr>
          <w:p>
            <w:r>
              <w:t>A · 216</w:t>
            </w:r>
          </w:p>
        </w:tc>
        <w:tc>
          <w:tcPr>
            <w:tcW w:type="dxa" w:w="3331"/>
          </w:tcPr>
          <w:p>
            <w:r>
              <w:t>economical</w:t>
            </w:r>
          </w:p>
        </w:tc>
        <w:tc>
          <w:tcPr>
            <w:tcW w:type="dxa" w:w="3331"/>
          </w:tcPr>
          <w:p>
            <w:r>
              <w:t>522</w:t>
            </w:r>
          </w:p>
        </w:tc>
      </w:tr>
      <w:tr>
        <w:tc>
          <w:tcPr>
            <w:tcW w:type="dxa" w:w="3331"/>
          </w:tcPr>
          <w:p>
            <w:r>
              <w:t>B · 020</w:t>
            </w:r>
          </w:p>
        </w:tc>
        <w:tc>
          <w:tcPr>
            <w:tcW w:type="dxa" w:w="3331"/>
          </w:tcPr>
          <w:p>
            <w:r>
              <w:t>exactly</w:t>
            </w:r>
          </w:p>
        </w:tc>
        <w:tc>
          <w:tcPr>
            <w:tcW w:type="dxa" w:w="3331"/>
          </w:tcPr>
          <w:p>
            <w:r>
              <w:t>522</w:t>
            </w:r>
          </w:p>
        </w:tc>
      </w:tr>
      <w:tr>
        <w:tc>
          <w:tcPr>
            <w:tcW w:type="dxa" w:w="3331"/>
          </w:tcPr>
          <w:p>
            <w:r>
              <w:t>B · 021</w:t>
            </w:r>
          </w:p>
        </w:tc>
        <w:tc>
          <w:tcPr>
            <w:tcW w:type="dxa" w:w="3331"/>
          </w:tcPr>
          <w:p>
            <w:r>
              <w:t>except that</w:t>
            </w:r>
          </w:p>
        </w:tc>
        <w:tc>
          <w:tcPr>
            <w:tcW w:type="dxa" w:w="3331"/>
          </w:tcPr>
          <w:p>
            <w:r>
              <w:t>523</w:t>
            </w:r>
          </w:p>
        </w:tc>
      </w:tr>
      <w:tr>
        <w:tc>
          <w:tcPr>
            <w:tcW w:type="dxa" w:w="3331"/>
          </w:tcPr>
          <w:p>
            <w:r>
              <w:t>B · 036</w:t>
            </w:r>
          </w:p>
        </w:tc>
        <w:tc>
          <w:tcPr>
            <w:tcW w:type="dxa" w:w="3331"/>
          </w:tcPr>
          <w:p>
            <w:r>
              <w:t>farther/further</w:t>
            </w:r>
          </w:p>
        </w:tc>
        <w:tc>
          <w:tcPr>
            <w:tcW w:type="dxa" w:w="3331"/>
          </w:tcPr>
          <w:p>
            <w:r>
              <w:t>523</w:t>
            </w:r>
          </w:p>
        </w:tc>
      </w:tr>
      <w:tr>
        <w:tc>
          <w:tcPr>
            <w:tcW w:type="dxa" w:w="3331"/>
          </w:tcPr>
          <w:p>
            <w:r>
              <w:t>B · 048</w:t>
            </w:r>
          </w:p>
        </w:tc>
        <w:tc>
          <w:tcPr>
            <w:tcW w:type="dxa" w:w="3331"/>
          </w:tcPr>
          <w:p>
            <w:r>
              <w:t>fit</w:t>
            </w:r>
          </w:p>
        </w:tc>
        <w:tc>
          <w:tcPr>
            <w:tcW w:type="dxa" w:w="3331"/>
          </w:tcPr>
          <w:p>
            <w:r>
              <w:t>523</w:t>
            </w:r>
          </w:p>
        </w:tc>
      </w:tr>
      <w:tr>
        <w:tc>
          <w:tcPr>
            <w:tcW w:type="dxa" w:w="3331"/>
          </w:tcPr>
          <w:p>
            <w:r>
              <w:t>B · 057</w:t>
            </w:r>
          </w:p>
        </w:tc>
        <w:tc>
          <w:tcPr>
            <w:tcW w:type="dxa" w:w="3331"/>
          </w:tcPr>
          <w:p>
            <w:r>
              <w:t>folk</w:t>
            </w:r>
          </w:p>
        </w:tc>
        <w:tc>
          <w:tcPr>
            <w:tcW w:type="dxa" w:w="3331"/>
          </w:tcPr>
          <w:p>
            <w:r>
              <w:t>524</w:t>
            </w:r>
          </w:p>
        </w:tc>
      </w:tr>
      <w:tr>
        <w:tc>
          <w:tcPr>
            <w:tcW w:type="dxa" w:w="3331"/>
          </w:tcPr>
          <w:p>
            <w:r>
              <w:t>B · 068</w:t>
            </w:r>
          </w:p>
        </w:tc>
        <w:tc>
          <w:tcPr>
            <w:tcW w:type="dxa" w:w="3331"/>
          </w:tcPr>
          <w:p>
            <w:r>
              <w:t>free</w:t>
            </w:r>
          </w:p>
        </w:tc>
        <w:tc>
          <w:tcPr>
            <w:tcW w:type="dxa" w:w="3331"/>
          </w:tcPr>
          <w:p>
            <w:r>
              <w:t>524</w:t>
            </w:r>
          </w:p>
        </w:tc>
      </w:tr>
      <w:tr>
        <w:tc>
          <w:tcPr>
            <w:tcW w:type="dxa" w:w="3331"/>
          </w:tcPr>
          <w:p>
            <w:r>
              <w:t>B · 071</w:t>
            </w:r>
          </w:p>
        </w:tc>
        <w:tc>
          <w:tcPr>
            <w:tcW w:type="dxa" w:w="3331"/>
          </w:tcPr>
          <w:p>
            <w:r>
              <w:t>fresh</w:t>
            </w:r>
          </w:p>
        </w:tc>
        <w:tc>
          <w:tcPr>
            <w:tcW w:type="dxa" w:w="3331"/>
          </w:tcPr>
          <w:p>
            <w:r>
              <w:t>524</w:t>
            </w:r>
          </w:p>
        </w:tc>
      </w:tr>
      <w:tr>
        <w:tc>
          <w:tcPr>
            <w:tcW w:type="dxa" w:w="3331"/>
          </w:tcPr>
          <w:p>
            <w:r>
              <w:t>B · 073</w:t>
            </w:r>
          </w:p>
        </w:tc>
        <w:tc>
          <w:tcPr>
            <w:tcW w:type="dxa" w:w="3331"/>
          </w:tcPr>
          <w:p>
            <w:r>
              <w:t>from</w:t>
            </w:r>
          </w:p>
        </w:tc>
        <w:tc>
          <w:tcPr>
            <w:tcW w:type="dxa" w:w="3331"/>
          </w:tcPr>
          <w:p>
            <w:r>
              <w:t>525</w:t>
            </w:r>
          </w:p>
        </w:tc>
      </w:tr>
      <w:tr>
        <w:tc>
          <w:tcPr>
            <w:tcW w:type="dxa" w:w="3331"/>
          </w:tcPr>
          <w:p>
            <w:r>
              <w:t>B · 116</w:t>
            </w:r>
          </w:p>
        </w:tc>
        <w:tc>
          <w:tcPr>
            <w:tcW w:type="dxa" w:w="3331"/>
          </w:tcPr>
          <w:p>
            <w:r>
              <w:t>hopefully</w:t>
            </w:r>
          </w:p>
        </w:tc>
        <w:tc>
          <w:tcPr>
            <w:tcW w:type="dxa" w:w="3331"/>
          </w:tcPr>
          <w:p>
            <w:r>
              <w:t>525</w:t>
            </w:r>
          </w:p>
        </w:tc>
      </w:tr>
      <w:tr>
        <w:tc>
          <w:tcPr>
            <w:tcW w:type="dxa" w:w="3331"/>
          </w:tcPr>
          <w:p>
            <w:r>
              <w:t>B · 121</w:t>
            </w:r>
          </w:p>
        </w:tc>
        <w:tc>
          <w:tcPr>
            <w:tcW w:type="dxa" w:w="3331"/>
          </w:tcPr>
          <w:p>
            <w:r>
              <w:t>ideal</w:t>
            </w:r>
          </w:p>
        </w:tc>
        <w:tc>
          <w:tcPr>
            <w:tcW w:type="dxa" w:w="3331"/>
          </w:tcPr>
          <w:p>
            <w:r>
              <w:t>525</w:t>
            </w:r>
          </w:p>
        </w:tc>
      </w:tr>
      <w:tr>
        <w:tc>
          <w:tcPr>
            <w:tcW w:type="dxa" w:w="3331"/>
          </w:tcPr>
          <w:p>
            <w:r>
              <w:t>B · 132</w:t>
            </w:r>
          </w:p>
        </w:tc>
        <w:tc>
          <w:tcPr>
            <w:tcW w:type="dxa" w:w="3331"/>
          </w:tcPr>
          <w:p>
            <w:r>
              <w:t>in</w:t>
            </w:r>
          </w:p>
        </w:tc>
        <w:tc>
          <w:tcPr>
            <w:tcW w:type="dxa" w:w="3331"/>
          </w:tcPr>
          <w:p>
            <w:r>
              <w:t>526</w:t>
            </w:r>
          </w:p>
        </w:tc>
      </w:tr>
      <w:tr>
        <w:tc>
          <w:tcPr>
            <w:tcW w:type="dxa" w:w="3331"/>
          </w:tcPr>
          <w:p>
            <w:r>
              <w:t>B · 168</w:t>
            </w:r>
          </w:p>
        </w:tc>
        <w:tc>
          <w:tcPr>
            <w:tcW w:type="dxa" w:w="3331"/>
          </w:tcPr>
          <w:p>
            <w:r>
              <w:t>just about</w:t>
            </w:r>
          </w:p>
        </w:tc>
        <w:tc>
          <w:tcPr>
            <w:tcW w:type="dxa" w:w="3331"/>
          </w:tcPr>
          <w:p>
            <w:r>
              <w:t>526</w:t>
            </w:r>
          </w:p>
        </w:tc>
      </w:tr>
      <w:tr>
        <w:tc>
          <w:tcPr>
            <w:tcW w:type="dxa" w:w="3331"/>
          </w:tcPr>
          <w:p>
            <w:r>
              <w:t>B · 174</w:t>
            </w:r>
          </w:p>
        </w:tc>
        <w:tc>
          <w:tcPr>
            <w:tcW w:type="dxa" w:w="3331"/>
          </w:tcPr>
          <w:p>
            <w:r>
              <w:t>kind of</w:t>
            </w:r>
          </w:p>
        </w:tc>
        <w:tc>
          <w:tcPr>
            <w:tcW w:type="dxa" w:w="3331"/>
          </w:tcPr>
          <w:p>
            <w:r>
              <w:t>526</w:t>
            </w:r>
          </w:p>
        </w:tc>
      </w:tr>
      <w:tr>
        <w:tc>
          <w:tcPr>
            <w:tcW w:type="dxa" w:w="3331"/>
          </w:tcPr>
          <w:p>
            <w:r>
              <w:t>B · 191</w:t>
            </w:r>
          </w:p>
        </w:tc>
        <w:tc>
          <w:tcPr>
            <w:tcW w:type="dxa" w:w="3331"/>
          </w:tcPr>
          <w:p>
            <w:r>
              <w:t>lightly</w:t>
            </w:r>
          </w:p>
        </w:tc>
        <w:tc>
          <w:tcPr>
            <w:tcW w:type="dxa" w:w="3331"/>
          </w:tcPr>
          <w:p>
            <w:r>
              <w:t>527</w:t>
            </w:r>
          </w:p>
        </w:tc>
      </w:tr>
      <w:tr>
        <w:tc>
          <w:tcPr>
            <w:tcW w:type="dxa" w:w="3331"/>
          </w:tcPr>
          <w:p>
            <w:r>
              <w:t>B · 193</w:t>
            </w:r>
          </w:p>
        </w:tc>
        <w:tc>
          <w:tcPr>
            <w:tcW w:type="dxa" w:w="3331"/>
          </w:tcPr>
          <w:p>
            <w:r>
              <w:t>likely</w:t>
            </w:r>
          </w:p>
        </w:tc>
        <w:tc>
          <w:tcPr>
            <w:tcW w:type="dxa" w:w="3331"/>
          </w:tcPr>
          <w:p>
            <w:r>
              <w:t>527</w:t>
            </w:r>
          </w:p>
        </w:tc>
      </w:tr>
      <w:tr>
        <w:tc>
          <w:tcPr>
            <w:tcW w:type="dxa" w:w="3331"/>
          </w:tcPr>
          <w:p>
            <w:r>
              <w:t>B · 194</w:t>
            </w:r>
          </w:p>
        </w:tc>
        <w:tc>
          <w:tcPr>
            <w:tcW w:type="dxa" w:w="3331"/>
          </w:tcPr>
          <w:p>
            <w:r>
              <w:t>limited</w:t>
            </w:r>
          </w:p>
        </w:tc>
        <w:tc>
          <w:tcPr>
            <w:tcW w:type="dxa" w:w="3331"/>
          </w:tcPr>
          <w:p>
            <w:r>
              <w:t>527</w:t>
            </w:r>
          </w:p>
        </w:tc>
      </w:tr>
      <w:tr>
        <w:tc>
          <w:tcPr>
            <w:tcW w:type="dxa" w:w="3331"/>
          </w:tcPr>
          <w:p>
            <w:r>
              <w:t>B · 196</w:t>
            </w:r>
          </w:p>
        </w:tc>
        <w:tc>
          <w:tcPr>
            <w:tcW w:type="dxa" w:w="3331"/>
          </w:tcPr>
          <w:p>
            <w:r>
              <w:t>literary</w:t>
            </w:r>
          </w:p>
        </w:tc>
        <w:tc>
          <w:tcPr>
            <w:tcW w:type="dxa" w:w="3331"/>
          </w:tcPr>
          <w:p>
            <w:r>
              <w:t>528</w:t>
            </w:r>
          </w:p>
        </w:tc>
      </w:tr>
      <w:tr>
        <w:tc>
          <w:tcPr>
            <w:tcW w:type="dxa" w:w="3331"/>
          </w:tcPr>
          <w:p>
            <w:r>
              <w:t>B · 197</w:t>
            </w:r>
          </w:p>
        </w:tc>
        <w:tc>
          <w:tcPr>
            <w:tcW w:type="dxa" w:w="3331"/>
          </w:tcPr>
          <w:p>
            <w:r>
              <w:t>little</w:t>
            </w:r>
          </w:p>
        </w:tc>
        <w:tc>
          <w:tcPr>
            <w:tcW w:type="dxa" w:w="3331"/>
          </w:tcPr>
          <w:p>
            <w:r>
              <w:t>528</w:t>
            </w:r>
          </w:p>
        </w:tc>
      </w:tr>
      <w:tr>
        <w:tc>
          <w:tcPr>
            <w:tcW w:type="dxa" w:w="3331"/>
          </w:tcPr>
          <w:p>
            <w:r>
              <w:t>B · 198</w:t>
            </w:r>
          </w:p>
        </w:tc>
        <w:tc>
          <w:tcPr>
            <w:tcW w:type="dxa" w:w="3331"/>
          </w:tcPr>
          <w:p>
            <w:r>
              <w:t>lively</w:t>
            </w:r>
          </w:p>
        </w:tc>
        <w:tc>
          <w:tcPr>
            <w:tcW w:type="dxa" w:w="3331"/>
          </w:tcPr>
          <w:p>
            <w:r>
              <w:t>528</w:t>
            </w:r>
          </w:p>
        </w:tc>
      </w:tr>
      <w:tr>
        <w:tc>
          <w:tcPr>
            <w:tcW w:type="dxa" w:w="3331"/>
          </w:tcPr>
          <w:p>
            <w:r>
              <w:t>B · 210</w:t>
            </w:r>
          </w:p>
        </w:tc>
        <w:tc>
          <w:tcPr>
            <w:tcW w:type="dxa" w:w="3331"/>
          </w:tcPr>
          <w:p>
            <w:r>
              <w:t>loose</w:t>
            </w:r>
          </w:p>
        </w:tc>
        <w:tc>
          <w:tcPr>
            <w:tcW w:type="dxa" w:w="3331"/>
          </w:tcPr>
          <w:p>
            <w:r>
              <w:t>529</w:t>
            </w:r>
          </w:p>
        </w:tc>
      </w:tr>
      <w:tr>
        <w:tc>
          <w:tcPr>
            <w:tcW w:type="dxa" w:w="3331"/>
          </w:tcPr>
          <w:p>
            <w:r>
              <w:t>B · 212</w:t>
            </w:r>
          </w:p>
        </w:tc>
        <w:tc>
          <w:tcPr>
            <w:tcW w:type="dxa" w:w="3331"/>
          </w:tcPr>
          <w:p>
            <w:r>
              <w:t>low</w:t>
            </w:r>
          </w:p>
        </w:tc>
        <w:tc>
          <w:tcPr>
            <w:tcW w:type="dxa" w:w="3331"/>
          </w:tcPr>
          <w:p>
            <w:r>
              <w:t>529</w:t>
            </w:r>
          </w:p>
        </w:tc>
      </w:tr>
      <w:tr>
        <w:tc>
          <w:tcPr>
            <w:tcW w:type="dxa" w:w="3331"/>
          </w:tcPr>
          <w:p>
            <w:r>
              <w:t>C · 010</w:t>
            </w:r>
          </w:p>
        </w:tc>
        <w:tc>
          <w:tcPr>
            <w:tcW w:type="dxa" w:w="3331"/>
          </w:tcPr>
          <w:p>
            <w:r>
              <w:t>mean</w:t>
            </w:r>
          </w:p>
        </w:tc>
        <w:tc>
          <w:tcPr>
            <w:tcW w:type="dxa" w:w="3331"/>
          </w:tcPr>
          <w:p>
            <w:r>
              <w:t>529</w:t>
            </w:r>
          </w:p>
        </w:tc>
      </w:tr>
      <w:tr>
        <w:tc>
          <w:tcPr>
            <w:tcW w:type="dxa" w:w="3331"/>
          </w:tcPr>
          <w:p>
            <w:r>
              <w:t>C · 031</w:t>
            </w:r>
          </w:p>
        </w:tc>
        <w:tc>
          <w:tcPr>
            <w:tcW w:type="dxa" w:w="3331"/>
          </w:tcPr>
          <w:p>
            <w:r>
              <w:t>must</w:t>
            </w:r>
          </w:p>
        </w:tc>
        <w:tc>
          <w:tcPr>
            <w:tcW w:type="dxa" w:w="3331"/>
          </w:tcPr>
          <w:p>
            <w:r>
              <w:t>530</w:t>
            </w:r>
          </w:p>
        </w:tc>
      </w:tr>
      <w:tr>
        <w:tc>
          <w:tcPr>
            <w:tcW w:type="dxa" w:w="3331"/>
          </w:tcPr>
          <w:p>
            <w:r>
              <w:t>C · 037</w:t>
            </w:r>
          </w:p>
        </w:tc>
        <w:tc>
          <w:tcPr>
            <w:tcW w:type="dxa" w:w="3331"/>
          </w:tcPr>
          <w:p>
            <w:r>
              <w:t>naturally</w:t>
            </w:r>
          </w:p>
        </w:tc>
        <w:tc>
          <w:tcPr>
            <w:tcW w:type="dxa" w:w="3331"/>
          </w:tcPr>
          <w:p>
            <w:r>
              <w:t>530</w:t>
            </w:r>
          </w:p>
        </w:tc>
      </w:tr>
      <w:tr>
        <w:tc>
          <w:tcPr>
            <w:tcW w:type="dxa" w:w="3331"/>
          </w:tcPr>
          <w:p>
            <w:r>
              <w:t>C · 041</w:t>
            </w:r>
          </w:p>
        </w:tc>
        <w:tc>
          <w:tcPr>
            <w:tcW w:type="dxa" w:w="3331"/>
          </w:tcPr>
          <w:p>
            <w:r>
              <w:t>necessarily</w:t>
            </w:r>
          </w:p>
        </w:tc>
        <w:tc>
          <w:tcPr>
            <w:tcW w:type="dxa" w:w="3331"/>
          </w:tcPr>
          <w:p>
            <w:r>
              <w:t>530</w:t>
            </w:r>
          </w:p>
        </w:tc>
      </w:tr>
      <w:tr>
        <w:tc>
          <w:tcPr>
            <w:tcW w:type="dxa" w:w="3331"/>
          </w:tcPr>
          <w:p>
            <w:r>
              <w:t>C · 044</w:t>
            </w:r>
          </w:p>
        </w:tc>
        <w:tc>
          <w:tcPr>
            <w:tcW w:type="dxa" w:w="3331"/>
          </w:tcPr>
          <w:p>
            <w:r>
              <w:t>next door</w:t>
            </w:r>
          </w:p>
        </w:tc>
        <w:tc>
          <w:tcPr>
            <w:tcW w:type="dxa" w:w="3331"/>
          </w:tcPr>
          <w:p>
            <w:r>
              <w:t>531</w:t>
            </w:r>
          </w:p>
        </w:tc>
      </w:tr>
      <w:tr>
        <w:tc>
          <w:tcPr>
            <w:tcW w:type="dxa" w:w="3331"/>
          </w:tcPr>
          <w:p>
            <w:r>
              <w:t>C · 058</w:t>
            </w:r>
          </w:p>
        </w:tc>
        <w:tc>
          <w:tcPr>
            <w:tcW w:type="dxa" w:w="3331"/>
          </w:tcPr>
          <w:p>
            <w:r>
              <w:t>off</w:t>
            </w:r>
          </w:p>
        </w:tc>
        <w:tc>
          <w:tcPr>
            <w:tcW w:type="dxa" w:w="3331"/>
          </w:tcPr>
          <w:p>
            <w:r>
              <w:t>531</w:t>
            </w:r>
          </w:p>
        </w:tc>
      </w:tr>
      <w:tr>
        <w:tc>
          <w:tcPr>
            <w:tcW w:type="dxa" w:w="3331"/>
          </w:tcPr>
          <w:p>
            <w:r>
              <w:t>C · 068</w:t>
            </w:r>
          </w:p>
        </w:tc>
        <w:tc>
          <w:tcPr>
            <w:tcW w:type="dxa" w:w="3331"/>
          </w:tcPr>
          <w:p>
            <w:r>
              <w:t>once</w:t>
            </w:r>
          </w:p>
        </w:tc>
        <w:tc>
          <w:tcPr>
            <w:tcW w:type="dxa" w:w="3331"/>
          </w:tcPr>
          <w:p>
            <w:r>
              <w:t>531</w:t>
            </w:r>
          </w:p>
        </w:tc>
      </w:tr>
      <w:tr>
        <w:tc>
          <w:tcPr>
            <w:tcW w:type="dxa" w:w="3331"/>
          </w:tcPr>
          <w:p>
            <w:r>
              <w:t>C · 071</w:t>
            </w:r>
          </w:p>
        </w:tc>
        <w:tc>
          <w:tcPr>
            <w:tcW w:type="dxa" w:w="3331"/>
          </w:tcPr>
          <w:p>
            <w:r>
              <w:t>or so</w:t>
            </w:r>
          </w:p>
        </w:tc>
        <w:tc>
          <w:tcPr>
            <w:tcW w:type="dxa" w:w="3331"/>
          </w:tcPr>
          <w:p>
            <w:r>
              <w:t>532</w:t>
            </w:r>
          </w:p>
        </w:tc>
      </w:tr>
      <w:tr>
        <w:tc>
          <w:tcPr>
            <w:tcW w:type="dxa" w:w="3331"/>
          </w:tcPr>
          <w:p>
            <w:r>
              <w:t>C · 076</w:t>
            </w:r>
          </w:p>
        </w:tc>
        <w:tc>
          <w:tcPr>
            <w:tcW w:type="dxa" w:w="3331"/>
          </w:tcPr>
          <w:p>
            <w:r>
              <w:t>others</w:t>
            </w:r>
          </w:p>
        </w:tc>
        <w:tc>
          <w:tcPr>
            <w:tcW w:type="dxa" w:w="3331"/>
          </w:tcPr>
          <w:p>
            <w:r>
              <w:t>532</w:t>
            </w:r>
          </w:p>
        </w:tc>
      </w:tr>
      <w:tr>
        <w:tc>
          <w:tcPr>
            <w:tcW w:type="dxa" w:w="3331"/>
          </w:tcPr>
          <w:p>
            <w:r>
              <w:t>C · 082</w:t>
            </w:r>
          </w:p>
        </w:tc>
        <w:tc>
          <w:tcPr>
            <w:tcW w:type="dxa" w:w="3331"/>
          </w:tcPr>
          <w:p>
            <w:r>
              <w:t>painful</w:t>
            </w:r>
          </w:p>
        </w:tc>
        <w:tc>
          <w:tcPr>
            <w:tcW w:type="dxa" w:w="3331"/>
          </w:tcPr>
          <w:p>
            <w:r>
              <w:t>532</w:t>
            </w:r>
          </w:p>
        </w:tc>
      </w:tr>
      <w:tr>
        <w:tc>
          <w:tcPr>
            <w:tcW w:type="dxa" w:w="3331"/>
          </w:tcPr>
          <w:p>
            <w:r>
              <w:t>C · 083</w:t>
            </w:r>
          </w:p>
        </w:tc>
        <w:tc>
          <w:tcPr>
            <w:tcW w:type="dxa" w:w="3331"/>
          </w:tcPr>
          <w:p>
            <w:r>
              <w:t>pale</w:t>
            </w:r>
          </w:p>
        </w:tc>
        <w:tc>
          <w:tcPr>
            <w:tcW w:type="dxa" w:w="3331"/>
          </w:tcPr>
          <w:p>
            <w:r>
              <w:t>533</w:t>
            </w:r>
          </w:p>
        </w:tc>
      </w:tr>
      <w:tr>
        <w:tc>
          <w:tcPr>
            <w:tcW w:type="dxa" w:w="3331"/>
          </w:tcPr>
          <w:p>
            <w:r>
              <w:t>C · 089</w:t>
            </w:r>
          </w:p>
        </w:tc>
        <w:tc>
          <w:tcPr>
            <w:tcW w:type="dxa" w:w="3331"/>
          </w:tcPr>
          <w:p>
            <w:r>
              <w:t>past</w:t>
            </w:r>
          </w:p>
        </w:tc>
        <w:tc>
          <w:tcPr>
            <w:tcW w:type="dxa" w:w="3331"/>
          </w:tcPr>
          <w:p>
            <w:r>
              <w:t>533</w:t>
            </w:r>
          </w:p>
        </w:tc>
      </w:tr>
      <w:tr>
        <w:tc>
          <w:tcPr>
            <w:tcW w:type="dxa" w:w="3331"/>
          </w:tcPr>
          <w:p>
            <w:r>
              <w:t>C · 099</w:t>
            </w:r>
          </w:p>
        </w:tc>
        <w:tc>
          <w:tcPr>
            <w:tcW w:type="dxa" w:w="3331"/>
          </w:tcPr>
          <w:p>
            <w:r>
              <w:t>personally</w:t>
            </w:r>
          </w:p>
        </w:tc>
        <w:tc>
          <w:tcPr>
            <w:tcW w:type="dxa" w:w="3331"/>
          </w:tcPr>
          <w:p>
            <w:r>
              <w:t>533</w:t>
            </w:r>
          </w:p>
        </w:tc>
      </w:tr>
      <w:tr>
        <w:tc>
          <w:tcPr>
            <w:tcW w:type="dxa" w:w="3331"/>
          </w:tcPr>
          <w:p>
            <w:r>
              <w:t>C · 112</w:t>
            </w:r>
          </w:p>
        </w:tc>
        <w:tc>
          <w:tcPr>
            <w:tcW w:type="dxa" w:w="3331"/>
          </w:tcPr>
          <w:p>
            <w:r>
              <w:t>popular</w:t>
            </w:r>
          </w:p>
        </w:tc>
        <w:tc>
          <w:tcPr>
            <w:tcW w:type="dxa" w:w="3331"/>
          </w:tcPr>
          <w:p>
            <w:r>
              <w:t>534</w:t>
            </w:r>
          </w:p>
        </w:tc>
      </w:tr>
      <w:tr>
        <w:tc>
          <w:tcPr>
            <w:tcW w:type="dxa" w:w="3331"/>
          </w:tcPr>
          <w:p>
            <w:r>
              <w:t>C · 127</w:t>
            </w:r>
          </w:p>
        </w:tc>
        <w:tc>
          <w:tcPr>
            <w:tcW w:type="dxa" w:w="3331"/>
          </w:tcPr>
          <w:p>
            <w:r>
              <w:t>prime</w:t>
            </w:r>
          </w:p>
        </w:tc>
        <w:tc>
          <w:tcPr>
            <w:tcW w:type="dxa" w:w="3331"/>
          </w:tcPr>
          <w:p>
            <w:r>
              <w:t>534</w:t>
            </w:r>
          </w:p>
        </w:tc>
      </w:tr>
      <w:tr>
        <w:tc>
          <w:tcPr>
            <w:tcW w:type="dxa" w:w="3331"/>
          </w:tcPr>
          <w:p>
            <w:r>
              <w:t>C · 138</w:t>
            </w:r>
          </w:p>
        </w:tc>
        <w:tc>
          <w:tcPr>
            <w:tcW w:type="dxa" w:w="3331"/>
          </w:tcPr>
          <w:p>
            <w:r>
              <w:t>proposed</w:t>
            </w:r>
          </w:p>
        </w:tc>
        <w:tc>
          <w:tcPr>
            <w:tcW w:type="dxa" w:w="3331"/>
          </w:tcPr>
          <w:p>
            <w:r>
              <w:t>534</w:t>
            </w:r>
          </w:p>
        </w:tc>
      </w:tr>
      <w:tr>
        <w:tc>
          <w:tcPr>
            <w:tcW w:type="dxa" w:w="3331"/>
          </w:tcPr>
          <w:p>
            <w:r>
              <w:t>C · 142</w:t>
            </w:r>
          </w:p>
        </w:tc>
        <w:tc>
          <w:tcPr>
            <w:tcW w:type="dxa" w:w="3331"/>
          </w:tcPr>
          <w:p>
            <w:r>
              <w:t>public</w:t>
            </w:r>
          </w:p>
        </w:tc>
        <w:tc>
          <w:tcPr>
            <w:tcW w:type="dxa" w:w="3331"/>
          </w:tcPr>
          <w:p>
            <w:r>
              <w:t>535</w:t>
            </w:r>
          </w:p>
        </w:tc>
      </w:tr>
      <w:tr>
        <w:tc>
          <w:tcPr>
            <w:tcW w:type="dxa" w:w="3331"/>
          </w:tcPr>
          <w:p>
            <w:r>
              <w:t>C · 154</w:t>
            </w:r>
          </w:p>
        </w:tc>
        <w:tc>
          <w:tcPr>
            <w:tcW w:type="dxa" w:w="3331"/>
          </w:tcPr>
          <w:p>
            <w:r>
              <w:t>racket</w:t>
            </w:r>
          </w:p>
        </w:tc>
        <w:tc>
          <w:tcPr>
            <w:tcW w:type="dxa" w:w="3331"/>
          </w:tcPr>
          <w:p>
            <w:r>
              <w:t>535</w:t>
            </w:r>
          </w:p>
        </w:tc>
      </w:tr>
      <w:tr>
        <w:tc>
          <w:tcPr>
            <w:tcW w:type="dxa" w:w="3331"/>
          </w:tcPr>
          <w:p>
            <w:r>
              <w:t>C · 169</w:t>
            </w:r>
          </w:p>
        </w:tc>
        <w:tc>
          <w:tcPr>
            <w:tcW w:type="dxa" w:w="3331"/>
          </w:tcPr>
          <w:p>
            <w:r>
              <w:t>regards</w:t>
            </w:r>
          </w:p>
        </w:tc>
        <w:tc>
          <w:tcPr>
            <w:tcW w:type="dxa" w:w="3331"/>
          </w:tcPr>
          <w:p>
            <w:r>
              <w:t>535</w:t>
            </w:r>
          </w:p>
        </w:tc>
      </w:tr>
      <w:tr>
        <w:tc>
          <w:tcPr>
            <w:tcW w:type="dxa" w:w="3331"/>
          </w:tcPr>
          <w:p>
            <w:r>
              <w:t>C · 173</w:t>
            </w:r>
          </w:p>
        </w:tc>
        <w:tc>
          <w:tcPr>
            <w:tcW w:type="dxa" w:w="3331"/>
          </w:tcPr>
          <w:p>
            <w:r>
              <w:t>regular</w:t>
            </w:r>
          </w:p>
        </w:tc>
        <w:tc>
          <w:tcPr>
            <w:tcW w:type="dxa" w:w="3331"/>
          </w:tcPr>
          <w:p>
            <w:r>
              <w:t>536</w:t>
            </w:r>
          </w:p>
        </w:tc>
      </w:tr>
      <w:tr>
        <w:tc>
          <w:tcPr>
            <w:tcW w:type="dxa" w:w="3331"/>
          </w:tcPr>
          <w:p>
            <w:r>
              <w:t>C · 176</w:t>
            </w:r>
          </w:p>
        </w:tc>
        <w:tc>
          <w:tcPr>
            <w:tcW w:type="dxa" w:w="3331"/>
          </w:tcPr>
          <w:p>
            <w:r>
              <w:t>relevant</w:t>
            </w:r>
          </w:p>
        </w:tc>
        <w:tc>
          <w:tcPr>
            <w:tcW w:type="dxa" w:w="3331"/>
          </w:tcPr>
          <w:p>
            <w:r>
              <w:t>536</w:t>
            </w:r>
          </w:p>
        </w:tc>
      </w:tr>
      <w:tr>
        <w:tc>
          <w:tcPr>
            <w:tcW w:type="dxa" w:w="3331"/>
          </w:tcPr>
          <w:p>
            <w:r>
              <w:t>C · 198</w:t>
            </w:r>
          </w:p>
        </w:tc>
        <w:tc>
          <w:tcPr>
            <w:tcW w:type="dxa" w:w="3331"/>
          </w:tcPr>
          <w:p>
            <w:r>
              <w:t>romantic</w:t>
            </w:r>
          </w:p>
        </w:tc>
        <w:tc>
          <w:tcPr>
            <w:tcW w:type="dxa" w:w="3331"/>
          </w:tcPr>
          <w:p>
            <w:r>
              <w:t>536</w:t>
            </w:r>
          </w:p>
        </w:tc>
      </w:tr>
      <w:tr>
        <w:tc>
          <w:tcPr>
            <w:tcW w:type="dxa" w:w="3331"/>
          </w:tcPr>
          <w:p>
            <w:r>
              <w:t>C · 199</w:t>
            </w:r>
          </w:p>
        </w:tc>
        <w:tc>
          <w:tcPr>
            <w:tcW w:type="dxa" w:w="3331"/>
          </w:tcPr>
          <w:p>
            <w:r>
              <w:t>room</w:t>
            </w:r>
          </w:p>
        </w:tc>
        <w:tc>
          <w:tcPr>
            <w:tcW w:type="dxa" w:w="3331"/>
          </w:tcPr>
          <w:p>
            <w:r>
              <w:t>537</w:t>
            </w:r>
          </w:p>
        </w:tc>
      </w:tr>
      <w:tr>
        <w:tc>
          <w:tcPr>
            <w:tcW w:type="dxa" w:w="3331"/>
          </w:tcPr>
          <w:p>
            <w:r>
              <w:t>C · 201</w:t>
            </w:r>
          </w:p>
        </w:tc>
        <w:tc>
          <w:tcPr>
            <w:tcW w:type="dxa" w:w="3331"/>
          </w:tcPr>
          <w:p>
            <w:r>
              <w:t>rough</w:t>
            </w:r>
          </w:p>
        </w:tc>
        <w:tc>
          <w:tcPr>
            <w:tcW w:type="dxa" w:w="3331"/>
          </w:tcPr>
          <w:p>
            <w:r>
              <w:t>537</w:t>
            </w:r>
          </w:p>
        </w:tc>
      </w:tr>
      <w:tr>
        <w:tc>
          <w:tcPr>
            <w:tcW w:type="dxa" w:w="3331"/>
          </w:tcPr>
          <w:p>
            <w:r>
              <w:t>C · 204</w:t>
            </w:r>
          </w:p>
        </w:tc>
        <w:tc>
          <w:tcPr>
            <w:tcW w:type="dxa" w:w="3331"/>
          </w:tcPr>
          <w:p>
            <w:r>
              <w:t>rubbish</w:t>
            </w:r>
          </w:p>
        </w:tc>
        <w:tc>
          <w:tcPr>
            <w:tcW w:type="dxa" w:w="3331"/>
          </w:tcPr>
          <w:p>
            <w:r>
              <w:t>537</w:t>
            </w:r>
          </w:p>
        </w:tc>
      </w:tr>
      <w:tr>
        <w:tc>
          <w:tcPr>
            <w:tcW w:type="dxa" w:w="3331"/>
          </w:tcPr>
          <w:p>
            <w:r>
              <w:t>C · 205</w:t>
            </w:r>
          </w:p>
        </w:tc>
        <w:tc>
          <w:tcPr>
            <w:tcW w:type="dxa" w:w="3331"/>
          </w:tcPr>
          <w:p>
            <w:r>
              <w:t>rude</w:t>
            </w:r>
          </w:p>
        </w:tc>
        <w:tc>
          <w:tcPr>
            <w:tcW w:type="dxa" w:w="3331"/>
          </w:tcPr>
          <w:p>
            <w:r>
              <w:t>538</w:t>
            </w:r>
          </w:p>
        </w:tc>
      </w:tr>
      <w:tr>
        <w:tc>
          <w:tcPr>
            <w:tcW w:type="dxa" w:w="3331"/>
          </w:tcPr>
          <w:p>
            <w:r>
              <w:t>D · 010</w:t>
            </w:r>
          </w:p>
        </w:tc>
        <w:tc>
          <w:tcPr>
            <w:tcW w:type="dxa" w:w="3331"/>
          </w:tcPr>
          <w:p>
            <w:r>
              <w:t>set</w:t>
            </w:r>
          </w:p>
        </w:tc>
        <w:tc>
          <w:tcPr>
            <w:tcW w:type="dxa" w:w="3331"/>
          </w:tcPr>
          <w:p>
            <w:r>
              <w:t>538</w:t>
            </w:r>
          </w:p>
        </w:tc>
      </w:tr>
      <w:tr>
        <w:tc>
          <w:tcPr>
            <w:tcW w:type="dxa" w:w="3331"/>
          </w:tcPr>
          <w:p>
            <w:r>
              <w:t>D · 016</w:t>
            </w:r>
          </w:p>
        </w:tc>
        <w:tc>
          <w:tcPr>
            <w:tcW w:type="dxa" w:w="3331"/>
          </w:tcPr>
          <w:p>
            <w:r>
              <w:t>shaming</w:t>
            </w:r>
          </w:p>
        </w:tc>
        <w:tc>
          <w:tcPr>
            <w:tcW w:type="dxa" w:w="3331"/>
          </w:tcPr>
          <w:p>
            <w:r>
              <w:t>538</w:t>
            </w:r>
          </w:p>
        </w:tc>
      </w:tr>
      <w:tr>
        <w:tc>
          <w:tcPr>
            <w:tcW w:type="dxa" w:w="3331"/>
          </w:tcPr>
          <w:p>
            <w:r>
              <w:t>D · 044</w:t>
            </w:r>
          </w:p>
        </w:tc>
        <w:tc>
          <w:tcPr>
            <w:tcW w:type="dxa" w:w="3331"/>
          </w:tcPr>
          <w:p>
            <w:r>
              <w:t>so-called</w:t>
            </w:r>
          </w:p>
        </w:tc>
        <w:tc>
          <w:tcPr>
            <w:tcW w:type="dxa" w:w="3331"/>
          </w:tcPr>
          <w:p>
            <w:r>
              <w:t>539</w:t>
            </w:r>
          </w:p>
        </w:tc>
      </w:tr>
      <w:tr>
        <w:tc>
          <w:tcPr>
            <w:tcW w:type="dxa" w:w="3331"/>
          </w:tcPr>
          <w:p>
            <w:r>
              <w:t>D · 076</w:t>
            </w:r>
          </w:p>
        </w:tc>
        <w:tc>
          <w:tcPr>
            <w:tcW w:type="dxa" w:w="3331"/>
          </w:tcPr>
          <w:p>
            <w:r>
              <w:t>still</w:t>
            </w:r>
          </w:p>
        </w:tc>
        <w:tc>
          <w:tcPr>
            <w:tcW w:type="dxa" w:w="3331"/>
          </w:tcPr>
          <w:p>
            <w:r>
              <w:t>539</w:t>
            </w:r>
          </w:p>
        </w:tc>
      </w:tr>
      <w:tr>
        <w:tc>
          <w:tcPr>
            <w:tcW w:type="dxa" w:w="3331"/>
          </w:tcPr>
          <w:p>
            <w:r>
              <w:t>D · 085</w:t>
            </w:r>
          </w:p>
        </w:tc>
        <w:tc>
          <w:tcPr>
            <w:tcW w:type="dxa" w:w="3331"/>
          </w:tcPr>
          <w:p>
            <w:r>
              <w:t>strong</w:t>
            </w:r>
          </w:p>
        </w:tc>
        <w:tc>
          <w:tcPr>
            <w:tcW w:type="dxa" w:w="3331"/>
          </w:tcPr>
          <w:p>
            <w:r>
              <w:t>539</w:t>
            </w:r>
          </w:p>
        </w:tc>
      </w:tr>
      <w:tr>
        <w:tc>
          <w:tcPr>
            <w:tcW w:type="dxa" w:w="3331"/>
          </w:tcPr>
          <w:p>
            <w:r>
              <w:t>D · 095</w:t>
            </w:r>
          </w:p>
        </w:tc>
        <w:tc>
          <w:tcPr>
            <w:tcW w:type="dxa" w:w="3331"/>
          </w:tcPr>
          <w:p>
            <w:r>
              <w:t>super</w:t>
            </w:r>
          </w:p>
        </w:tc>
        <w:tc>
          <w:tcPr>
            <w:tcW w:type="dxa" w:w="3331"/>
          </w:tcPr>
          <w:p>
            <w:r>
              <w:t>540</w:t>
            </w:r>
          </w:p>
        </w:tc>
      </w:tr>
      <w:tr>
        <w:tc>
          <w:tcPr>
            <w:tcW w:type="dxa" w:w="3331"/>
          </w:tcPr>
          <w:p>
            <w:r>
              <w:t>D · 097</w:t>
            </w:r>
          </w:p>
        </w:tc>
        <w:tc>
          <w:tcPr>
            <w:tcW w:type="dxa" w:w="3331"/>
          </w:tcPr>
          <w:p>
            <w:r>
              <w:t>supposed</w:t>
            </w:r>
          </w:p>
        </w:tc>
        <w:tc>
          <w:tcPr>
            <w:tcW w:type="dxa" w:w="3331"/>
          </w:tcPr>
          <w:p>
            <w:r>
              <w:t>540</w:t>
            </w:r>
          </w:p>
        </w:tc>
      </w:tr>
      <w:tr>
        <w:tc>
          <w:tcPr>
            <w:tcW w:type="dxa" w:w="3331"/>
          </w:tcPr>
          <w:p>
            <w:r>
              <w:t>D · 143</w:t>
            </w:r>
          </w:p>
        </w:tc>
        <w:tc>
          <w:tcPr>
            <w:tcW w:type="dxa" w:w="3331"/>
          </w:tcPr>
          <w:p>
            <w:r>
              <w:t>to</w:t>
            </w:r>
          </w:p>
        </w:tc>
        <w:tc>
          <w:tcPr>
            <w:tcW w:type="dxa" w:w="3331"/>
          </w:tcPr>
          <w:p>
            <w:r>
              <w:t>540</w:t>
            </w:r>
          </w:p>
        </w:tc>
      </w:tr>
      <w:tr>
        <w:tc>
          <w:tcPr>
            <w:tcW w:type="dxa" w:w="3331"/>
          </w:tcPr>
          <w:p>
            <w:r>
              <w:t>D · 146</w:t>
            </w:r>
          </w:p>
        </w:tc>
        <w:tc>
          <w:tcPr>
            <w:tcW w:type="dxa" w:w="3331"/>
          </w:tcPr>
          <w:p>
            <w:r>
              <w:t>tough</w:t>
            </w:r>
          </w:p>
        </w:tc>
        <w:tc>
          <w:tcPr>
            <w:tcW w:type="dxa" w:w="3331"/>
          </w:tcPr>
          <w:p>
            <w:r>
              <w:t>541</w:t>
            </w:r>
          </w:p>
        </w:tc>
      </w:tr>
      <w:tr>
        <w:tc>
          <w:tcPr>
            <w:tcW w:type="dxa" w:w="3331"/>
          </w:tcPr>
          <w:p>
            <w:r>
              <w:t>D · 168</w:t>
            </w:r>
          </w:p>
        </w:tc>
        <w:tc>
          <w:tcPr>
            <w:tcW w:type="dxa" w:w="3331"/>
          </w:tcPr>
          <w:p>
            <w:r>
              <w:t>undressed</w:t>
            </w:r>
          </w:p>
        </w:tc>
        <w:tc>
          <w:tcPr>
            <w:tcW w:type="dxa" w:w="3331"/>
          </w:tcPr>
          <w:p>
            <w:r>
              <w:t>541</w:t>
            </w:r>
          </w:p>
        </w:tc>
      </w:tr>
      <w:tr>
        <w:tc>
          <w:tcPr>
            <w:tcW w:type="dxa" w:w="3331"/>
          </w:tcPr>
          <w:p>
            <w:r>
              <w:t>D · 171</w:t>
            </w:r>
          </w:p>
        </w:tc>
        <w:tc>
          <w:tcPr>
            <w:tcW w:type="dxa" w:w="3331"/>
          </w:tcPr>
          <w:p>
            <w:r>
              <w:t>unfortunately</w:t>
            </w:r>
          </w:p>
        </w:tc>
        <w:tc>
          <w:tcPr>
            <w:tcW w:type="dxa" w:w="3331"/>
          </w:tcPr>
          <w:p>
            <w:r>
              <w:t>541</w:t>
            </w:r>
          </w:p>
        </w:tc>
      </w:tr>
      <w:tr>
        <w:tc>
          <w:tcPr>
            <w:tcW w:type="dxa" w:w="3331"/>
          </w:tcPr>
          <w:p>
            <w:r>
              <w:t>D · 175</w:t>
            </w:r>
          </w:p>
        </w:tc>
        <w:tc>
          <w:tcPr>
            <w:tcW w:type="dxa" w:w="3331"/>
          </w:tcPr>
          <w:p>
            <w:r>
              <w:t>united</w:t>
            </w:r>
          </w:p>
        </w:tc>
        <w:tc>
          <w:tcPr>
            <w:tcW w:type="dxa" w:w="3331"/>
          </w:tcPr>
          <w:p>
            <w:r>
              <w:t>542</w:t>
            </w:r>
          </w:p>
        </w:tc>
      </w:tr>
      <w:tr>
        <w:tc>
          <w:tcPr>
            <w:tcW w:type="dxa" w:w="3331"/>
          </w:tcPr>
          <w:p>
            <w:r>
              <w:t>D · 189</w:t>
            </w:r>
          </w:p>
        </w:tc>
        <w:tc>
          <w:tcPr>
            <w:tcW w:type="dxa" w:w="3331"/>
          </w:tcPr>
          <w:p>
            <w:r>
              <w:t>via</w:t>
            </w:r>
          </w:p>
        </w:tc>
        <w:tc>
          <w:tcPr>
            <w:tcW w:type="dxa" w:w="3331"/>
          </w:tcPr>
          <w:p>
            <w:r>
              <w:t>542</w:t>
            </w:r>
          </w:p>
        </w:tc>
      </w:tr>
      <w:tr>
        <w:tc>
          <w:tcPr>
            <w:tcW w:type="dxa" w:w="3331"/>
          </w:tcPr>
          <w:p>
            <w:r>
              <w:t>D · 208</w:t>
            </w:r>
          </w:p>
        </w:tc>
        <w:tc>
          <w:tcPr>
            <w:tcW w:type="dxa" w:w="3331"/>
          </w:tcPr>
          <w:p>
            <w:r>
              <w:t>whatever</w:t>
            </w:r>
          </w:p>
        </w:tc>
        <w:tc>
          <w:tcPr>
            <w:tcW w:type="dxa" w:w="3331"/>
          </w:tcPr>
          <w:p>
            <w:r>
              <w:t>542</w:t>
            </w:r>
          </w:p>
        </w:tc>
      </w:tr>
      <w:tr>
        <w:tc>
          <w:tcPr>
            <w:tcW w:type="dxa" w:w="3331"/>
          </w:tcPr>
          <w:p>
            <w:r>
              <w:t>D · 210</w:t>
            </w:r>
          </w:p>
        </w:tc>
        <w:tc>
          <w:tcPr>
            <w:tcW w:type="dxa" w:w="3331"/>
          </w:tcPr>
          <w:p>
            <w:r>
              <w:t>wherever</w:t>
            </w:r>
          </w:p>
        </w:tc>
        <w:tc>
          <w:tcPr>
            <w:tcW w:type="dxa" w:w="3331"/>
          </w:tcPr>
          <w:p>
            <w:r>
              <w:t>543</w:t>
            </w:r>
          </w:p>
        </w:tc>
      </w:tr>
      <w:tr>
        <w:tc>
          <w:tcPr>
            <w:tcW w:type="dxa" w:w="3331"/>
          </w:tcPr>
          <w:p>
            <w:r>
              <w:t>D · 212</w:t>
            </w:r>
          </w:p>
        </w:tc>
        <w:tc>
          <w:tcPr>
            <w:tcW w:type="dxa" w:w="3331"/>
          </w:tcPr>
          <w:p>
            <w:r>
              <w:t>whom</w:t>
            </w:r>
          </w:p>
        </w:tc>
        <w:tc>
          <w:tcPr>
            <w:tcW w:type="dxa" w:w="3331"/>
          </w:tcPr>
          <w:p>
            <w:r>
              <w:t>543</w:t>
            </w:r>
          </w:p>
        </w:tc>
      </w:tr>
      <w:tr>
        <w:tc>
          <w:tcPr>
            <w:tcW w:type="dxa" w:w="3331"/>
          </w:tcPr>
          <w:p>
            <w:r>
              <w:t>D · 214</w:t>
            </w:r>
          </w:p>
        </w:tc>
        <w:tc>
          <w:tcPr>
            <w:tcW w:type="dxa" w:w="3331"/>
          </w:tcPr>
          <w:p>
            <w:r>
              <w:t>will</w:t>
            </w:r>
          </w:p>
        </w:tc>
        <w:tc>
          <w:tcPr>
            <w:tcW w:type="dxa" w:w="3331"/>
          </w:tcPr>
          <w:p>
            <w:r>
              <w:t>543</w:t>
            </w:r>
          </w:p>
        </w:tc>
      </w:tr>
    </w:tbl>
    <w:sectPr w:rsidR="00FC693F" w:rsidRPr="0006063C" w:rsidSect="00034616">
      <w:footerReference w:type="default" r:id="rId9"/>
      <w:pgSz w:w="12240" w:h="15840"/>
      <w:pgMar w:top="950" w:right="1152" w:bottom="90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MODULE E  •  LISTS A–D  •  VOCABULARY PRACTICE BANK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D3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D3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D3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E – Complete Core I Vocabulary Practice: 543 Exercises</dc:title>
  <dc:subject>Band III Core I, Lists A–D, complete vocabulary coverage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