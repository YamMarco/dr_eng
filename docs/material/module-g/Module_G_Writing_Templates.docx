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MODULE G</w:t>
      </w:r>
    </w:p>
    <w:p>
      <w:pPr>
        <w:jc w:val="center"/>
      </w:pPr>
      <w:r>
        <w:rPr>
          <w:b/>
          <w:sz w:val="36"/>
        </w:rPr>
        <w:t>Writing Templates for the Bagrut</w:t>
      </w:r>
    </w:p>
    <w:p>
      <w:pPr>
        <w:jc w:val="center"/>
      </w:pPr>
      <w:r>
        <w:rPr>
          <w:i/>
        </w:rPr>
        <w:t>Use these structures to make your writing clear, organized and grammatically strong.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23"/>
              </w:rPr>
              <w:t>The rule: do not force difficult grammar into your essay.</w:t>
            </w:r>
          </w:p>
          <w:p>
            <w:pPr>
              <w:spacing w:after="40"/>
            </w:pPr>
            <w:r>
              <w:t>Use one Present Perfect structure, one inversion structure, and one conditional naturally.</w:t>
            </w:r>
          </w:p>
          <w:p>
            <w:pPr>
              <w:spacing w:after="40"/>
            </w:pPr>
            <w:r>
              <w:t>Your ideas must still be clear. Grammar helps your argument; it does not replace it.</w:t>
            </w:r>
          </w:p>
        </w:tc>
      </w:tr>
    </w:tbl>
    <w:p>
      <w:pPr>
        <w:spacing w:after="40"/>
      </w:pPr>
    </w:p>
    <w:p>
      <w:pPr>
        <w:pStyle w:val="Heading1"/>
      </w:pPr>
      <w:r>
        <w:t>The 3 Golden Structures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23"/>
              </w:rPr>
              <w:t>1. Present Perfect</w:t>
            </w:r>
          </w:p>
          <w:p>
            <w:pPr>
              <w:spacing w:after="40"/>
            </w:pPr>
            <w:r>
              <w:t>In recent years, __________ has become __________.</w:t>
            </w:r>
          </w:p>
          <w:p>
            <w:pPr>
              <w:spacing w:after="40"/>
            </w:pPr>
            <w:r>
              <w:t>People have realized that __________.</w:t>
            </w:r>
          </w:p>
          <w:p>
            <w:pPr>
              <w:spacing w:after="40"/>
            </w:pPr>
            <w:r>
              <w:t>Technology has changed the way we __________.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23"/>
              </w:rPr>
              <w:t>2. Inversion</w:t>
            </w:r>
          </w:p>
          <w:p>
            <w:pPr>
              <w:spacing w:after="40"/>
            </w:pPr>
            <w:r>
              <w:t>Not only does __________, but it also __________.</w:t>
            </w:r>
          </w:p>
          <w:p>
            <w:pPr>
              <w:spacing w:after="40"/>
            </w:pPr>
            <w:r>
              <w:t>Not only has __________, but it has also __________.</w:t>
            </w:r>
          </w:p>
          <w:p>
            <w:pPr>
              <w:spacing w:after="40"/>
            </w:pPr>
            <w:r>
              <w:t>Only by __________ can we __________.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23"/>
              </w:rPr>
              <w:t>3. Conditional</w:t>
            </w:r>
          </w:p>
          <w:p>
            <w:pPr>
              <w:spacing w:after="40"/>
            </w:pPr>
            <w:r>
              <w:t>If __________, __________ will __________.</w:t>
            </w:r>
          </w:p>
          <w:p>
            <w:pPr>
              <w:spacing w:after="40"/>
            </w:pPr>
            <w:r>
              <w:t>If people use __________ wisely, they will __________.</w:t>
            </w:r>
          </w:p>
          <w:p>
            <w:pPr>
              <w:spacing w:after="40"/>
            </w:pPr>
            <w:r>
              <w:t>If schools encourage __________, students will __________.</w:t>
            </w:r>
          </w:p>
        </w:tc>
      </w:tr>
    </w:tbl>
    <w:p>
      <w:pPr>
        <w:spacing w:after="40"/>
      </w:pPr>
    </w:p>
    <w:p>
      <w:r>
        <w:rPr>
          <w:b/>
        </w:rPr>
        <w:t xml:space="preserve">Important: </w:t>
      </w:r>
      <w:r>
        <w:t>Choose structures you can control. A correct, clear sentence is better than a complicated sentence with mistakes.</w:t>
      </w:r>
    </w:p>
    <w:p>
      <w:r>
        <w:br w:type="page"/>
      </w:r>
    </w:p>
    <w:p>
      <w:pPr>
        <w:pStyle w:val="Heading1"/>
      </w:pPr>
      <w:r>
        <w:t>Template 1: General Opinion / Agree-Disagree</w:t>
      </w:r>
    </w:p>
    <w:p>
      <w:r>
        <w:rPr>
          <w:b/>
        </w:rPr>
        <w:t xml:space="preserve">Use for questions such as: </w:t>
      </w:r>
      <w:r>
        <w:t>Do you think...? / Do you agree that...? / Should...?</w:t>
      </w:r>
    </w:p>
    <w:p>
      <w:pPr>
        <w:pStyle w:val="Heading2"/>
      </w:pPr>
      <w: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In recent years, __________ has become an important issue.</w:t>
            </w:r>
          </w:p>
          <w:p>
            <w:pPr>
              <w:spacing w:after="40"/>
            </w:pPr>
            <w:r>
              <w:t>I believe that __________ because it can __________ and __________.</w:t>
            </w:r>
          </w:p>
        </w:tc>
      </w:tr>
    </w:tbl>
    <w:p>
      <w:pPr>
        <w:spacing w:after="40"/>
      </w:pPr>
    </w:p>
    <w:p>
      <w:pPr>
        <w:pStyle w:val="Heading2"/>
      </w:pPr>
      <w:r>
        <w:t>Reason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First of all, __________.</w:t>
            </w:r>
          </w:p>
          <w:p>
            <w:pPr>
              <w:spacing w:after="40"/>
            </w:pPr>
            <w:r>
              <w:t>Not only does __________, but it also __________.</w:t>
            </w:r>
          </w:p>
          <w:p>
            <w:pPr>
              <w:spacing w:after="40"/>
            </w:pPr>
            <w:r>
              <w:t>For example, __________.</w:t>
            </w:r>
          </w:p>
          <w:p>
            <w:pPr>
              <w:spacing w:after="40"/>
            </w:pPr>
            <w:r>
              <w:t>Therefore, __________.</w:t>
            </w:r>
          </w:p>
        </w:tc>
      </w:tr>
    </w:tbl>
    <w:p>
      <w:pPr>
        <w:spacing w:after="40"/>
      </w:pPr>
    </w:p>
    <w:p>
      <w:pPr>
        <w:pStyle w:val="Heading2"/>
      </w:pPr>
      <w:r>
        <w:t>Reason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In addition, __________.</w:t>
            </w:r>
          </w:p>
          <w:p>
            <w:pPr>
              <w:spacing w:after="40"/>
            </w:pPr>
            <w:r>
              <w:t>Many people have realized that __________.</w:t>
            </w:r>
          </w:p>
          <w:p>
            <w:pPr>
              <w:spacing w:after="40"/>
            </w:pPr>
            <w:r>
              <w:t>If __________, __________ will __________.</w:t>
            </w:r>
          </w:p>
          <w:p>
            <w:pPr>
              <w:spacing w:after="40"/>
            </w:pPr>
            <w:r>
              <w:t>As a result, __________.</w:t>
            </w:r>
          </w:p>
        </w:tc>
      </w:tr>
    </w:tbl>
    <w:p>
      <w:pPr>
        <w:spacing w:after="40"/>
      </w:pPr>
    </w:p>
    <w:p>
      <w:pPr>
        <w:pStyle w:val="Heading2"/>
      </w:pPr>
      <w:r>
        <w:t>Conclusion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F7E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In conclusion, I strongly believe that __________.</w:t>
            </w:r>
          </w:p>
          <w:p>
            <w:pPr>
              <w:spacing w:after="40"/>
            </w:pPr>
            <w:r>
              <w:t>Only by __________ can we __________.</w:t>
            </w:r>
          </w:p>
        </w:tc>
      </w:tr>
    </w:tbl>
    <w:p>
      <w:pPr>
        <w:spacing w:after="40"/>
      </w:pPr>
    </w:p>
    <w:p>
      <w:pPr>
        <w:pStyle w:val="Heading2"/>
      </w:pPr>
      <w:r>
        <w:t>Example of the advanced grammar</w:t>
      </w:r>
    </w:p>
    <w:p>
      <w:pPr>
        <w:ind w:left="360"/>
      </w:pPr>
      <w:r>
        <w:t>• Not only does exercise improve our health, but it also helps us reduce stress.</w:t>
      </w:r>
    </w:p>
    <w:p>
      <w:pPr>
        <w:ind w:left="360"/>
      </w:pPr>
      <w:r>
        <w:t>• Many people have realized that regular exercise improves their quality of life.</w:t>
      </w:r>
    </w:p>
    <w:p>
      <w:pPr>
        <w:ind w:left="360"/>
      </w:pPr>
      <w:r>
        <w:t>• If people exercise regularly, they will feel healthier and more energetic.</w:t>
      </w:r>
    </w:p>
    <w:p>
      <w:r>
        <w:br w:type="page"/>
      </w:r>
    </w:p>
    <w:p>
      <w:pPr>
        <w:pStyle w:val="Heading1"/>
      </w:pPr>
      <w:r>
        <w:t>Template 2: Schools, Parents or the Government</w:t>
      </w:r>
    </w:p>
    <w:p>
      <w:r>
        <w:rPr>
          <w:b/>
        </w:rPr>
        <w:t xml:space="preserve">Useful for topics about </w:t>
      </w:r>
      <w:r>
        <w:t>education, teenagers, rules, volunteering, the environment and social responsibility.</w:t>
      </w:r>
    </w:p>
    <w:p>
      <w:pPr>
        <w:pStyle w:val="Heading2"/>
      </w:pPr>
      <w: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Over the past few years, __________ has become increasingly common.</w:t>
            </w:r>
          </w:p>
          <w:p>
            <w:pPr>
              <w:spacing w:after="40"/>
            </w:pPr>
            <w:r>
              <w:t>In my opinion, schools / parents / the government should __________ for two main reasons.</w:t>
            </w:r>
          </w:p>
        </w:tc>
      </w:tr>
    </w:tbl>
    <w:p>
      <w:pPr>
        <w:spacing w:after="40"/>
      </w:pPr>
    </w:p>
    <w:p>
      <w:pPr>
        <w:pStyle w:val="Heading2"/>
      </w:pPr>
      <w:r>
        <w:t>Reason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To begin with, __________.</w:t>
            </w:r>
          </w:p>
          <w:p>
            <w:pPr>
              <w:spacing w:after="40"/>
            </w:pPr>
            <w:r>
              <w:t>Not only does __________, but it also __________.</w:t>
            </w:r>
          </w:p>
          <w:p>
            <w:pPr>
              <w:spacing w:after="40"/>
            </w:pPr>
            <w:r>
              <w:t>For example, __________.</w:t>
            </w:r>
          </w:p>
          <w:p>
            <w:pPr>
              <w:spacing w:after="40"/>
            </w:pPr>
            <w:r>
              <w:t>Therefore, __________.</w:t>
            </w:r>
          </w:p>
        </w:tc>
      </w:tr>
    </w:tbl>
    <w:p>
      <w:pPr>
        <w:spacing w:after="40"/>
      </w:pPr>
    </w:p>
    <w:p>
      <w:pPr>
        <w:pStyle w:val="Heading2"/>
      </w:pPr>
      <w:r>
        <w:t>Reason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Moreover, experience has shown that __________.</w:t>
            </w:r>
          </w:p>
          <w:p>
            <w:pPr>
              <w:spacing w:after="40"/>
            </w:pPr>
            <w:r>
              <w:t>If schools / parents / the government __________, people will __________.</w:t>
            </w:r>
          </w:p>
          <w:p>
            <w:pPr>
              <w:spacing w:after="40"/>
            </w:pPr>
            <w:r>
              <w:t>As a result, __________.</w:t>
            </w:r>
          </w:p>
        </w:tc>
      </w:tr>
    </w:tbl>
    <w:p>
      <w:pPr>
        <w:spacing w:after="40"/>
      </w:pPr>
    </w:p>
    <w:p>
      <w:pPr>
        <w:pStyle w:val="Heading2"/>
      </w:pPr>
      <w:r>
        <w:t>Conclusion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F7E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To sum up, I believe that __________.</w:t>
            </w:r>
          </w:p>
          <w:p>
            <w:pPr>
              <w:spacing w:after="40"/>
            </w:pPr>
            <w:r>
              <w:t>Only by __________ can we __________.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23"/>
              </w:rPr>
              <w:t>Stronger option - use only if you are confident</w:t>
            </w:r>
          </w:p>
          <w:p>
            <w:pPr>
              <w:spacing w:after="40"/>
            </w:pPr>
            <w:r>
              <w:t>Never before have young people had so many opportunities to __________.</w:t>
            </w:r>
          </w:p>
          <w:p>
            <w:pPr>
              <w:spacing w:after="40"/>
            </w:pPr>
            <w:r>
              <w:t>Only if people understand the problem will they __________.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Template 3: Technology / Social Media / Modern Life</w:t>
      </w:r>
    </w:p>
    <w:p>
      <w:pPr>
        <w:pStyle w:val="Heading2"/>
      </w:pPr>
      <w: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Technology has changed the way we __________.</w:t>
            </w:r>
          </w:p>
          <w:p>
            <w:pPr>
              <w:spacing w:after="40"/>
            </w:pPr>
            <w:r>
              <w:t>Although some people believe that __________, I think that __________.</w:t>
            </w:r>
          </w:p>
        </w:tc>
      </w:tr>
    </w:tbl>
    <w:p>
      <w:pPr>
        <w:spacing w:after="40"/>
      </w:pPr>
    </w:p>
    <w:p>
      <w:pPr>
        <w:pStyle w:val="Heading2"/>
      </w:pPr>
      <w:r>
        <w:t>Reason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One important reason is that __________.</w:t>
            </w:r>
          </w:p>
          <w:p>
            <w:pPr>
              <w:spacing w:after="40"/>
            </w:pPr>
            <w:r>
              <w:t>Not only has technology made __________ easier, but it has also __________.</w:t>
            </w:r>
          </w:p>
          <w:p>
            <w:pPr>
              <w:spacing w:after="40"/>
            </w:pPr>
            <w:r>
              <w:t>For instance, __________.</w:t>
            </w:r>
          </w:p>
        </w:tc>
      </w:tr>
    </w:tbl>
    <w:p>
      <w:pPr>
        <w:spacing w:after="40"/>
      </w:pPr>
    </w:p>
    <w:p>
      <w:pPr>
        <w:pStyle w:val="Heading2"/>
      </w:pPr>
      <w:r>
        <w:t>Reason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Another reason is that __________.</w:t>
            </w:r>
          </w:p>
          <w:p>
            <w:pPr>
              <w:spacing w:after="40"/>
            </w:pPr>
            <w:r>
              <w:t>People have become more __________ because __________.</w:t>
            </w:r>
          </w:p>
          <w:p>
            <w:pPr>
              <w:spacing w:after="40"/>
            </w:pPr>
            <w:r>
              <w:t>If we use technology wisely, we can __________.</w:t>
            </w:r>
          </w:p>
          <w:p>
            <w:pPr>
              <w:spacing w:after="40"/>
            </w:pPr>
            <w:r>
              <w:t>However, if we __________, it may __________.</w:t>
            </w:r>
          </w:p>
        </w:tc>
      </w:tr>
    </w:tbl>
    <w:p>
      <w:pPr>
        <w:spacing w:after="40"/>
      </w:pPr>
    </w:p>
    <w:p>
      <w:pPr>
        <w:pStyle w:val="Heading2"/>
      </w:pPr>
      <w:r>
        <w:t>Conclusion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F7E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In conclusion, technology has many advantages when it is used properly.</w:t>
            </w:r>
          </w:p>
          <w:p>
            <w:pPr>
              <w:spacing w:after="40"/>
            </w:pPr>
            <w:r>
              <w:t>If people learn to use it responsibly, they will benefit from it without __________.</w:t>
            </w:r>
          </w:p>
        </w:tc>
      </w:tr>
    </w:tbl>
    <w:p>
      <w:pPr>
        <w:spacing w:after="40"/>
      </w:pPr>
    </w:p>
    <w:p>
      <w:pPr>
        <w:pStyle w:val="Heading2"/>
      </w:pPr>
      <w:r>
        <w:t>Model sentence</w:t>
      </w:r>
    </w:p>
    <w:p>
      <w:r>
        <w:rPr>
          <w:i/>
        </w:rPr>
        <w:t>Not only has technology made communication easier, but it has also given people access to information.</w:t>
      </w:r>
    </w:p>
    <w:p>
      <w:r>
        <w:br w:type="page"/>
      </w:r>
    </w:p>
    <w:p>
      <w:pPr>
        <w:pStyle w:val="Heading1"/>
      </w:pPr>
      <w:r>
        <w:t>Template 4: A Problem and a Solution</w:t>
      </w:r>
    </w:p>
    <w:p>
      <w:r>
        <w:rPr>
          <w:b/>
        </w:rPr>
        <w:t xml:space="preserve">Useful for: </w:t>
      </w:r>
      <w:r>
        <w:t>bullying, stress, road safety, unhealthy lifestyles, phone use, environmental problems and similar topics.</w:t>
      </w:r>
    </w:p>
    <w:p>
      <w:pPr>
        <w:pStyle w:val="Heading2"/>
      </w:pPr>
      <w:r>
        <w:t>Opening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In recent years, __________ has become a serious problem.</w:t>
            </w:r>
          </w:p>
          <w:p>
            <w:pPr>
              <w:spacing w:after="40"/>
            </w:pPr>
            <w:r>
              <w:t>In my opinion, more should be done to __________.</w:t>
            </w:r>
          </w:p>
        </w:tc>
      </w:tr>
    </w:tbl>
    <w:p>
      <w:pPr>
        <w:spacing w:after="40"/>
      </w:pPr>
    </w:p>
    <w:p>
      <w:pPr>
        <w:pStyle w:val="Heading2"/>
      </w:pPr>
      <w:r>
        <w:t>The problem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One major problem is that __________.</w:t>
            </w:r>
          </w:p>
          <w:p>
            <w:pPr>
              <w:spacing w:after="40"/>
            </w:pPr>
            <w:r>
              <w:t>People have become / have started / have forgotten __________.</w:t>
            </w:r>
          </w:p>
          <w:p>
            <w:pPr>
              <w:spacing w:after="40"/>
            </w:pPr>
            <w:r>
              <w:t>Not only does this affect __________, but it also __________.</w:t>
            </w:r>
          </w:p>
        </w:tc>
      </w:tr>
    </w:tbl>
    <w:p>
      <w:pPr>
        <w:spacing w:after="40"/>
      </w:pPr>
    </w:p>
    <w:p>
      <w:pPr>
        <w:pStyle w:val="Heading2"/>
      </w:pPr>
      <w:r>
        <w:t>A solution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One possible solution is to __________.</w:t>
            </w:r>
          </w:p>
          <w:p>
            <w:pPr>
              <w:spacing w:after="40"/>
            </w:pPr>
            <w:r>
              <w:t>If __________, people will __________.</w:t>
            </w:r>
          </w:p>
          <w:p>
            <w:pPr>
              <w:spacing w:after="40"/>
            </w:pPr>
            <w:r>
              <w:t>For example, __________.</w:t>
            </w:r>
          </w:p>
        </w:tc>
      </w:tr>
    </w:tbl>
    <w:p>
      <w:pPr>
        <w:spacing w:after="40"/>
      </w:pPr>
    </w:p>
    <w:p>
      <w:pPr>
        <w:pStyle w:val="Heading2"/>
      </w:pPr>
      <w:r>
        <w:t>Conclusion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F7E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To conclude, __________ is a problem that should not be ignored.</w:t>
            </w:r>
          </w:p>
          <w:p>
            <w:pPr>
              <w:spacing w:after="40"/>
            </w:pPr>
            <w:r>
              <w:t>If we take action now, we will be able to __________.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The Master Template</w:t>
      </w:r>
    </w:p>
    <w:p>
      <w:r>
        <w:rPr>
          <w:b/>
        </w:rPr>
        <w:t xml:space="preserve">This is the main structure to learn. </w:t>
      </w:r>
      <w:r>
        <w:t>Adapt it to the question. Do not copy words that do not fit the topic.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In recent years, __________ has become __________. In my opinion, __________ for two main reasons.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>
              <w:t>First of all, __________. Not only does __________, but it also __________. For example, __________. Therefore, __________.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>
              <w:t>In addition, __________. Many people have realized that __________. If __________, __________ will __________. As a result, __________.</w:t>
            </w:r>
          </w:p>
          <w:p>
            <w:pPr>
              <w:spacing w:after="40"/>
            </w:pPr>
            <w:r/>
          </w:p>
          <w:p>
            <w:pPr>
              <w:spacing w:after="40"/>
            </w:pPr>
            <w:r>
              <w:t>In conclusion, I strongly believe that __________. Only by __________ can we __________.</w:t>
            </w:r>
          </w:p>
        </w:tc>
      </w:tr>
    </w:tbl>
    <w:p>
      <w:pPr>
        <w:spacing w:after="40"/>
      </w:pPr>
    </w:p>
    <w:p>
      <w:pPr>
        <w:pStyle w:val="Heading1"/>
      </w:pPr>
      <w:r>
        <w:t>Before you hand in your writing</w:t>
      </w:r>
    </w:p>
    <w:p>
      <w:pPr>
        <w:spacing w:after="40"/>
      </w:pPr>
      <w:r>
        <w:rPr>
          <w:b/>
        </w:rPr>
        <w:t xml:space="preserve">☐ </w:t>
      </w:r>
      <w:r>
        <w:t>Did I answer the exact question?</w:t>
      </w:r>
    </w:p>
    <w:p>
      <w:pPr>
        <w:spacing w:after="40"/>
      </w:pPr>
      <w:r>
        <w:rPr>
          <w:b/>
        </w:rPr>
        <w:t xml:space="preserve">☐ </w:t>
      </w:r>
      <w:r>
        <w:t>Is my opinion clear?</w:t>
      </w:r>
    </w:p>
    <w:p>
      <w:pPr>
        <w:spacing w:after="40"/>
      </w:pPr>
      <w:r>
        <w:rPr>
          <w:b/>
        </w:rPr>
        <w:t xml:space="preserve">☐ </w:t>
      </w:r>
      <w:r>
        <w:t>Did I give two different reasons?</w:t>
      </w:r>
    </w:p>
    <w:p>
      <w:pPr>
        <w:spacing w:after="40"/>
      </w:pPr>
      <w:r>
        <w:rPr>
          <w:b/>
        </w:rPr>
        <w:t xml:space="preserve">☐ </w:t>
      </w:r>
      <w:r>
        <w:t>Did I support my ideas with an example or explanation?</w:t>
      </w:r>
    </w:p>
    <w:p>
      <w:pPr>
        <w:spacing w:after="40"/>
      </w:pPr>
      <w:r>
        <w:rPr>
          <w:b/>
        </w:rPr>
        <w:t xml:space="preserve">☐ </w:t>
      </w:r>
      <w:r>
        <w:t>Did I use Present Perfect correctly?</w:t>
      </w:r>
    </w:p>
    <w:p>
      <w:pPr>
        <w:spacing w:after="40"/>
      </w:pPr>
      <w:r>
        <w:rPr>
          <w:b/>
        </w:rPr>
        <w:t xml:space="preserve">☐ </w:t>
      </w:r>
      <w:r>
        <w:t>Did I use one inversion correctly?</w:t>
      </w:r>
    </w:p>
    <w:p>
      <w:pPr>
        <w:spacing w:after="40"/>
      </w:pPr>
      <w:r>
        <w:rPr>
          <w:b/>
        </w:rPr>
        <w:t xml:space="preserve">☐ </w:t>
      </w:r>
      <w:r>
        <w:t>Did I use a conditional correctly?</w:t>
      </w:r>
    </w:p>
    <w:p>
      <w:pPr>
        <w:spacing w:after="40"/>
      </w:pPr>
      <w:r>
        <w:rPr>
          <w:b/>
        </w:rPr>
        <w:t xml:space="preserve">☐ </w:t>
      </w:r>
      <w:r>
        <w:t>Did I check subject-verb agreement?</w:t>
      </w:r>
    </w:p>
    <w:p>
      <w:pPr>
        <w:spacing w:after="40"/>
      </w:pPr>
      <w:r>
        <w:rPr>
          <w:b/>
        </w:rPr>
        <w:t xml:space="preserve">☐ </w:t>
      </w:r>
      <w:r>
        <w:t>Did I check spelling and punctuation?</w:t>
      </w:r>
    </w:p>
    <w:p>
      <w:pPr>
        <w:spacing w:after="40"/>
      </w:pPr>
      <w:r>
        <w:rPr>
          <w:b/>
        </w:rPr>
        <w:t xml:space="preserve">☐ </w:t>
      </w:r>
      <w:r>
        <w:t>Did I avoid repeating the same idea?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23"/>
              </w:rPr>
              <w:t>Remember</w:t>
            </w:r>
          </w:p>
          <w:p>
            <w:pPr>
              <w:spacing w:after="40"/>
            </w:pPr>
            <w:r>
              <w:t>Clear idea + correct grammar + good organization = strong Module G writing.</w:t>
            </w:r>
          </w:p>
          <w:p>
            <w:pPr>
              <w:spacing w:after="40"/>
            </w:pPr>
            <w:r>
              <w:t>You do not need to sound complicated. You need to sound clear, accurate and convincing.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